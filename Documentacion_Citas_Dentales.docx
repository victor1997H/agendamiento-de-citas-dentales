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7FBF94" w14:textId="77777777" w:rsidR="00B93C1C" w:rsidRPr="00A23261" w:rsidRDefault="00B93C1C"/>
    <w:p w14:paraId="37E56489" w14:textId="77777777" w:rsidR="00B93C1C" w:rsidRPr="00C0438C" w:rsidRDefault="00A23261">
      <w:pPr>
        <w:jc w:val="center"/>
        <w:rPr>
          <w:lang w:val="es-EC"/>
        </w:rPr>
      </w:pPr>
      <w:r w:rsidRPr="00C0438C">
        <w:rPr>
          <w:b/>
          <w:sz w:val="28"/>
          <w:lang w:val="es-EC"/>
        </w:rPr>
        <w:t>INSTITUTO SUPERIOR TECNOLÓGICO DE TURISMO Y PATRIMONIO YAVIRAC</w:t>
      </w:r>
    </w:p>
    <w:p w14:paraId="764EB874" w14:textId="77777777" w:rsidR="00B93C1C" w:rsidRPr="00C0438C" w:rsidRDefault="00A23261">
      <w:pPr>
        <w:jc w:val="center"/>
        <w:rPr>
          <w:lang w:val="es-EC"/>
        </w:rPr>
      </w:pPr>
      <w:r w:rsidRPr="00C0438C">
        <w:rPr>
          <w:b/>
          <w:lang w:val="es-EC"/>
        </w:rPr>
        <w:t>CARRERA DE DESARROLLO DE SOFTWARE</w:t>
      </w:r>
    </w:p>
    <w:p w14:paraId="45072E6E" w14:textId="77777777" w:rsidR="00B93C1C" w:rsidRPr="00C0438C" w:rsidRDefault="00147E93">
      <w:pPr>
        <w:jc w:val="center"/>
        <w:rPr>
          <w:lang w:val="es-EC"/>
        </w:rPr>
      </w:pPr>
      <w:r>
        <w:rPr>
          <w:noProof/>
          <w:lang w:val="es-ES" w:eastAsia="es-ES"/>
        </w:rPr>
        <w:drawing>
          <wp:anchor distT="0" distB="0" distL="114300" distR="114300" simplePos="0" relativeHeight="251658752" behindDoc="0" locked="0" layoutInCell="1" allowOverlap="1" wp14:anchorId="1C0B49B1" wp14:editId="7816C9B7">
            <wp:simplePos x="0" y="0"/>
            <wp:positionH relativeFrom="column">
              <wp:posOffset>1567180</wp:posOffset>
            </wp:positionH>
            <wp:positionV relativeFrom="paragraph">
              <wp:posOffset>229870</wp:posOffset>
            </wp:positionV>
            <wp:extent cx="1940066" cy="1927472"/>
            <wp:effectExtent l="0" t="0" r="0" b="0"/>
            <wp:wrapNone/>
            <wp:docPr id="2" name="Imagen 2" descr="E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V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40066" cy="1927472"/>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23261" w:rsidRPr="00C0438C">
        <w:rPr>
          <w:b/>
          <w:lang w:val="es-EC"/>
        </w:rPr>
        <w:t>TECNOLOGÍA SUPERIOR EN DESARROLLO DE SOFTWARE</w:t>
      </w:r>
    </w:p>
    <w:p w14:paraId="3F8D0834" w14:textId="77777777" w:rsidR="00B93C1C" w:rsidRPr="00C0438C" w:rsidRDefault="00B93C1C">
      <w:pPr>
        <w:rPr>
          <w:lang w:val="es-EC"/>
        </w:rPr>
      </w:pPr>
    </w:p>
    <w:p w14:paraId="20808F5B" w14:textId="77777777" w:rsidR="00B93C1C" w:rsidRPr="00C0438C" w:rsidRDefault="00B93C1C">
      <w:pPr>
        <w:rPr>
          <w:lang w:val="es-EC"/>
        </w:rPr>
      </w:pPr>
    </w:p>
    <w:p w14:paraId="7F084F13" w14:textId="77777777" w:rsidR="00147E93" w:rsidRPr="00C0438C" w:rsidRDefault="00147E93">
      <w:pPr>
        <w:rPr>
          <w:lang w:val="es-EC"/>
        </w:rPr>
      </w:pPr>
    </w:p>
    <w:p w14:paraId="7CCE94DE" w14:textId="77777777" w:rsidR="00147E93" w:rsidRPr="00C0438C" w:rsidRDefault="00147E93">
      <w:pPr>
        <w:rPr>
          <w:lang w:val="es-EC"/>
        </w:rPr>
      </w:pPr>
    </w:p>
    <w:p w14:paraId="1C320A5A" w14:textId="77777777" w:rsidR="00147E93" w:rsidRPr="00C0438C" w:rsidRDefault="00147E93">
      <w:pPr>
        <w:rPr>
          <w:lang w:val="es-EC"/>
        </w:rPr>
      </w:pPr>
    </w:p>
    <w:p w14:paraId="46C3E25B" w14:textId="77777777" w:rsidR="00B93C1C" w:rsidRPr="00C0438C" w:rsidRDefault="00A23261">
      <w:pPr>
        <w:rPr>
          <w:lang w:val="es-EC"/>
        </w:rPr>
      </w:pPr>
      <w:r w:rsidRPr="00C0438C">
        <w:rPr>
          <w:b/>
          <w:lang w:val="es-EC"/>
        </w:rPr>
        <w:t>TEMA:</w:t>
      </w:r>
    </w:p>
    <w:p w14:paraId="63CF97B8" w14:textId="02A53E2E" w:rsidR="00B93C1C" w:rsidRPr="00137ABB" w:rsidRDefault="00A23261">
      <w:pPr>
        <w:jc w:val="center"/>
        <w:rPr>
          <w:lang w:val="es-EC"/>
        </w:rPr>
      </w:pPr>
      <w:r w:rsidRPr="00C0438C">
        <w:rPr>
          <w:b/>
          <w:lang w:val="es-EC"/>
        </w:rPr>
        <w:t>SISTEMA</w:t>
      </w:r>
      <w:r w:rsidR="00137ABB" w:rsidRPr="00137ABB">
        <w:rPr>
          <w:b/>
          <w:bCs/>
          <w:lang w:val="es-EC"/>
        </w:rPr>
        <w:t xml:space="preserve"> DE AGENDAMIENTO DE CITAS DENTALES PARA CONSULTORIOS ODONTOLÓGICOS MEDIANTE UNA APLICACIÓN MÓVIL</w:t>
      </w:r>
    </w:p>
    <w:p w14:paraId="2DFC65CE" w14:textId="77777777" w:rsidR="00B93C1C" w:rsidRPr="00137ABB" w:rsidRDefault="00B93C1C">
      <w:pPr>
        <w:rPr>
          <w:lang w:val="es-EC"/>
        </w:rPr>
      </w:pPr>
    </w:p>
    <w:p w14:paraId="46DA6242" w14:textId="77777777" w:rsidR="00B93C1C" w:rsidRPr="00C0438C" w:rsidRDefault="00B93C1C">
      <w:pPr>
        <w:rPr>
          <w:lang w:val="es-EC"/>
        </w:rPr>
      </w:pPr>
    </w:p>
    <w:p w14:paraId="42F85053" w14:textId="77777777" w:rsidR="00147E93" w:rsidRPr="00C0438C" w:rsidRDefault="00147E93">
      <w:pPr>
        <w:rPr>
          <w:lang w:val="es-EC"/>
        </w:rPr>
      </w:pPr>
    </w:p>
    <w:p w14:paraId="4B2E4B88" w14:textId="315AD5EE" w:rsidR="00B93C1C" w:rsidRPr="005F1555" w:rsidRDefault="00A23261" w:rsidP="00C0438C">
      <w:pPr>
        <w:jc w:val="right"/>
        <w:rPr>
          <w:b/>
          <w:lang w:val="es-EC"/>
        </w:rPr>
      </w:pPr>
      <w:r w:rsidRPr="005F1555">
        <w:rPr>
          <w:b/>
          <w:lang w:val="es-EC"/>
        </w:rPr>
        <w:t xml:space="preserve">Autores: </w:t>
      </w:r>
      <w:proofErr w:type="spellStart"/>
      <w:r w:rsidR="00C0438C" w:rsidRPr="005F1555">
        <w:rPr>
          <w:b/>
          <w:lang w:val="es-EC"/>
        </w:rPr>
        <w:t>Victor</w:t>
      </w:r>
      <w:proofErr w:type="spellEnd"/>
      <w:r w:rsidRPr="005F1555">
        <w:rPr>
          <w:b/>
          <w:lang w:val="es-EC"/>
        </w:rPr>
        <w:t xml:space="preserve"> </w:t>
      </w:r>
      <w:proofErr w:type="spellStart"/>
      <w:r w:rsidRPr="005F1555">
        <w:rPr>
          <w:b/>
          <w:lang w:val="es-EC"/>
        </w:rPr>
        <w:t>Hualpa</w:t>
      </w:r>
      <w:proofErr w:type="spellEnd"/>
    </w:p>
    <w:p w14:paraId="4A146FE8" w14:textId="0B61A08A" w:rsidR="00A23261" w:rsidRPr="00C0438C" w:rsidRDefault="00C0438C">
      <w:pPr>
        <w:jc w:val="right"/>
        <w:rPr>
          <w:lang w:val="es-EC"/>
        </w:rPr>
      </w:pPr>
      <w:r>
        <w:rPr>
          <w:b/>
          <w:lang w:val="es-EC"/>
        </w:rPr>
        <w:t xml:space="preserve">    </w:t>
      </w:r>
      <w:r w:rsidR="00A23261" w:rsidRPr="00C0438C">
        <w:rPr>
          <w:b/>
          <w:lang w:val="es-EC"/>
        </w:rPr>
        <w:t>John Sotomayor</w:t>
      </w:r>
    </w:p>
    <w:p w14:paraId="0D15E669" w14:textId="77777777" w:rsidR="00B93C1C" w:rsidRPr="00C0438C" w:rsidRDefault="00A23261" w:rsidP="005B3D67">
      <w:pPr>
        <w:jc w:val="right"/>
        <w:rPr>
          <w:lang w:val="es-EC"/>
        </w:rPr>
      </w:pPr>
      <w:r w:rsidRPr="00C0438C">
        <w:rPr>
          <w:b/>
          <w:lang w:val="es-EC"/>
        </w:rPr>
        <w:t xml:space="preserve">Tutor: </w:t>
      </w:r>
      <w:r w:rsidR="00A4433B" w:rsidRPr="00C0438C">
        <w:rPr>
          <w:b/>
          <w:lang w:val="es-EC"/>
        </w:rPr>
        <w:t xml:space="preserve">Ing. Luis Aníbal </w:t>
      </w:r>
      <w:proofErr w:type="spellStart"/>
      <w:r w:rsidR="00A4433B" w:rsidRPr="00C0438C">
        <w:rPr>
          <w:b/>
          <w:lang w:val="es-EC"/>
        </w:rPr>
        <w:t>Chipuxi</w:t>
      </w:r>
      <w:proofErr w:type="spellEnd"/>
      <w:r w:rsidR="00A4433B" w:rsidRPr="00C0438C">
        <w:rPr>
          <w:b/>
          <w:lang w:val="es-EC"/>
        </w:rPr>
        <w:t xml:space="preserve"> Fajardo, </w:t>
      </w:r>
      <w:proofErr w:type="spellStart"/>
      <w:r w:rsidR="00A4433B" w:rsidRPr="00C0438C">
        <w:rPr>
          <w:b/>
          <w:lang w:val="es-EC"/>
        </w:rPr>
        <w:t>Mgtr</w:t>
      </w:r>
      <w:proofErr w:type="spellEnd"/>
      <w:r w:rsidR="00A4433B" w:rsidRPr="00C0438C">
        <w:rPr>
          <w:b/>
          <w:lang w:val="es-EC"/>
        </w:rPr>
        <w:t>.</w:t>
      </w:r>
    </w:p>
    <w:p w14:paraId="1C34F66E" w14:textId="77777777" w:rsidR="00B93C1C" w:rsidRPr="00C0438C" w:rsidRDefault="00B93C1C">
      <w:pPr>
        <w:rPr>
          <w:lang w:val="es-EC"/>
        </w:rPr>
      </w:pPr>
    </w:p>
    <w:p w14:paraId="36DE9ADA" w14:textId="77777777" w:rsidR="00147E93" w:rsidRPr="00C0438C" w:rsidRDefault="00147E93">
      <w:pPr>
        <w:rPr>
          <w:lang w:val="es-EC"/>
        </w:rPr>
      </w:pPr>
    </w:p>
    <w:p w14:paraId="14E75C37" w14:textId="77777777" w:rsidR="00B93C1C" w:rsidRPr="00C0438C" w:rsidRDefault="00A23261">
      <w:pPr>
        <w:jc w:val="center"/>
        <w:rPr>
          <w:lang w:val="es-EC"/>
        </w:rPr>
      </w:pPr>
      <w:r w:rsidRPr="00C0438C">
        <w:rPr>
          <w:lang w:val="es-EC"/>
        </w:rPr>
        <w:t>Quito - Ecuador</w:t>
      </w:r>
    </w:p>
    <w:p w14:paraId="0AC9543E" w14:textId="77777777" w:rsidR="00B93C1C" w:rsidRPr="00C0438C" w:rsidRDefault="00A23261" w:rsidP="00A23261">
      <w:pPr>
        <w:jc w:val="center"/>
        <w:rPr>
          <w:lang w:val="es-EC"/>
        </w:rPr>
      </w:pPr>
      <w:r w:rsidRPr="00C0438C">
        <w:rPr>
          <w:lang w:val="es-EC"/>
        </w:rPr>
        <w:t>Julio, 2026</w:t>
      </w:r>
    </w:p>
    <w:p w14:paraId="68B19315" w14:textId="77777777" w:rsidR="00147E93" w:rsidRPr="00C0438C" w:rsidRDefault="00147E93" w:rsidP="00A23261">
      <w:pPr>
        <w:jc w:val="center"/>
        <w:rPr>
          <w:lang w:val="es-EC"/>
        </w:rPr>
      </w:pPr>
    </w:p>
    <w:p w14:paraId="7F646E2F" w14:textId="77777777" w:rsidR="00B93C1C" w:rsidRPr="00C0438C" w:rsidRDefault="00A23261">
      <w:pPr>
        <w:pStyle w:val="Ttulo1"/>
        <w:jc w:val="center"/>
        <w:rPr>
          <w:color w:val="auto"/>
          <w:lang w:val="es-EC"/>
        </w:rPr>
      </w:pPr>
      <w:bookmarkStart w:id="0" w:name="bm_resumen"/>
      <w:bookmarkStart w:id="1" w:name="_Toc234360946"/>
      <w:bookmarkStart w:id="2" w:name="_Toc234361074"/>
      <w:r w:rsidRPr="00C0438C">
        <w:rPr>
          <w:color w:val="auto"/>
          <w:lang w:val="es-EC"/>
        </w:rPr>
        <w:lastRenderedPageBreak/>
        <w:t>RESUMEN</w:t>
      </w:r>
      <w:bookmarkEnd w:id="0"/>
      <w:bookmarkEnd w:id="1"/>
      <w:bookmarkEnd w:id="2"/>
    </w:p>
    <w:p w14:paraId="162711CC" w14:textId="761EC3DD" w:rsidR="00DD734D" w:rsidRPr="00DD734D" w:rsidRDefault="00DD734D" w:rsidP="00DD734D">
      <w:pPr>
        <w:spacing w:before="100" w:beforeAutospacing="1" w:after="100" w:afterAutospacing="1" w:line="240" w:lineRule="auto"/>
        <w:rPr>
          <w:rFonts w:cs="Times New Roman"/>
          <w:szCs w:val="24"/>
          <w:lang w:val="es-EC" w:eastAsia="es-EC"/>
        </w:rPr>
      </w:pPr>
      <w:r w:rsidRPr="00DD734D">
        <w:rPr>
          <w:rFonts w:cs="Times New Roman"/>
          <w:szCs w:val="24"/>
          <w:lang w:val="es-EC" w:eastAsia="es-EC"/>
        </w:rPr>
        <w:t xml:space="preserve">El presente proyecto consiste en el diseño y desarrollo de una aplicación móvil llamada </w:t>
      </w:r>
      <w:proofErr w:type="spellStart"/>
      <w:r w:rsidRPr="00DD734D">
        <w:rPr>
          <w:rFonts w:cs="Times New Roman"/>
          <w:szCs w:val="24"/>
          <w:lang w:val="es-EC" w:eastAsia="es-EC"/>
        </w:rPr>
        <w:t>SmartTooth</w:t>
      </w:r>
      <w:proofErr w:type="spellEnd"/>
      <w:r w:rsidRPr="00DD734D">
        <w:rPr>
          <w:rFonts w:cs="Times New Roman"/>
          <w:szCs w:val="24"/>
          <w:lang w:val="es-EC" w:eastAsia="es-EC"/>
        </w:rPr>
        <w:t>, creada para facilitar el agendamiento de citas en consultorios odontológicos. Esta propuesta nace debido a que muchos consultorios agendan citas de forma manual, llamadas telefónicas o mensajes, lo que puede provocar pérdida de información, horarios duplicados, errores en la comunicación y dificultades para controlar la disponibilidad de los odontólogos.</w:t>
      </w:r>
    </w:p>
    <w:p w14:paraId="73E27A3A" w14:textId="77777777" w:rsidR="00DD734D" w:rsidRPr="00DD734D" w:rsidRDefault="00DD734D" w:rsidP="00DD734D">
      <w:pPr>
        <w:spacing w:before="100" w:beforeAutospacing="1" w:after="100" w:afterAutospacing="1" w:line="240" w:lineRule="auto"/>
        <w:rPr>
          <w:rFonts w:cs="Times New Roman"/>
          <w:szCs w:val="24"/>
          <w:lang w:val="es-EC" w:eastAsia="es-EC"/>
        </w:rPr>
      </w:pPr>
      <w:r w:rsidRPr="00DD734D">
        <w:rPr>
          <w:rFonts w:cs="Times New Roman"/>
          <w:szCs w:val="24"/>
          <w:lang w:val="es-EC" w:eastAsia="es-EC"/>
        </w:rPr>
        <w:t>El objetivo principal del proyecto es desarrollar un sistema que permita registrar pacientes, administrar la información de los odontólogos y gestionar las citas de manera sencilla, rápida y segura. Además, la aplicación sincroniza la información entre una base de datos local y una base de datos remota, lo que permite seguir trabajando incluso cuando no existe conexión a Internet.</w:t>
      </w:r>
    </w:p>
    <w:p w14:paraId="5277E8F9" w14:textId="77777777" w:rsidR="00DD734D" w:rsidRPr="00DD734D" w:rsidRDefault="00DD734D" w:rsidP="00DD734D">
      <w:pPr>
        <w:spacing w:before="100" w:beforeAutospacing="1" w:after="100" w:afterAutospacing="1" w:line="240" w:lineRule="auto"/>
        <w:rPr>
          <w:rFonts w:cs="Times New Roman"/>
          <w:szCs w:val="24"/>
          <w:lang w:val="es-EC" w:eastAsia="es-EC"/>
        </w:rPr>
      </w:pPr>
      <w:r w:rsidRPr="00DD734D">
        <w:rPr>
          <w:rFonts w:cs="Times New Roman"/>
          <w:szCs w:val="24"/>
          <w:lang w:val="es-EC" w:eastAsia="es-EC"/>
        </w:rPr>
        <w:t xml:space="preserve">Para el desarrollo del sistema se utilizó la metodología Scrum, organizada en las etapas de análisis, diseño, desarrollo, pruebas e implementación. La aplicación fue desarrollada con </w:t>
      </w:r>
      <w:proofErr w:type="spellStart"/>
      <w:r w:rsidRPr="00DD734D">
        <w:rPr>
          <w:rFonts w:cs="Times New Roman"/>
          <w:szCs w:val="24"/>
          <w:lang w:val="es-EC" w:eastAsia="es-EC"/>
        </w:rPr>
        <w:t>Flutter</w:t>
      </w:r>
      <w:proofErr w:type="spellEnd"/>
      <w:r w:rsidRPr="00DD734D">
        <w:rPr>
          <w:rFonts w:cs="Times New Roman"/>
          <w:szCs w:val="24"/>
          <w:lang w:val="es-EC" w:eastAsia="es-EC"/>
        </w:rPr>
        <w:t xml:space="preserve"> para la parte móvil, </w:t>
      </w:r>
      <w:proofErr w:type="spellStart"/>
      <w:r w:rsidRPr="00DD734D">
        <w:rPr>
          <w:rFonts w:cs="Times New Roman"/>
          <w:szCs w:val="24"/>
          <w:lang w:val="es-EC" w:eastAsia="es-EC"/>
        </w:rPr>
        <w:t>Flask</w:t>
      </w:r>
      <w:proofErr w:type="spellEnd"/>
      <w:r w:rsidRPr="00DD734D">
        <w:rPr>
          <w:rFonts w:cs="Times New Roman"/>
          <w:szCs w:val="24"/>
          <w:lang w:val="es-EC" w:eastAsia="es-EC"/>
        </w:rPr>
        <w:t xml:space="preserve"> para la API REST, PostgreSQL como base de datos remota y SQLite como base de datos local, garantizando el funcionamiento tanto en línea como sin conexión.</w:t>
      </w:r>
    </w:p>
    <w:p w14:paraId="5D31737E" w14:textId="77777777" w:rsidR="00DD734D" w:rsidRPr="00DD734D" w:rsidRDefault="00DD734D" w:rsidP="00DD734D">
      <w:pPr>
        <w:spacing w:before="100" w:beforeAutospacing="1" w:after="100" w:afterAutospacing="1" w:line="240" w:lineRule="auto"/>
        <w:rPr>
          <w:rFonts w:cs="Times New Roman"/>
          <w:szCs w:val="24"/>
          <w:lang w:val="es-EC" w:eastAsia="es-EC"/>
        </w:rPr>
      </w:pPr>
      <w:r w:rsidRPr="00DD734D">
        <w:rPr>
          <w:rFonts w:cs="Times New Roman"/>
          <w:szCs w:val="24"/>
          <w:lang w:val="es-EC" w:eastAsia="es-EC"/>
        </w:rPr>
        <w:t>Como resultado, se obtuvo una aplicación funcional que permite registrar, consultar, modificar y cancelar citas de forma eficiente. Además, ofrece una alternativa accesible frente a otras plataformas comerciales, ya que está diseñada especialmente para consultorios odontológicos, requiere una menor inversión, funciona sin conexión a Internet y sincroniza la información automáticamente cuando la conexión se restablece.</w:t>
      </w:r>
    </w:p>
    <w:p w14:paraId="4D289D36" w14:textId="77777777" w:rsidR="00DD734D" w:rsidRPr="00DD734D" w:rsidRDefault="00DD734D" w:rsidP="00DD734D">
      <w:pPr>
        <w:spacing w:before="100" w:beforeAutospacing="1" w:after="100" w:afterAutospacing="1" w:line="240" w:lineRule="auto"/>
        <w:rPr>
          <w:rFonts w:cs="Times New Roman"/>
          <w:szCs w:val="24"/>
          <w:lang w:val="es-EC" w:eastAsia="es-EC"/>
        </w:rPr>
      </w:pPr>
      <w:r w:rsidRPr="00DD734D">
        <w:rPr>
          <w:rFonts w:cs="Times New Roman"/>
          <w:szCs w:val="24"/>
          <w:lang w:val="es-EC" w:eastAsia="es-EC"/>
        </w:rPr>
        <w:t xml:space="preserve">Se concluye que la implementación de </w:t>
      </w:r>
      <w:proofErr w:type="spellStart"/>
      <w:r w:rsidRPr="00DD734D">
        <w:rPr>
          <w:rFonts w:cs="Times New Roman"/>
          <w:szCs w:val="24"/>
          <w:lang w:val="es-EC" w:eastAsia="es-EC"/>
        </w:rPr>
        <w:t>SmartTooth</w:t>
      </w:r>
      <w:proofErr w:type="spellEnd"/>
      <w:r w:rsidRPr="00DD734D">
        <w:rPr>
          <w:rFonts w:cs="Times New Roman"/>
          <w:szCs w:val="24"/>
          <w:lang w:val="es-EC" w:eastAsia="es-EC"/>
        </w:rPr>
        <w:t xml:space="preserve"> contribuye a mejorar la organización de los consultorios odontológicos, reduce los errores ocasionados por el agendamiento manual de las citas, optimiza el tiempo del personal y brinda una mejor experiencia tanto para los profesionales como para los pacientes.</w:t>
      </w:r>
    </w:p>
    <w:p w14:paraId="2A2404CC" w14:textId="77777777" w:rsidR="00DD734D" w:rsidRPr="00DD734D" w:rsidRDefault="00DD734D" w:rsidP="00DD734D">
      <w:pPr>
        <w:spacing w:before="100" w:beforeAutospacing="1" w:after="100" w:afterAutospacing="1" w:line="240" w:lineRule="auto"/>
        <w:rPr>
          <w:rFonts w:cs="Times New Roman"/>
          <w:szCs w:val="24"/>
          <w:lang w:val="es-EC" w:eastAsia="es-EC"/>
        </w:rPr>
      </w:pPr>
      <w:r w:rsidRPr="00DD734D">
        <w:rPr>
          <w:rFonts w:cs="Times New Roman"/>
          <w:szCs w:val="24"/>
          <w:lang w:val="es-EC" w:eastAsia="es-EC"/>
        </w:rPr>
        <w:t xml:space="preserve">Descriptores: aplicación móvil, citas dentales, </w:t>
      </w:r>
      <w:proofErr w:type="spellStart"/>
      <w:r w:rsidRPr="00DD734D">
        <w:rPr>
          <w:rFonts w:cs="Times New Roman"/>
          <w:szCs w:val="24"/>
          <w:lang w:val="es-EC" w:eastAsia="es-EC"/>
        </w:rPr>
        <w:t>Flutter</w:t>
      </w:r>
      <w:proofErr w:type="spellEnd"/>
      <w:r w:rsidRPr="00DD734D">
        <w:rPr>
          <w:rFonts w:cs="Times New Roman"/>
          <w:szCs w:val="24"/>
          <w:lang w:val="es-EC" w:eastAsia="es-EC"/>
        </w:rPr>
        <w:t>, sincronización, SQLite.</w:t>
      </w:r>
    </w:p>
    <w:p w14:paraId="2BD020B3" w14:textId="77777777" w:rsidR="00B93C1C" w:rsidRPr="00C0438C" w:rsidRDefault="00A23261">
      <w:pPr>
        <w:rPr>
          <w:lang w:val="es-EC"/>
        </w:rPr>
      </w:pPr>
      <w:r w:rsidRPr="00C0438C">
        <w:rPr>
          <w:lang w:val="es-EC"/>
        </w:rPr>
        <w:br w:type="page"/>
      </w:r>
    </w:p>
    <w:p w14:paraId="21F597E3" w14:textId="6829904A" w:rsidR="00DB3B87" w:rsidRDefault="00A23261" w:rsidP="006D5D85">
      <w:pPr>
        <w:pStyle w:val="Ttulo1"/>
        <w:jc w:val="center"/>
        <w:rPr>
          <w:color w:val="auto"/>
          <w:lang w:val="es-EC"/>
        </w:rPr>
      </w:pPr>
      <w:bookmarkStart w:id="3" w:name="bm_toc"/>
      <w:bookmarkStart w:id="4" w:name="_Toc234360947"/>
      <w:bookmarkStart w:id="5" w:name="_Toc234361075"/>
      <w:r w:rsidRPr="00C0438C">
        <w:rPr>
          <w:color w:val="auto"/>
          <w:lang w:val="es-EC"/>
        </w:rPr>
        <w:lastRenderedPageBreak/>
        <w:t>ÍNDICE DE CONTENIDOS</w:t>
      </w:r>
      <w:bookmarkEnd w:id="3"/>
      <w:bookmarkEnd w:id="4"/>
      <w:bookmarkEnd w:id="5"/>
    </w:p>
    <w:sdt>
      <w:sdtPr>
        <w:rPr>
          <w:lang w:val="es-ES"/>
        </w:rPr>
        <w:id w:val="1904953006"/>
        <w:docPartObj>
          <w:docPartGallery w:val="Table of Contents"/>
          <w:docPartUnique/>
        </w:docPartObj>
      </w:sdtPr>
      <w:sdtEndPr>
        <w:rPr>
          <w:rFonts w:ascii="Times New Roman" w:eastAsia="Times New Roman" w:hAnsi="Times New Roman" w:cstheme="minorBidi"/>
          <w:color w:val="auto"/>
          <w:szCs w:val="22"/>
        </w:rPr>
      </w:sdtEndPr>
      <w:sdtContent>
        <w:p w14:paraId="3D741329" w14:textId="589DCCC9" w:rsidR="006D5D85" w:rsidRDefault="006D5D85">
          <w:pPr>
            <w:pStyle w:val="TtuloTDC"/>
          </w:pPr>
          <w:r>
            <w:rPr>
              <w:lang w:val="es-ES"/>
            </w:rPr>
            <w:t>Contenido</w:t>
          </w:r>
        </w:p>
        <w:p w14:paraId="7DB7E928" w14:textId="6B8319E8" w:rsidR="006D5D85" w:rsidRDefault="006D5D85">
          <w:pPr>
            <w:pStyle w:val="TDC1"/>
            <w:tabs>
              <w:tab w:val="right" w:leader="dot" w:pos="8211"/>
            </w:tabs>
            <w:rPr>
              <w:rFonts w:asciiTheme="minorHAnsi" w:eastAsiaTheme="minorEastAsia" w:hAnsiTheme="minorHAnsi"/>
              <w:noProof/>
              <w:sz w:val="22"/>
              <w:lang w:val="es-EC" w:eastAsia="es-EC"/>
            </w:rPr>
          </w:pPr>
          <w:r>
            <w:fldChar w:fldCharType="begin"/>
          </w:r>
          <w:r>
            <w:instrText xml:space="preserve"> TOC \o "1-3" \h \z \u </w:instrText>
          </w:r>
          <w:r>
            <w:fldChar w:fldCharType="separate"/>
          </w:r>
          <w:hyperlink w:anchor="_Toc234361074" w:history="1">
            <w:r w:rsidRPr="003F609D">
              <w:rPr>
                <w:rStyle w:val="Hipervnculo"/>
                <w:rFonts w:eastAsiaTheme="majorEastAsia"/>
                <w:noProof/>
                <w:lang w:val="es-EC"/>
              </w:rPr>
              <w:t>RESUMEN</w:t>
            </w:r>
            <w:r>
              <w:rPr>
                <w:noProof/>
                <w:webHidden/>
              </w:rPr>
              <w:tab/>
            </w:r>
            <w:r>
              <w:rPr>
                <w:noProof/>
                <w:webHidden/>
              </w:rPr>
              <w:fldChar w:fldCharType="begin"/>
            </w:r>
            <w:r>
              <w:rPr>
                <w:noProof/>
                <w:webHidden/>
              </w:rPr>
              <w:instrText xml:space="preserve"> PAGEREF _Toc234361074 \h </w:instrText>
            </w:r>
            <w:r>
              <w:rPr>
                <w:noProof/>
                <w:webHidden/>
              </w:rPr>
            </w:r>
            <w:r>
              <w:rPr>
                <w:noProof/>
                <w:webHidden/>
              </w:rPr>
              <w:fldChar w:fldCharType="separate"/>
            </w:r>
            <w:r>
              <w:rPr>
                <w:noProof/>
                <w:webHidden/>
              </w:rPr>
              <w:t>2</w:t>
            </w:r>
            <w:r>
              <w:rPr>
                <w:noProof/>
                <w:webHidden/>
              </w:rPr>
              <w:fldChar w:fldCharType="end"/>
            </w:r>
          </w:hyperlink>
        </w:p>
        <w:p w14:paraId="1378956D" w14:textId="62603EF6" w:rsidR="006D5D85" w:rsidRDefault="006D5D85">
          <w:pPr>
            <w:pStyle w:val="TDC1"/>
            <w:tabs>
              <w:tab w:val="right" w:leader="dot" w:pos="8211"/>
            </w:tabs>
            <w:rPr>
              <w:rFonts w:asciiTheme="minorHAnsi" w:eastAsiaTheme="minorEastAsia" w:hAnsiTheme="minorHAnsi"/>
              <w:noProof/>
              <w:sz w:val="22"/>
              <w:lang w:val="es-EC" w:eastAsia="es-EC"/>
            </w:rPr>
          </w:pPr>
          <w:hyperlink w:anchor="_Toc234361075" w:history="1">
            <w:r w:rsidRPr="003F609D">
              <w:rPr>
                <w:rStyle w:val="Hipervnculo"/>
                <w:rFonts w:eastAsiaTheme="majorEastAsia"/>
                <w:noProof/>
                <w:lang w:val="es-EC"/>
              </w:rPr>
              <w:t>ÍNDICE DE CONTENIDOS</w:t>
            </w:r>
            <w:r>
              <w:rPr>
                <w:noProof/>
                <w:webHidden/>
              </w:rPr>
              <w:tab/>
            </w:r>
            <w:r>
              <w:rPr>
                <w:noProof/>
                <w:webHidden/>
              </w:rPr>
              <w:fldChar w:fldCharType="begin"/>
            </w:r>
            <w:r>
              <w:rPr>
                <w:noProof/>
                <w:webHidden/>
              </w:rPr>
              <w:instrText xml:space="preserve"> PAGEREF _Toc234361075 \h </w:instrText>
            </w:r>
            <w:r>
              <w:rPr>
                <w:noProof/>
                <w:webHidden/>
              </w:rPr>
            </w:r>
            <w:r>
              <w:rPr>
                <w:noProof/>
                <w:webHidden/>
              </w:rPr>
              <w:fldChar w:fldCharType="separate"/>
            </w:r>
            <w:r>
              <w:rPr>
                <w:noProof/>
                <w:webHidden/>
              </w:rPr>
              <w:t>3</w:t>
            </w:r>
            <w:r>
              <w:rPr>
                <w:noProof/>
                <w:webHidden/>
              </w:rPr>
              <w:fldChar w:fldCharType="end"/>
            </w:r>
          </w:hyperlink>
        </w:p>
        <w:p w14:paraId="14092DAC" w14:textId="2757C41C" w:rsidR="006D5D85" w:rsidRDefault="006D5D85">
          <w:pPr>
            <w:pStyle w:val="TDC1"/>
            <w:tabs>
              <w:tab w:val="right" w:leader="dot" w:pos="8211"/>
            </w:tabs>
            <w:rPr>
              <w:rFonts w:asciiTheme="minorHAnsi" w:eastAsiaTheme="minorEastAsia" w:hAnsiTheme="minorHAnsi"/>
              <w:noProof/>
              <w:sz w:val="22"/>
              <w:lang w:val="es-EC" w:eastAsia="es-EC"/>
            </w:rPr>
          </w:pPr>
          <w:hyperlink w:anchor="_Toc234361076" w:history="1">
            <w:r w:rsidRPr="003F609D">
              <w:rPr>
                <w:rStyle w:val="Hipervnculo"/>
                <w:rFonts w:eastAsiaTheme="majorEastAsia"/>
                <w:noProof/>
                <w:lang w:val="es-EC"/>
              </w:rPr>
              <w:t>INTRODUCCIÓN</w:t>
            </w:r>
            <w:r>
              <w:rPr>
                <w:noProof/>
                <w:webHidden/>
              </w:rPr>
              <w:tab/>
            </w:r>
            <w:r>
              <w:rPr>
                <w:noProof/>
                <w:webHidden/>
              </w:rPr>
              <w:fldChar w:fldCharType="begin"/>
            </w:r>
            <w:r>
              <w:rPr>
                <w:noProof/>
                <w:webHidden/>
              </w:rPr>
              <w:instrText xml:space="preserve"> PAGEREF _Toc234361076 \h </w:instrText>
            </w:r>
            <w:r>
              <w:rPr>
                <w:noProof/>
                <w:webHidden/>
              </w:rPr>
            </w:r>
            <w:r>
              <w:rPr>
                <w:noProof/>
                <w:webHidden/>
              </w:rPr>
              <w:fldChar w:fldCharType="separate"/>
            </w:r>
            <w:r>
              <w:rPr>
                <w:noProof/>
                <w:webHidden/>
              </w:rPr>
              <w:t>4</w:t>
            </w:r>
            <w:r>
              <w:rPr>
                <w:noProof/>
                <w:webHidden/>
              </w:rPr>
              <w:fldChar w:fldCharType="end"/>
            </w:r>
          </w:hyperlink>
        </w:p>
        <w:p w14:paraId="3F29E65E" w14:textId="416E4C69" w:rsidR="006D5D85" w:rsidRDefault="006D5D85">
          <w:pPr>
            <w:pStyle w:val="TDC2"/>
            <w:tabs>
              <w:tab w:val="right" w:leader="dot" w:pos="8211"/>
            </w:tabs>
            <w:rPr>
              <w:rFonts w:asciiTheme="minorHAnsi" w:eastAsiaTheme="minorEastAsia" w:hAnsiTheme="minorHAnsi"/>
              <w:noProof/>
              <w:sz w:val="22"/>
              <w:lang w:val="es-EC" w:eastAsia="es-EC"/>
            </w:rPr>
          </w:pPr>
          <w:hyperlink w:anchor="_Toc234361077" w:history="1">
            <w:r w:rsidRPr="003F609D">
              <w:rPr>
                <w:rStyle w:val="Hipervnculo"/>
                <w:rFonts w:eastAsiaTheme="majorEastAsia"/>
                <w:noProof/>
                <w:lang w:val="es-EC"/>
              </w:rPr>
              <w:t>Tema</w:t>
            </w:r>
            <w:r>
              <w:rPr>
                <w:noProof/>
                <w:webHidden/>
              </w:rPr>
              <w:tab/>
            </w:r>
            <w:r>
              <w:rPr>
                <w:noProof/>
                <w:webHidden/>
              </w:rPr>
              <w:fldChar w:fldCharType="begin"/>
            </w:r>
            <w:r>
              <w:rPr>
                <w:noProof/>
                <w:webHidden/>
              </w:rPr>
              <w:instrText xml:space="preserve"> PAGEREF _Toc234361077 \h </w:instrText>
            </w:r>
            <w:r>
              <w:rPr>
                <w:noProof/>
                <w:webHidden/>
              </w:rPr>
            </w:r>
            <w:r>
              <w:rPr>
                <w:noProof/>
                <w:webHidden/>
              </w:rPr>
              <w:fldChar w:fldCharType="separate"/>
            </w:r>
            <w:r>
              <w:rPr>
                <w:noProof/>
                <w:webHidden/>
              </w:rPr>
              <w:t>4</w:t>
            </w:r>
            <w:r>
              <w:rPr>
                <w:noProof/>
                <w:webHidden/>
              </w:rPr>
              <w:fldChar w:fldCharType="end"/>
            </w:r>
          </w:hyperlink>
        </w:p>
        <w:p w14:paraId="4577778B" w14:textId="696ED1F4" w:rsidR="006D5D85" w:rsidRDefault="006D5D85">
          <w:pPr>
            <w:pStyle w:val="TDC2"/>
            <w:tabs>
              <w:tab w:val="right" w:leader="dot" w:pos="8211"/>
            </w:tabs>
            <w:rPr>
              <w:rFonts w:asciiTheme="minorHAnsi" w:eastAsiaTheme="minorEastAsia" w:hAnsiTheme="minorHAnsi"/>
              <w:noProof/>
              <w:sz w:val="22"/>
              <w:lang w:val="es-EC" w:eastAsia="es-EC"/>
            </w:rPr>
          </w:pPr>
          <w:hyperlink w:anchor="_Toc234361078" w:history="1">
            <w:r w:rsidRPr="003F609D">
              <w:rPr>
                <w:rStyle w:val="Hipervnculo"/>
                <w:rFonts w:eastAsiaTheme="majorEastAsia"/>
                <w:noProof/>
                <w:lang w:val="es-EC"/>
              </w:rPr>
              <w:t>Planteamiento del problema</w:t>
            </w:r>
            <w:r>
              <w:rPr>
                <w:noProof/>
                <w:webHidden/>
              </w:rPr>
              <w:tab/>
            </w:r>
            <w:r>
              <w:rPr>
                <w:noProof/>
                <w:webHidden/>
              </w:rPr>
              <w:fldChar w:fldCharType="begin"/>
            </w:r>
            <w:r>
              <w:rPr>
                <w:noProof/>
                <w:webHidden/>
              </w:rPr>
              <w:instrText xml:space="preserve"> PAGEREF _Toc234361078 \h </w:instrText>
            </w:r>
            <w:r>
              <w:rPr>
                <w:noProof/>
                <w:webHidden/>
              </w:rPr>
            </w:r>
            <w:r>
              <w:rPr>
                <w:noProof/>
                <w:webHidden/>
              </w:rPr>
              <w:fldChar w:fldCharType="separate"/>
            </w:r>
            <w:r>
              <w:rPr>
                <w:noProof/>
                <w:webHidden/>
              </w:rPr>
              <w:t>4</w:t>
            </w:r>
            <w:r>
              <w:rPr>
                <w:noProof/>
                <w:webHidden/>
              </w:rPr>
              <w:fldChar w:fldCharType="end"/>
            </w:r>
          </w:hyperlink>
        </w:p>
        <w:p w14:paraId="1331EFB5" w14:textId="5658CDEB" w:rsidR="006D5D85" w:rsidRDefault="006D5D85">
          <w:pPr>
            <w:pStyle w:val="TDC2"/>
            <w:tabs>
              <w:tab w:val="right" w:leader="dot" w:pos="8211"/>
            </w:tabs>
            <w:rPr>
              <w:rFonts w:asciiTheme="minorHAnsi" w:eastAsiaTheme="minorEastAsia" w:hAnsiTheme="minorHAnsi"/>
              <w:noProof/>
              <w:sz w:val="22"/>
              <w:lang w:val="es-EC" w:eastAsia="es-EC"/>
            </w:rPr>
          </w:pPr>
          <w:hyperlink w:anchor="_Toc234361079" w:history="1">
            <w:r w:rsidRPr="003F609D">
              <w:rPr>
                <w:rStyle w:val="Hipervnculo"/>
                <w:rFonts w:asciiTheme="majorHAnsi" w:eastAsiaTheme="majorEastAsia" w:hAnsiTheme="majorHAnsi" w:cstheme="majorBidi"/>
                <w:b/>
                <w:bCs/>
                <w:noProof/>
              </w:rPr>
              <w:t>Preguntas de investigación</w:t>
            </w:r>
            <w:r>
              <w:rPr>
                <w:noProof/>
                <w:webHidden/>
              </w:rPr>
              <w:tab/>
            </w:r>
            <w:r>
              <w:rPr>
                <w:noProof/>
                <w:webHidden/>
              </w:rPr>
              <w:fldChar w:fldCharType="begin"/>
            </w:r>
            <w:r>
              <w:rPr>
                <w:noProof/>
                <w:webHidden/>
              </w:rPr>
              <w:instrText xml:space="preserve"> PAGEREF _Toc234361079 \h </w:instrText>
            </w:r>
            <w:r>
              <w:rPr>
                <w:noProof/>
                <w:webHidden/>
              </w:rPr>
            </w:r>
            <w:r>
              <w:rPr>
                <w:noProof/>
                <w:webHidden/>
              </w:rPr>
              <w:fldChar w:fldCharType="separate"/>
            </w:r>
            <w:r>
              <w:rPr>
                <w:noProof/>
                <w:webHidden/>
              </w:rPr>
              <w:t>4</w:t>
            </w:r>
            <w:r>
              <w:rPr>
                <w:noProof/>
                <w:webHidden/>
              </w:rPr>
              <w:fldChar w:fldCharType="end"/>
            </w:r>
          </w:hyperlink>
        </w:p>
        <w:p w14:paraId="7DC5AEEB" w14:textId="6570BAE1" w:rsidR="006D5D85" w:rsidRDefault="006D5D85">
          <w:pPr>
            <w:pStyle w:val="TDC2"/>
            <w:tabs>
              <w:tab w:val="right" w:leader="dot" w:pos="8211"/>
            </w:tabs>
            <w:rPr>
              <w:rFonts w:asciiTheme="minorHAnsi" w:eastAsiaTheme="minorEastAsia" w:hAnsiTheme="minorHAnsi"/>
              <w:noProof/>
              <w:sz w:val="22"/>
              <w:lang w:val="es-EC" w:eastAsia="es-EC"/>
            </w:rPr>
          </w:pPr>
          <w:hyperlink w:anchor="_Toc234361080" w:history="1">
            <w:r w:rsidRPr="003F609D">
              <w:rPr>
                <w:rStyle w:val="Hipervnculo"/>
                <w:rFonts w:eastAsiaTheme="majorEastAsia"/>
                <w:noProof/>
                <w:lang w:val="es-EC"/>
              </w:rPr>
              <w:t>Objetivo general</w:t>
            </w:r>
            <w:r>
              <w:rPr>
                <w:noProof/>
                <w:webHidden/>
              </w:rPr>
              <w:tab/>
            </w:r>
            <w:r>
              <w:rPr>
                <w:noProof/>
                <w:webHidden/>
              </w:rPr>
              <w:fldChar w:fldCharType="begin"/>
            </w:r>
            <w:r>
              <w:rPr>
                <w:noProof/>
                <w:webHidden/>
              </w:rPr>
              <w:instrText xml:space="preserve"> PAGEREF _Toc234361080 \h </w:instrText>
            </w:r>
            <w:r>
              <w:rPr>
                <w:noProof/>
                <w:webHidden/>
              </w:rPr>
            </w:r>
            <w:r>
              <w:rPr>
                <w:noProof/>
                <w:webHidden/>
              </w:rPr>
              <w:fldChar w:fldCharType="separate"/>
            </w:r>
            <w:r>
              <w:rPr>
                <w:noProof/>
                <w:webHidden/>
              </w:rPr>
              <w:t>5</w:t>
            </w:r>
            <w:r>
              <w:rPr>
                <w:noProof/>
                <w:webHidden/>
              </w:rPr>
              <w:fldChar w:fldCharType="end"/>
            </w:r>
          </w:hyperlink>
        </w:p>
        <w:p w14:paraId="23D4681B" w14:textId="0B757657" w:rsidR="006D5D85" w:rsidRDefault="006D5D85">
          <w:pPr>
            <w:pStyle w:val="TDC2"/>
            <w:tabs>
              <w:tab w:val="right" w:leader="dot" w:pos="8211"/>
            </w:tabs>
            <w:rPr>
              <w:rFonts w:asciiTheme="minorHAnsi" w:eastAsiaTheme="minorEastAsia" w:hAnsiTheme="minorHAnsi"/>
              <w:noProof/>
              <w:sz w:val="22"/>
              <w:lang w:val="es-EC" w:eastAsia="es-EC"/>
            </w:rPr>
          </w:pPr>
          <w:hyperlink w:anchor="_Toc234361081" w:history="1">
            <w:r w:rsidRPr="003F609D">
              <w:rPr>
                <w:rStyle w:val="Hipervnculo"/>
                <w:rFonts w:eastAsiaTheme="majorEastAsia"/>
                <w:noProof/>
                <w:lang w:val="es-EC"/>
              </w:rPr>
              <w:t>Objetivos específicos</w:t>
            </w:r>
            <w:r>
              <w:rPr>
                <w:noProof/>
                <w:webHidden/>
              </w:rPr>
              <w:tab/>
            </w:r>
            <w:r>
              <w:rPr>
                <w:noProof/>
                <w:webHidden/>
              </w:rPr>
              <w:fldChar w:fldCharType="begin"/>
            </w:r>
            <w:r>
              <w:rPr>
                <w:noProof/>
                <w:webHidden/>
              </w:rPr>
              <w:instrText xml:space="preserve"> PAGEREF _Toc234361081 \h </w:instrText>
            </w:r>
            <w:r>
              <w:rPr>
                <w:noProof/>
                <w:webHidden/>
              </w:rPr>
            </w:r>
            <w:r>
              <w:rPr>
                <w:noProof/>
                <w:webHidden/>
              </w:rPr>
              <w:fldChar w:fldCharType="separate"/>
            </w:r>
            <w:r>
              <w:rPr>
                <w:noProof/>
                <w:webHidden/>
              </w:rPr>
              <w:t>5</w:t>
            </w:r>
            <w:r>
              <w:rPr>
                <w:noProof/>
                <w:webHidden/>
              </w:rPr>
              <w:fldChar w:fldCharType="end"/>
            </w:r>
          </w:hyperlink>
        </w:p>
        <w:p w14:paraId="26AA9BAB" w14:textId="6907DCF5" w:rsidR="006D5D85" w:rsidRDefault="006D5D85">
          <w:pPr>
            <w:pStyle w:val="TDC2"/>
            <w:tabs>
              <w:tab w:val="right" w:leader="dot" w:pos="8211"/>
            </w:tabs>
            <w:rPr>
              <w:rFonts w:asciiTheme="minorHAnsi" w:eastAsiaTheme="minorEastAsia" w:hAnsiTheme="minorHAnsi"/>
              <w:noProof/>
              <w:sz w:val="22"/>
              <w:lang w:val="es-EC" w:eastAsia="es-EC"/>
            </w:rPr>
          </w:pPr>
          <w:hyperlink w:anchor="_Toc234361082" w:history="1">
            <w:r w:rsidRPr="003F609D">
              <w:rPr>
                <w:rStyle w:val="Hipervnculo"/>
                <w:rFonts w:eastAsiaTheme="majorEastAsia"/>
                <w:noProof/>
                <w:lang w:val="es-EC"/>
              </w:rPr>
              <w:t>Justificación</w:t>
            </w:r>
            <w:r>
              <w:rPr>
                <w:noProof/>
                <w:webHidden/>
              </w:rPr>
              <w:tab/>
            </w:r>
            <w:r>
              <w:rPr>
                <w:noProof/>
                <w:webHidden/>
              </w:rPr>
              <w:fldChar w:fldCharType="begin"/>
            </w:r>
            <w:r>
              <w:rPr>
                <w:noProof/>
                <w:webHidden/>
              </w:rPr>
              <w:instrText xml:space="preserve"> PAGEREF _Toc234361082 \h </w:instrText>
            </w:r>
            <w:r>
              <w:rPr>
                <w:noProof/>
                <w:webHidden/>
              </w:rPr>
            </w:r>
            <w:r>
              <w:rPr>
                <w:noProof/>
                <w:webHidden/>
              </w:rPr>
              <w:fldChar w:fldCharType="separate"/>
            </w:r>
            <w:r>
              <w:rPr>
                <w:noProof/>
                <w:webHidden/>
              </w:rPr>
              <w:t>5</w:t>
            </w:r>
            <w:r>
              <w:rPr>
                <w:noProof/>
                <w:webHidden/>
              </w:rPr>
              <w:fldChar w:fldCharType="end"/>
            </w:r>
          </w:hyperlink>
        </w:p>
        <w:p w14:paraId="7A22AA03" w14:textId="77E86101" w:rsidR="006D5D85" w:rsidRDefault="006D5D85">
          <w:pPr>
            <w:pStyle w:val="TDC2"/>
            <w:tabs>
              <w:tab w:val="right" w:leader="dot" w:pos="8211"/>
            </w:tabs>
            <w:rPr>
              <w:rFonts w:asciiTheme="minorHAnsi" w:eastAsiaTheme="minorEastAsia" w:hAnsiTheme="minorHAnsi"/>
              <w:noProof/>
              <w:sz w:val="22"/>
              <w:lang w:val="es-EC" w:eastAsia="es-EC"/>
            </w:rPr>
          </w:pPr>
          <w:hyperlink w:anchor="_Toc234361083" w:history="1">
            <w:r w:rsidRPr="003F609D">
              <w:rPr>
                <w:rStyle w:val="Hipervnculo"/>
                <w:rFonts w:eastAsiaTheme="majorEastAsia"/>
                <w:noProof/>
                <w:lang w:val="es-EC"/>
              </w:rPr>
              <w:t>Viabilidad</w:t>
            </w:r>
            <w:r>
              <w:rPr>
                <w:noProof/>
                <w:webHidden/>
              </w:rPr>
              <w:tab/>
            </w:r>
            <w:r>
              <w:rPr>
                <w:noProof/>
                <w:webHidden/>
              </w:rPr>
              <w:fldChar w:fldCharType="begin"/>
            </w:r>
            <w:r>
              <w:rPr>
                <w:noProof/>
                <w:webHidden/>
              </w:rPr>
              <w:instrText xml:space="preserve"> PAGEREF _Toc234361083 \h </w:instrText>
            </w:r>
            <w:r>
              <w:rPr>
                <w:noProof/>
                <w:webHidden/>
              </w:rPr>
            </w:r>
            <w:r>
              <w:rPr>
                <w:noProof/>
                <w:webHidden/>
              </w:rPr>
              <w:fldChar w:fldCharType="separate"/>
            </w:r>
            <w:r>
              <w:rPr>
                <w:noProof/>
                <w:webHidden/>
              </w:rPr>
              <w:t>6</w:t>
            </w:r>
            <w:r>
              <w:rPr>
                <w:noProof/>
                <w:webHidden/>
              </w:rPr>
              <w:fldChar w:fldCharType="end"/>
            </w:r>
          </w:hyperlink>
        </w:p>
        <w:p w14:paraId="1EE12C74" w14:textId="23914464" w:rsidR="006D5D85" w:rsidRDefault="006D5D85">
          <w:pPr>
            <w:pStyle w:val="TDC2"/>
            <w:tabs>
              <w:tab w:val="right" w:leader="dot" w:pos="8211"/>
            </w:tabs>
            <w:rPr>
              <w:rFonts w:asciiTheme="minorHAnsi" w:eastAsiaTheme="minorEastAsia" w:hAnsiTheme="minorHAnsi"/>
              <w:noProof/>
              <w:sz w:val="22"/>
              <w:lang w:val="es-EC" w:eastAsia="es-EC"/>
            </w:rPr>
          </w:pPr>
          <w:hyperlink w:anchor="_Toc234361084" w:history="1">
            <w:r w:rsidRPr="003F609D">
              <w:rPr>
                <w:rStyle w:val="Hipervnculo"/>
                <w:rFonts w:eastAsiaTheme="majorEastAsia"/>
                <w:noProof/>
                <w:lang w:val="es-EC"/>
              </w:rPr>
              <w:t>Enfoque metodológico, perspectiva y alcance</w:t>
            </w:r>
            <w:r>
              <w:rPr>
                <w:noProof/>
                <w:webHidden/>
              </w:rPr>
              <w:tab/>
            </w:r>
            <w:r>
              <w:rPr>
                <w:noProof/>
                <w:webHidden/>
              </w:rPr>
              <w:fldChar w:fldCharType="begin"/>
            </w:r>
            <w:r>
              <w:rPr>
                <w:noProof/>
                <w:webHidden/>
              </w:rPr>
              <w:instrText xml:space="preserve"> PAGEREF _Toc234361084 \h </w:instrText>
            </w:r>
            <w:r>
              <w:rPr>
                <w:noProof/>
                <w:webHidden/>
              </w:rPr>
            </w:r>
            <w:r>
              <w:rPr>
                <w:noProof/>
                <w:webHidden/>
              </w:rPr>
              <w:fldChar w:fldCharType="separate"/>
            </w:r>
            <w:r>
              <w:rPr>
                <w:noProof/>
                <w:webHidden/>
              </w:rPr>
              <w:t>6</w:t>
            </w:r>
            <w:r>
              <w:rPr>
                <w:noProof/>
                <w:webHidden/>
              </w:rPr>
              <w:fldChar w:fldCharType="end"/>
            </w:r>
          </w:hyperlink>
        </w:p>
        <w:p w14:paraId="3F731F41" w14:textId="7A910B1F" w:rsidR="006D5D85" w:rsidRDefault="006D5D85">
          <w:pPr>
            <w:pStyle w:val="TDC1"/>
            <w:tabs>
              <w:tab w:val="right" w:leader="dot" w:pos="8211"/>
            </w:tabs>
            <w:rPr>
              <w:rFonts w:asciiTheme="minorHAnsi" w:eastAsiaTheme="minorEastAsia" w:hAnsiTheme="minorHAnsi"/>
              <w:noProof/>
              <w:sz w:val="22"/>
              <w:lang w:val="es-EC" w:eastAsia="es-EC"/>
            </w:rPr>
          </w:pPr>
          <w:hyperlink w:anchor="_Toc234361085" w:history="1">
            <w:r w:rsidRPr="003F609D">
              <w:rPr>
                <w:rStyle w:val="Hipervnculo"/>
                <w:rFonts w:eastAsiaTheme="majorEastAsia"/>
                <w:noProof/>
                <w:lang w:val="es-EC"/>
              </w:rPr>
              <w:t>CAPÍTULO I. MARCO TEÓRICO</w:t>
            </w:r>
            <w:r>
              <w:rPr>
                <w:noProof/>
                <w:webHidden/>
              </w:rPr>
              <w:tab/>
            </w:r>
            <w:r>
              <w:rPr>
                <w:noProof/>
                <w:webHidden/>
              </w:rPr>
              <w:fldChar w:fldCharType="begin"/>
            </w:r>
            <w:r>
              <w:rPr>
                <w:noProof/>
                <w:webHidden/>
              </w:rPr>
              <w:instrText xml:space="preserve"> PAGEREF _Toc234361085 \h </w:instrText>
            </w:r>
            <w:r>
              <w:rPr>
                <w:noProof/>
                <w:webHidden/>
              </w:rPr>
            </w:r>
            <w:r>
              <w:rPr>
                <w:noProof/>
                <w:webHidden/>
              </w:rPr>
              <w:fldChar w:fldCharType="separate"/>
            </w:r>
            <w:r>
              <w:rPr>
                <w:noProof/>
                <w:webHidden/>
              </w:rPr>
              <w:t>7</w:t>
            </w:r>
            <w:r>
              <w:rPr>
                <w:noProof/>
                <w:webHidden/>
              </w:rPr>
              <w:fldChar w:fldCharType="end"/>
            </w:r>
          </w:hyperlink>
        </w:p>
        <w:p w14:paraId="3E82D489" w14:textId="195F1ECA" w:rsidR="006D5D85" w:rsidRDefault="006D5D85">
          <w:pPr>
            <w:pStyle w:val="TDC2"/>
            <w:tabs>
              <w:tab w:val="right" w:leader="dot" w:pos="8211"/>
            </w:tabs>
            <w:rPr>
              <w:rFonts w:asciiTheme="minorHAnsi" w:eastAsiaTheme="minorEastAsia" w:hAnsiTheme="minorHAnsi"/>
              <w:noProof/>
              <w:sz w:val="22"/>
              <w:lang w:val="es-EC" w:eastAsia="es-EC"/>
            </w:rPr>
          </w:pPr>
          <w:hyperlink w:anchor="_Toc234361086" w:history="1">
            <w:r w:rsidRPr="003F609D">
              <w:rPr>
                <w:rStyle w:val="Hipervnculo"/>
                <w:rFonts w:eastAsiaTheme="majorEastAsia"/>
                <w:noProof/>
                <w:lang w:val="es-EC"/>
              </w:rPr>
              <w:t>1.1 Estudios previos</w:t>
            </w:r>
            <w:r>
              <w:rPr>
                <w:noProof/>
                <w:webHidden/>
              </w:rPr>
              <w:tab/>
            </w:r>
            <w:r>
              <w:rPr>
                <w:noProof/>
                <w:webHidden/>
              </w:rPr>
              <w:fldChar w:fldCharType="begin"/>
            </w:r>
            <w:r>
              <w:rPr>
                <w:noProof/>
                <w:webHidden/>
              </w:rPr>
              <w:instrText xml:space="preserve"> PAGEREF _Toc234361086 \h </w:instrText>
            </w:r>
            <w:r>
              <w:rPr>
                <w:noProof/>
                <w:webHidden/>
              </w:rPr>
            </w:r>
            <w:r>
              <w:rPr>
                <w:noProof/>
                <w:webHidden/>
              </w:rPr>
              <w:fldChar w:fldCharType="separate"/>
            </w:r>
            <w:r>
              <w:rPr>
                <w:noProof/>
                <w:webHidden/>
              </w:rPr>
              <w:t>7</w:t>
            </w:r>
            <w:r>
              <w:rPr>
                <w:noProof/>
                <w:webHidden/>
              </w:rPr>
              <w:fldChar w:fldCharType="end"/>
            </w:r>
          </w:hyperlink>
        </w:p>
        <w:p w14:paraId="3C205008" w14:textId="1D4863FC" w:rsidR="006D5D85" w:rsidRDefault="006D5D85">
          <w:pPr>
            <w:pStyle w:val="TDC2"/>
            <w:tabs>
              <w:tab w:val="right" w:leader="dot" w:pos="8211"/>
            </w:tabs>
            <w:rPr>
              <w:rFonts w:asciiTheme="minorHAnsi" w:eastAsiaTheme="minorEastAsia" w:hAnsiTheme="minorHAnsi"/>
              <w:noProof/>
              <w:sz w:val="22"/>
              <w:lang w:val="es-EC" w:eastAsia="es-EC"/>
            </w:rPr>
          </w:pPr>
          <w:hyperlink w:anchor="_Toc234361087" w:history="1">
            <w:r w:rsidRPr="003F609D">
              <w:rPr>
                <w:rStyle w:val="Hipervnculo"/>
                <w:rFonts w:eastAsiaTheme="majorEastAsia"/>
                <w:noProof/>
                <w:lang w:val="es-EC"/>
              </w:rPr>
              <w:t>1.2 Bases teóricas y conceptuales</w:t>
            </w:r>
            <w:r>
              <w:rPr>
                <w:noProof/>
                <w:webHidden/>
              </w:rPr>
              <w:tab/>
            </w:r>
            <w:r>
              <w:rPr>
                <w:noProof/>
                <w:webHidden/>
              </w:rPr>
              <w:fldChar w:fldCharType="begin"/>
            </w:r>
            <w:r>
              <w:rPr>
                <w:noProof/>
                <w:webHidden/>
              </w:rPr>
              <w:instrText xml:space="preserve"> PAGEREF _Toc234361087 \h </w:instrText>
            </w:r>
            <w:r>
              <w:rPr>
                <w:noProof/>
                <w:webHidden/>
              </w:rPr>
            </w:r>
            <w:r>
              <w:rPr>
                <w:noProof/>
                <w:webHidden/>
              </w:rPr>
              <w:fldChar w:fldCharType="separate"/>
            </w:r>
            <w:r>
              <w:rPr>
                <w:noProof/>
                <w:webHidden/>
              </w:rPr>
              <w:t>7</w:t>
            </w:r>
            <w:r>
              <w:rPr>
                <w:noProof/>
                <w:webHidden/>
              </w:rPr>
              <w:fldChar w:fldCharType="end"/>
            </w:r>
          </w:hyperlink>
        </w:p>
        <w:p w14:paraId="3EAB0897" w14:textId="2C88EECA" w:rsidR="006D5D85" w:rsidRDefault="006D5D85">
          <w:pPr>
            <w:pStyle w:val="TDC3"/>
            <w:tabs>
              <w:tab w:val="right" w:leader="dot" w:pos="8211"/>
            </w:tabs>
            <w:rPr>
              <w:rFonts w:asciiTheme="minorHAnsi" w:eastAsiaTheme="minorEastAsia" w:hAnsiTheme="minorHAnsi"/>
              <w:noProof/>
              <w:sz w:val="22"/>
              <w:lang w:val="es-EC" w:eastAsia="es-EC"/>
            </w:rPr>
          </w:pPr>
          <w:hyperlink w:anchor="_Toc234361088" w:history="1">
            <w:r w:rsidRPr="003F609D">
              <w:rPr>
                <w:rStyle w:val="Hipervnculo"/>
                <w:rFonts w:eastAsiaTheme="majorEastAsia"/>
                <w:noProof/>
                <w:lang w:val="es-EC"/>
              </w:rPr>
              <w:t>1.2.1 Sistema de información</w:t>
            </w:r>
            <w:r>
              <w:rPr>
                <w:noProof/>
                <w:webHidden/>
              </w:rPr>
              <w:tab/>
            </w:r>
            <w:r>
              <w:rPr>
                <w:noProof/>
                <w:webHidden/>
              </w:rPr>
              <w:fldChar w:fldCharType="begin"/>
            </w:r>
            <w:r>
              <w:rPr>
                <w:noProof/>
                <w:webHidden/>
              </w:rPr>
              <w:instrText xml:space="preserve"> PAGEREF _Toc234361088 \h </w:instrText>
            </w:r>
            <w:r>
              <w:rPr>
                <w:noProof/>
                <w:webHidden/>
              </w:rPr>
            </w:r>
            <w:r>
              <w:rPr>
                <w:noProof/>
                <w:webHidden/>
              </w:rPr>
              <w:fldChar w:fldCharType="separate"/>
            </w:r>
            <w:r>
              <w:rPr>
                <w:noProof/>
                <w:webHidden/>
              </w:rPr>
              <w:t>7</w:t>
            </w:r>
            <w:r>
              <w:rPr>
                <w:noProof/>
                <w:webHidden/>
              </w:rPr>
              <w:fldChar w:fldCharType="end"/>
            </w:r>
          </w:hyperlink>
        </w:p>
        <w:p w14:paraId="42755FD9" w14:textId="509BEBBE" w:rsidR="006D5D85" w:rsidRDefault="006D5D85">
          <w:pPr>
            <w:pStyle w:val="TDC3"/>
            <w:tabs>
              <w:tab w:val="right" w:leader="dot" w:pos="8211"/>
            </w:tabs>
            <w:rPr>
              <w:rFonts w:asciiTheme="minorHAnsi" w:eastAsiaTheme="minorEastAsia" w:hAnsiTheme="minorHAnsi"/>
              <w:noProof/>
              <w:sz w:val="22"/>
              <w:lang w:val="es-EC" w:eastAsia="es-EC"/>
            </w:rPr>
          </w:pPr>
          <w:hyperlink w:anchor="_Toc234361089" w:history="1">
            <w:r w:rsidRPr="003F609D">
              <w:rPr>
                <w:rStyle w:val="Hipervnculo"/>
                <w:rFonts w:eastAsiaTheme="majorEastAsia"/>
                <w:noProof/>
                <w:lang w:val="es-EC"/>
              </w:rPr>
              <w:t>1.2.2 Agendamiento de citas</w:t>
            </w:r>
            <w:r>
              <w:rPr>
                <w:noProof/>
                <w:webHidden/>
              </w:rPr>
              <w:tab/>
            </w:r>
            <w:r>
              <w:rPr>
                <w:noProof/>
                <w:webHidden/>
              </w:rPr>
              <w:fldChar w:fldCharType="begin"/>
            </w:r>
            <w:r>
              <w:rPr>
                <w:noProof/>
                <w:webHidden/>
              </w:rPr>
              <w:instrText xml:space="preserve"> PAGEREF _Toc234361089 \h </w:instrText>
            </w:r>
            <w:r>
              <w:rPr>
                <w:noProof/>
                <w:webHidden/>
              </w:rPr>
            </w:r>
            <w:r>
              <w:rPr>
                <w:noProof/>
                <w:webHidden/>
              </w:rPr>
              <w:fldChar w:fldCharType="separate"/>
            </w:r>
            <w:r>
              <w:rPr>
                <w:noProof/>
                <w:webHidden/>
              </w:rPr>
              <w:t>8</w:t>
            </w:r>
            <w:r>
              <w:rPr>
                <w:noProof/>
                <w:webHidden/>
              </w:rPr>
              <w:fldChar w:fldCharType="end"/>
            </w:r>
          </w:hyperlink>
        </w:p>
        <w:p w14:paraId="2BEADD40" w14:textId="34350EA6" w:rsidR="006D5D85" w:rsidRDefault="006D5D85">
          <w:pPr>
            <w:pStyle w:val="TDC3"/>
            <w:tabs>
              <w:tab w:val="right" w:leader="dot" w:pos="8211"/>
            </w:tabs>
            <w:rPr>
              <w:rFonts w:asciiTheme="minorHAnsi" w:eastAsiaTheme="minorEastAsia" w:hAnsiTheme="minorHAnsi"/>
              <w:noProof/>
              <w:sz w:val="22"/>
              <w:lang w:val="es-EC" w:eastAsia="es-EC"/>
            </w:rPr>
          </w:pPr>
          <w:hyperlink w:anchor="_Toc234361090" w:history="1">
            <w:r w:rsidRPr="003F609D">
              <w:rPr>
                <w:rStyle w:val="Hipervnculo"/>
                <w:rFonts w:eastAsiaTheme="majorEastAsia"/>
                <w:noProof/>
                <w:lang w:val="es-EC"/>
              </w:rPr>
              <w:t>1.2.3 Aplicación móvil híbrida</w:t>
            </w:r>
            <w:r>
              <w:rPr>
                <w:noProof/>
                <w:webHidden/>
              </w:rPr>
              <w:tab/>
            </w:r>
            <w:r>
              <w:rPr>
                <w:noProof/>
                <w:webHidden/>
              </w:rPr>
              <w:fldChar w:fldCharType="begin"/>
            </w:r>
            <w:r>
              <w:rPr>
                <w:noProof/>
                <w:webHidden/>
              </w:rPr>
              <w:instrText xml:space="preserve"> PAGEREF _Toc234361090 \h </w:instrText>
            </w:r>
            <w:r>
              <w:rPr>
                <w:noProof/>
                <w:webHidden/>
              </w:rPr>
            </w:r>
            <w:r>
              <w:rPr>
                <w:noProof/>
                <w:webHidden/>
              </w:rPr>
              <w:fldChar w:fldCharType="separate"/>
            </w:r>
            <w:r>
              <w:rPr>
                <w:noProof/>
                <w:webHidden/>
              </w:rPr>
              <w:t>8</w:t>
            </w:r>
            <w:r>
              <w:rPr>
                <w:noProof/>
                <w:webHidden/>
              </w:rPr>
              <w:fldChar w:fldCharType="end"/>
            </w:r>
          </w:hyperlink>
        </w:p>
        <w:p w14:paraId="6C36BCC9" w14:textId="6300A885" w:rsidR="006D5D85" w:rsidRDefault="006D5D85">
          <w:pPr>
            <w:pStyle w:val="TDC3"/>
            <w:tabs>
              <w:tab w:val="right" w:leader="dot" w:pos="8211"/>
            </w:tabs>
            <w:rPr>
              <w:rFonts w:asciiTheme="minorHAnsi" w:eastAsiaTheme="minorEastAsia" w:hAnsiTheme="minorHAnsi"/>
              <w:noProof/>
              <w:sz w:val="22"/>
              <w:lang w:val="es-EC" w:eastAsia="es-EC"/>
            </w:rPr>
          </w:pPr>
          <w:hyperlink w:anchor="_Toc234361091" w:history="1">
            <w:r w:rsidRPr="003F609D">
              <w:rPr>
                <w:rStyle w:val="Hipervnculo"/>
                <w:rFonts w:eastAsiaTheme="majorEastAsia"/>
                <w:noProof/>
                <w:lang w:val="es-EC"/>
              </w:rPr>
              <w:t>1.2.4 Arquitectura cliente-servidor</w:t>
            </w:r>
            <w:r>
              <w:rPr>
                <w:noProof/>
                <w:webHidden/>
              </w:rPr>
              <w:tab/>
            </w:r>
            <w:r>
              <w:rPr>
                <w:noProof/>
                <w:webHidden/>
              </w:rPr>
              <w:fldChar w:fldCharType="begin"/>
            </w:r>
            <w:r>
              <w:rPr>
                <w:noProof/>
                <w:webHidden/>
              </w:rPr>
              <w:instrText xml:space="preserve"> PAGEREF _Toc234361091 \h </w:instrText>
            </w:r>
            <w:r>
              <w:rPr>
                <w:noProof/>
                <w:webHidden/>
              </w:rPr>
            </w:r>
            <w:r>
              <w:rPr>
                <w:noProof/>
                <w:webHidden/>
              </w:rPr>
              <w:fldChar w:fldCharType="separate"/>
            </w:r>
            <w:r>
              <w:rPr>
                <w:noProof/>
                <w:webHidden/>
              </w:rPr>
              <w:t>8</w:t>
            </w:r>
            <w:r>
              <w:rPr>
                <w:noProof/>
                <w:webHidden/>
              </w:rPr>
              <w:fldChar w:fldCharType="end"/>
            </w:r>
          </w:hyperlink>
        </w:p>
        <w:p w14:paraId="0AF55160" w14:textId="142B3B6F" w:rsidR="006D5D85" w:rsidRDefault="006D5D85">
          <w:pPr>
            <w:pStyle w:val="TDC3"/>
            <w:tabs>
              <w:tab w:val="right" w:leader="dot" w:pos="8211"/>
            </w:tabs>
            <w:rPr>
              <w:rFonts w:asciiTheme="minorHAnsi" w:eastAsiaTheme="minorEastAsia" w:hAnsiTheme="minorHAnsi"/>
              <w:noProof/>
              <w:sz w:val="22"/>
              <w:lang w:val="es-EC" w:eastAsia="es-EC"/>
            </w:rPr>
          </w:pPr>
          <w:hyperlink w:anchor="_Toc234361092" w:history="1">
            <w:r w:rsidRPr="003F609D">
              <w:rPr>
                <w:rStyle w:val="Hipervnculo"/>
                <w:rFonts w:eastAsiaTheme="majorEastAsia"/>
                <w:noProof/>
                <w:lang w:val="es-EC"/>
              </w:rPr>
              <w:t>1.2.5 API REST</w:t>
            </w:r>
            <w:r>
              <w:rPr>
                <w:noProof/>
                <w:webHidden/>
              </w:rPr>
              <w:tab/>
            </w:r>
            <w:r>
              <w:rPr>
                <w:noProof/>
                <w:webHidden/>
              </w:rPr>
              <w:fldChar w:fldCharType="begin"/>
            </w:r>
            <w:r>
              <w:rPr>
                <w:noProof/>
                <w:webHidden/>
              </w:rPr>
              <w:instrText xml:space="preserve"> PAGEREF _Toc234361092 \h </w:instrText>
            </w:r>
            <w:r>
              <w:rPr>
                <w:noProof/>
                <w:webHidden/>
              </w:rPr>
            </w:r>
            <w:r>
              <w:rPr>
                <w:noProof/>
                <w:webHidden/>
              </w:rPr>
              <w:fldChar w:fldCharType="separate"/>
            </w:r>
            <w:r>
              <w:rPr>
                <w:noProof/>
                <w:webHidden/>
              </w:rPr>
              <w:t>8</w:t>
            </w:r>
            <w:r>
              <w:rPr>
                <w:noProof/>
                <w:webHidden/>
              </w:rPr>
              <w:fldChar w:fldCharType="end"/>
            </w:r>
          </w:hyperlink>
        </w:p>
        <w:p w14:paraId="003F8826" w14:textId="1F9DF370" w:rsidR="006D5D85" w:rsidRDefault="006D5D85">
          <w:pPr>
            <w:pStyle w:val="TDC3"/>
            <w:tabs>
              <w:tab w:val="right" w:leader="dot" w:pos="8211"/>
            </w:tabs>
            <w:rPr>
              <w:rFonts w:asciiTheme="minorHAnsi" w:eastAsiaTheme="minorEastAsia" w:hAnsiTheme="minorHAnsi"/>
              <w:noProof/>
              <w:sz w:val="22"/>
              <w:lang w:val="es-EC" w:eastAsia="es-EC"/>
            </w:rPr>
          </w:pPr>
          <w:hyperlink w:anchor="_Toc234361093" w:history="1">
            <w:r w:rsidRPr="003F609D">
              <w:rPr>
                <w:rStyle w:val="Hipervnculo"/>
                <w:rFonts w:eastAsiaTheme="majorEastAsia"/>
                <w:noProof/>
                <w:lang w:val="es-EC"/>
              </w:rPr>
              <w:t>1.2.6 Funcionamiento sin conexión a internet</w:t>
            </w:r>
            <w:r>
              <w:rPr>
                <w:noProof/>
                <w:webHidden/>
              </w:rPr>
              <w:tab/>
            </w:r>
            <w:r>
              <w:rPr>
                <w:noProof/>
                <w:webHidden/>
              </w:rPr>
              <w:fldChar w:fldCharType="begin"/>
            </w:r>
            <w:r>
              <w:rPr>
                <w:noProof/>
                <w:webHidden/>
              </w:rPr>
              <w:instrText xml:space="preserve"> PAGEREF _Toc234361093 \h </w:instrText>
            </w:r>
            <w:r>
              <w:rPr>
                <w:noProof/>
                <w:webHidden/>
              </w:rPr>
            </w:r>
            <w:r>
              <w:rPr>
                <w:noProof/>
                <w:webHidden/>
              </w:rPr>
              <w:fldChar w:fldCharType="separate"/>
            </w:r>
            <w:r>
              <w:rPr>
                <w:noProof/>
                <w:webHidden/>
              </w:rPr>
              <w:t>9</w:t>
            </w:r>
            <w:r>
              <w:rPr>
                <w:noProof/>
                <w:webHidden/>
              </w:rPr>
              <w:fldChar w:fldCharType="end"/>
            </w:r>
          </w:hyperlink>
        </w:p>
        <w:p w14:paraId="2056DD18" w14:textId="6CF93637" w:rsidR="006D5D85" w:rsidRDefault="006D5D85">
          <w:pPr>
            <w:pStyle w:val="TDC2"/>
            <w:tabs>
              <w:tab w:val="right" w:leader="dot" w:pos="8211"/>
            </w:tabs>
            <w:rPr>
              <w:rFonts w:asciiTheme="minorHAnsi" w:eastAsiaTheme="minorEastAsia" w:hAnsiTheme="minorHAnsi"/>
              <w:noProof/>
              <w:sz w:val="22"/>
              <w:lang w:val="es-EC" w:eastAsia="es-EC"/>
            </w:rPr>
          </w:pPr>
          <w:hyperlink w:anchor="_Toc234361094" w:history="1">
            <w:r w:rsidRPr="003F609D">
              <w:rPr>
                <w:rStyle w:val="Hipervnculo"/>
                <w:rFonts w:eastAsiaTheme="majorEastAsia"/>
                <w:noProof/>
                <w:lang w:val="es-EC"/>
              </w:rPr>
              <w:t>1.3 Aplicaciones similares en Ecuador y el mundo</w:t>
            </w:r>
            <w:r>
              <w:rPr>
                <w:noProof/>
                <w:webHidden/>
              </w:rPr>
              <w:tab/>
            </w:r>
            <w:r>
              <w:rPr>
                <w:noProof/>
                <w:webHidden/>
              </w:rPr>
              <w:fldChar w:fldCharType="begin"/>
            </w:r>
            <w:r>
              <w:rPr>
                <w:noProof/>
                <w:webHidden/>
              </w:rPr>
              <w:instrText xml:space="preserve"> PAGEREF _Toc234361094 \h </w:instrText>
            </w:r>
            <w:r>
              <w:rPr>
                <w:noProof/>
                <w:webHidden/>
              </w:rPr>
            </w:r>
            <w:r>
              <w:rPr>
                <w:noProof/>
                <w:webHidden/>
              </w:rPr>
              <w:fldChar w:fldCharType="separate"/>
            </w:r>
            <w:r>
              <w:rPr>
                <w:noProof/>
                <w:webHidden/>
              </w:rPr>
              <w:t>9</w:t>
            </w:r>
            <w:r>
              <w:rPr>
                <w:noProof/>
                <w:webHidden/>
              </w:rPr>
              <w:fldChar w:fldCharType="end"/>
            </w:r>
          </w:hyperlink>
        </w:p>
        <w:p w14:paraId="3F6C998B" w14:textId="50DC9213" w:rsidR="006D5D85" w:rsidRDefault="006D5D85">
          <w:pPr>
            <w:pStyle w:val="TDC2"/>
            <w:tabs>
              <w:tab w:val="right" w:leader="dot" w:pos="8211"/>
            </w:tabs>
            <w:rPr>
              <w:rFonts w:asciiTheme="minorHAnsi" w:eastAsiaTheme="minorEastAsia" w:hAnsiTheme="minorHAnsi"/>
              <w:noProof/>
              <w:sz w:val="22"/>
              <w:lang w:val="es-EC" w:eastAsia="es-EC"/>
            </w:rPr>
          </w:pPr>
          <w:hyperlink w:anchor="_Toc234361095" w:history="1">
            <w:r w:rsidRPr="003F609D">
              <w:rPr>
                <w:rStyle w:val="Hipervnculo"/>
                <w:rFonts w:eastAsiaTheme="majorEastAsia"/>
                <w:noProof/>
                <w:lang w:val="es-EC"/>
              </w:rPr>
              <w:t>1.4 Diferenciación de SmarthTooth</w:t>
            </w:r>
            <w:r>
              <w:rPr>
                <w:noProof/>
                <w:webHidden/>
              </w:rPr>
              <w:tab/>
            </w:r>
            <w:r>
              <w:rPr>
                <w:noProof/>
                <w:webHidden/>
              </w:rPr>
              <w:fldChar w:fldCharType="begin"/>
            </w:r>
            <w:r>
              <w:rPr>
                <w:noProof/>
                <w:webHidden/>
              </w:rPr>
              <w:instrText xml:space="preserve"> PAGEREF _Toc234361095 \h </w:instrText>
            </w:r>
            <w:r>
              <w:rPr>
                <w:noProof/>
                <w:webHidden/>
              </w:rPr>
            </w:r>
            <w:r>
              <w:rPr>
                <w:noProof/>
                <w:webHidden/>
              </w:rPr>
              <w:fldChar w:fldCharType="separate"/>
            </w:r>
            <w:r>
              <w:rPr>
                <w:noProof/>
                <w:webHidden/>
              </w:rPr>
              <w:t>10</w:t>
            </w:r>
            <w:r>
              <w:rPr>
                <w:noProof/>
                <w:webHidden/>
              </w:rPr>
              <w:fldChar w:fldCharType="end"/>
            </w:r>
          </w:hyperlink>
        </w:p>
        <w:p w14:paraId="444B37B9" w14:textId="59232992" w:rsidR="006D5D85" w:rsidRDefault="006D5D85">
          <w:pPr>
            <w:pStyle w:val="TDC2"/>
            <w:tabs>
              <w:tab w:val="right" w:leader="dot" w:pos="8211"/>
            </w:tabs>
            <w:rPr>
              <w:rFonts w:asciiTheme="minorHAnsi" w:eastAsiaTheme="minorEastAsia" w:hAnsiTheme="minorHAnsi"/>
              <w:noProof/>
              <w:sz w:val="22"/>
              <w:lang w:val="es-EC" w:eastAsia="es-EC"/>
            </w:rPr>
          </w:pPr>
          <w:hyperlink w:anchor="_Toc234361096" w:history="1">
            <w:r w:rsidRPr="003F609D">
              <w:rPr>
                <w:rStyle w:val="Hipervnculo"/>
                <w:rFonts w:eastAsiaTheme="majorEastAsia"/>
                <w:noProof/>
                <w:lang w:val="es-EC"/>
              </w:rPr>
              <w:t>1.5 Tecnologías relacionadas al tema</w:t>
            </w:r>
            <w:r>
              <w:rPr>
                <w:noProof/>
                <w:webHidden/>
              </w:rPr>
              <w:tab/>
            </w:r>
            <w:r>
              <w:rPr>
                <w:noProof/>
                <w:webHidden/>
              </w:rPr>
              <w:fldChar w:fldCharType="begin"/>
            </w:r>
            <w:r>
              <w:rPr>
                <w:noProof/>
                <w:webHidden/>
              </w:rPr>
              <w:instrText xml:space="preserve"> PAGEREF _Toc234361096 \h </w:instrText>
            </w:r>
            <w:r>
              <w:rPr>
                <w:noProof/>
                <w:webHidden/>
              </w:rPr>
            </w:r>
            <w:r>
              <w:rPr>
                <w:noProof/>
                <w:webHidden/>
              </w:rPr>
              <w:fldChar w:fldCharType="separate"/>
            </w:r>
            <w:r>
              <w:rPr>
                <w:noProof/>
                <w:webHidden/>
              </w:rPr>
              <w:t>10</w:t>
            </w:r>
            <w:r>
              <w:rPr>
                <w:noProof/>
                <w:webHidden/>
              </w:rPr>
              <w:fldChar w:fldCharType="end"/>
            </w:r>
          </w:hyperlink>
        </w:p>
        <w:p w14:paraId="14A57FF6" w14:textId="5FB92FC4" w:rsidR="006D5D85" w:rsidRDefault="006D5D85">
          <w:pPr>
            <w:pStyle w:val="TDC3"/>
            <w:tabs>
              <w:tab w:val="right" w:leader="dot" w:pos="8211"/>
            </w:tabs>
            <w:rPr>
              <w:rFonts w:asciiTheme="minorHAnsi" w:eastAsiaTheme="minorEastAsia" w:hAnsiTheme="minorHAnsi"/>
              <w:noProof/>
              <w:sz w:val="22"/>
              <w:lang w:val="es-EC" w:eastAsia="es-EC"/>
            </w:rPr>
          </w:pPr>
          <w:hyperlink w:anchor="_Toc234361097" w:history="1">
            <w:r w:rsidRPr="003F609D">
              <w:rPr>
                <w:rStyle w:val="Hipervnculo"/>
                <w:rFonts w:eastAsiaTheme="majorEastAsia"/>
                <w:noProof/>
                <w:lang w:val="es-EC"/>
              </w:rPr>
              <w:t>1.5.1 Flutter</w:t>
            </w:r>
            <w:r>
              <w:rPr>
                <w:noProof/>
                <w:webHidden/>
              </w:rPr>
              <w:tab/>
            </w:r>
            <w:r>
              <w:rPr>
                <w:noProof/>
                <w:webHidden/>
              </w:rPr>
              <w:fldChar w:fldCharType="begin"/>
            </w:r>
            <w:r>
              <w:rPr>
                <w:noProof/>
                <w:webHidden/>
              </w:rPr>
              <w:instrText xml:space="preserve"> PAGEREF _Toc234361097 \h </w:instrText>
            </w:r>
            <w:r>
              <w:rPr>
                <w:noProof/>
                <w:webHidden/>
              </w:rPr>
            </w:r>
            <w:r>
              <w:rPr>
                <w:noProof/>
                <w:webHidden/>
              </w:rPr>
              <w:fldChar w:fldCharType="separate"/>
            </w:r>
            <w:r>
              <w:rPr>
                <w:noProof/>
                <w:webHidden/>
              </w:rPr>
              <w:t>10</w:t>
            </w:r>
            <w:r>
              <w:rPr>
                <w:noProof/>
                <w:webHidden/>
              </w:rPr>
              <w:fldChar w:fldCharType="end"/>
            </w:r>
          </w:hyperlink>
        </w:p>
        <w:p w14:paraId="2C2ACC59" w14:textId="6AF6F70C" w:rsidR="006D5D85" w:rsidRDefault="006D5D85">
          <w:pPr>
            <w:pStyle w:val="TDC3"/>
            <w:tabs>
              <w:tab w:val="right" w:leader="dot" w:pos="8211"/>
            </w:tabs>
            <w:rPr>
              <w:rFonts w:asciiTheme="minorHAnsi" w:eastAsiaTheme="minorEastAsia" w:hAnsiTheme="minorHAnsi"/>
              <w:noProof/>
              <w:sz w:val="22"/>
              <w:lang w:val="es-EC" w:eastAsia="es-EC"/>
            </w:rPr>
          </w:pPr>
          <w:hyperlink w:anchor="_Toc234361098" w:history="1">
            <w:r w:rsidRPr="003F609D">
              <w:rPr>
                <w:rStyle w:val="Hipervnculo"/>
                <w:rFonts w:eastAsiaTheme="majorEastAsia"/>
                <w:noProof/>
                <w:lang w:val="es-EC"/>
              </w:rPr>
              <w:t>1.5.2 Flask</w:t>
            </w:r>
            <w:r>
              <w:rPr>
                <w:noProof/>
                <w:webHidden/>
              </w:rPr>
              <w:tab/>
            </w:r>
            <w:r>
              <w:rPr>
                <w:noProof/>
                <w:webHidden/>
              </w:rPr>
              <w:fldChar w:fldCharType="begin"/>
            </w:r>
            <w:r>
              <w:rPr>
                <w:noProof/>
                <w:webHidden/>
              </w:rPr>
              <w:instrText xml:space="preserve"> PAGEREF _Toc234361098 \h </w:instrText>
            </w:r>
            <w:r>
              <w:rPr>
                <w:noProof/>
                <w:webHidden/>
              </w:rPr>
            </w:r>
            <w:r>
              <w:rPr>
                <w:noProof/>
                <w:webHidden/>
              </w:rPr>
              <w:fldChar w:fldCharType="separate"/>
            </w:r>
            <w:r>
              <w:rPr>
                <w:noProof/>
                <w:webHidden/>
              </w:rPr>
              <w:t>11</w:t>
            </w:r>
            <w:r>
              <w:rPr>
                <w:noProof/>
                <w:webHidden/>
              </w:rPr>
              <w:fldChar w:fldCharType="end"/>
            </w:r>
          </w:hyperlink>
        </w:p>
        <w:p w14:paraId="00EE2CDB" w14:textId="7348EC76" w:rsidR="006D5D85" w:rsidRDefault="006D5D85">
          <w:pPr>
            <w:pStyle w:val="TDC3"/>
            <w:tabs>
              <w:tab w:val="right" w:leader="dot" w:pos="8211"/>
            </w:tabs>
            <w:rPr>
              <w:rFonts w:asciiTheme="minorHAnsi" w:eastAsiaTheme="minorEastAsia" w:hAnsiTheme="minorHAnsi"/>
              <w:noProof/>
              <w:sz w:val="22"/>
              <w:lang w:val="es-EC" w:eastAsia="es-EC"/>
            </w:rPr>
          </w:pPr>
          <w:hyperlink w:anchor="_Toc234361099" w:history="1">
            <w:r w:rsidRPr="003F609D">
              <w:rPr>
                <w:rStyle w:val="Hipervnculo"/>
                <w:rFonts w:eastAsiaTheme="majorEastAsia"/>
                <w:noProof/>
                <w:lang w:val="es-EC"/>
              </w:rPr>
              <w:t>1.5.3 PostgreSQL</w:t>
            </w:r>
            <w:r>
              <w:rPr>
                <w:noProof/>
                <w:webHidden/>
              </w:rPr>
              <w:tab/>
            </w:r>
            <w:r>
              <w:rPr>
                <w:noProof/>
                <w:webHidden/>
              </w:rPr>
              <w:fldChar w:fldCharType="begin"/>
            </w:r>
            <w:r>
              <w:rPr>
                <w:noProof/>
                <w:webHidden/>
              </w:rPr>
              <w:instrText xml:space="preserve"> PAGEREF _Toc234361099 \h </w:instrText>
            </w:r>
            <w:r>
              <w:rPr>
                <w:noProof/>
                <w:webHidden/>
              </w:rPr>
            </w:r>
            <w:r>
              <w:rPr>
                <w:noProof/>
                <w:webHidden/>
              </w:rPr>
              <w:fldChar w:fldCharType="separate"/>
            </w:r>
            <w:r>
              <w:rPr>
                <w:noProof/>
                <w:webHidden/>
              </w:rPr>
              <w:t>11</w:t>
            </w:r>
            <w:r>
              <w:rPr>
                <w:noProof/>
                <w:webHidden/>
              </w:rPr>
              <w:fldChar w:fldCharType="end"/>
            </w:r>
          </w:hyperlink>
        </w:p>
        <w:p w14:paraId="4C3B7BB7" w14:textId="5C2B6A40" w:rsidR="006D5D85" w:rsidRDefault="006D5D85">
          <w:pPr>
            <w:pStyle w:val="TDC3"/>
            <w:tabs>
              <w:tab w:val="right" w:leader="dot" w:pos="8211"/>
            </w:tabs>
            <w:rPr>
              <w:rFonts w:asciiTheme="minorHAnsi" w:eastAsiaTheme="minorEastAsia" w:hAnsiTheme="minorHAnsi"/>
              <w:noProof/>
              <w:sz w:val="22"/>
              <w:lang w:val="es-EC" w:eastAsia="es-EC"/>
            </w:rPr>
          </w:pPr>
          <w:hyperlink w:anchor="_Toc234361100" w:history="1">
            <w:r w:rsidRPr="003F609D">
              <w:rPr>
                <w:rStyle w:val="Hipervnculo"/>
                <w:rFonts w:eastAsiaTheme="majorEastAsia"/>
                <w:noProof/>
                <w:lang w:val="es-EC"/>
              </w:rPr>
              <w:t>1.5.4 SQLite</w:t>
            </w:r>
            <w:r>
              <w:rPr>
                <w:noProof/>
                <w:webHidden/>
              </w:rPr>
              <w:tab/>
            </w:r>
            <w:r>
              <w:rPr>
                <w:noProof/>
                <w:webHidden/>
              </w:rPr>
              <w:fldChar w:fldCharType="begin"/>
            </w:r>
            <w:r>
              <w:rPr>
                <w:noProof/>
                <w:webHidden/>
              </w:rPr>
              <w:instrText xml:space="preserve"> PAGEREF _Toc234361100 \h </w:instrText>
            </w:r>
            <w:r>
              <w:rPr>
                <w:noProof/>
                <w:webHidden/>
              </w:rPr>
            </w:r>
            <w:r>
              <w:rPr>
                <w:noProof/>
                <w:webHidden/>
              </w:rPr>
              <w:fldChar w:fldCharType="separate"/>
            </w:r>
            <w:r>
              <w:rPr>
                <w:noProof/>
                <w:webHidden/>
              </w:rPr>
              <w:t>11</w:t>
            </w:r>
            <w:r>
              <w:rPr>
                <w:noProof/>
                <w:webHidden/>
              </w:rPr>
              <w:fldChar w:fldCharType="end"/>
            </w:r>
          </w:hyperlink>
        </w:p>
        <w:p w14:paraId="2105F120" w14:textId="6BB34B04" w:rsidR="006D5D85" w:rsidRDefault="006D5D85">
          <w:pPr>
            <w:pStyle w:val="TDC3"/>
            <w:tabs>
              <w:tab w:val="right" w:leader="dot" w:pos="8211"/>
            </w:tabs>
            <w:rPr>
              <w:rFonts w:asciiTheme="minorHAnsi" w:eastAsiaTheme="minorEastAsia" w:hAnsiTheme="minorHAnsi"/>
              <w:noProof/>
              <w:sz w:val="22"/>
              <w:lang w:val="es-EC" w:eastAsia="es-EC"/>
            </w:rPr>
          </w:pPr>
          <w:hyperlink w:anchor="_Toc234361101" w:history="1">
            <w:r w:rsidRPr="003F609D">
              <w:rPr>
                <w:rStyle w:val="Hipervnculo"/>
                <w:rFonts w:eastAsiaTheme="majorEastAsia"/>
                <w:noProof/>
                <w:lang w:val="es-EC"/>
              </w:rPr>
              <w:t>1.5.5 GitHub y control de versiones</w:t>
            </w:r>
            <w:r>
              <w:rPr>
                <w:noProof/>
                <w:webHidden/>
              </w:rPr>
              <w:tab/>
            </w:r>
            <w:r>
              <w:rPr>
                <w:noProof/>
                <w:webHidden/>
              </w:rPr>
              <w:fldChar w:fldCharType="begin"/>
            </w:r>
            <w:r>
              <w:rPr>
                <w:noProof/>
                <w:webHidden/>
              </w:rPr>
              <w:instrText xml:space="preserve"> PAGEREF _Toc234361101 \h </w:instrText>
            </w:r>
            <w:r>
              <w:rPr>
                <w:noProof/>
                <w:webHidden/>
              </w:rPr>
            </w:r>
            <w:r>
              <w:rPr>
                <w:noProof/>
                <w:webHidden/>
              </w:rPr>
              <w:fldChar w:fldCharType="separate"/>
            </w:r>
            <w:r>
              <w:rPr>
                <w:noProof/>
                <w:webHidden/>
              </w:rPr>
              <w:t>11</w:t>
            </w:r>
            <w:r>
              <w:rPr>
                <w:noProof/>
                <w:webHidden/>
              </w:rPr>
              <w:fldChar w:fldCharType="end"/>
            </w:r>
          </w:hyperlink>
        </w:p>
        <w:p w14:paraId="7C002F2A" w14:textId="0232EF02" w:rsidR="006D5D85" w:rsidRDefault="006D5D85">
          <w:pPr>
            <w:pStyle w:val="TDC2"/>
            <w:tabs>
              <w:tab w:val="right" w:leader="dot" w:pos="8211"/>
            </w:tabs>
            <w:rPr>
              <w:rFonts w:asciiTheme="minorHAnsi" w:eastAsiaTheme="minorEastAsia" w:hAnsiTheme="minorHAnsi"/>
              <w:noProof/>
              <w:sz w:val="22"/>
              <w:lang w:val="es-EC" w:eastAsia="es-EC"/>
            </w:rPr>
          </w:pPr>
          <w:hyperlink w:anchor="_Toc234361102" w:history="1">
            <w:r w:rsidRPr="003F609D">
              <w:rPr>
                <w:rStyle w:val="Hipervnculo"/>
                <w:rFonts w:eastAsiaTheme="majorEastAsia"/>
                <w:noProof/>
                <w:lang w:val="es-EC"/>
              </w:rPr>
              <w:t>1.6 Normativa y consideraciones éticas</w:t>
            </w:r>
            <w:r>
              <w:rPr>
                <w:noProof/>
                <w:webHidden/>
              </w:rPr>
              <w:tab/>
            </w:r>
            <w:r>
              <w:rPr>
                <w:noProof/>
                <w:webHidden/>
              </w:rPr>
              <w:fldChar w:fldCharType="begin"/>
            </w:r>
            <w:r>
              <w:rPr>
                <w:noProof/>
                <w:webHidden/>
              </w:rPr>
              <w:instrText xml:space="preserve"> PAGEREF _Toc234361102 \h </w:instrText>
            </w:r>
            <w:r>
              <w:rPr>
                <w:noProof/>
                <w:webHidden/>
              </w:rPr>
            </w:r>
            <w:r>
              <w:rPr>
                <w:noProof/>
                <w:webHidden/>
              </w:rPr>
              <w:fldChar w:fldCharType="separate"/>
            </w:r>
            <w:r>
              <w:rPr>
                <w:noProof/>
                <w:webHidden/>
              </w:rPr>
              <w:t>11</w:t>
            </w:r>
            <w:r>
              <w:rPr>
                <w:noProof/>
                <w:webHidden/>
              </w:rPr>
              <w:fldChar w:fldCharType="end"/>
            </w:r>
          </w:hyperlink>
        </w:p>
        <w:p w14:paraId="2E1E5698" w14:textId="32408CDA" w:rsidR="006D5D85" w:rsidRDefault="006D5D85">
          <w:pPr>
            <w:pStyle w:val="TDC1"/>
            <w:tabs>
              <w:tab w:val="right" w:leader="dot" w:pos="8211"/>
            </w:tabs>
            <w:rPr>
              <w:rFonts w:asciiTheme="minorHAnsi" w:eastAsiaTheme="minorEastAsia" w:hAnsiTheme="minorHAnsi"/>
              <w:noProof/>
              <w:sz w:val="22"/>
              <w:lang w:val="es-EC" w:eastAsia="es-EC"/>
            </w:rPr>
          </w:pPr>
          <w:hyperlink w:anchor="_Toc234361103" w:history="1">
            <w:r w:rsidRPr="003F609D">
              <w:rPr>
                <w:rStyle w:val="Hipervnculo"/>
                <w:rFonts w:eastAsiaTheme="majorEastAsia"/>
                <w:noProof/>
                <w:lang w:val="es-EC"/>
              </w:rPr>
              <w:t>CAPÍTULO II. MARCO METODOLÓGICO</w:t>
            </w:r>
            <w:r>
              <w:rPr>
                <w:noProof/>
                <w:webHidden/>
              </w:rPr>
              <w:tab/>
            </w:r>
            <w:r>
              <w:rPr>
                <w:noProof/>
                <w:webHidden/>
              </w:rPr>
              <w:fldChar w:fldCharType="begin"/>
            </w:r>
            <w:r>
              <w:rPr>
                <w:noProof/>
                <w:webHidden/>
              </w:rPr>
              <w:instrText xml:space="preserve"> PAGEREF _Toc234361103 \h </w:instrText>
            </w:r>
            <w:r>
              <w:rPr>
                <w:noProof/>
                <w:webHidden/>
              </w:rPr>
            </w:r>
            <w:r>
              <w:rPr>
                <w:noProof/>
                <w:webHidden/>
              </w:rPr>
              <w:fldChar w:fldCharType="separate"/>
            </w:r>
            <w:r>
              <w:rPr>
                <w:noProof/>
                <w:webHidden/>
              </w:rPr>
              <w:t>12</w:t>
            </w:r>
            <w:r>
              <w:rPr>
                <w:noProof/>
                <w:webHidden/>
              </w:rPr>
              <w:fldChar w:fldCharType="end"/>
            </w:r>
          </w:hyperlink>
        </w:p>
        <w:p w14:paraId="5CECD444" w14:textId="4F00DCB7" w:rsidR="006D5D85" w:rsidRDefault="006D5D85">
          <w:pPr>
            <w:pStyle w:val="TDC2"/>
            <w:tabs>
              <w:tab w:val="right" w:leader="dot" w:pos="8211"/>
            </w:tabs>
            <w:rPr>
              <w:rFonts w:asciiTheme="minorHAnsi" w:eastAsiaTheme="minorEastAsia" w:hAnsiTheme="minorHAnsi"/>
              <w:noProof/>
              <w:sz w:val="22"/>
              <w:lang w:val="es-EC" w:eastAsia="es-EC"/>
            </w:rPr>
          </w:pPr>
          <w:hyperlink w:anchor="_Toc234361104" w:history="1">
            <w:r w:rsidRPr="003F609D">
              <w:rPr>
                <w:rStyle w:val="Hipervnculo"/>
                <w:rFonts w:eastAsiaTheme="majorEastAsia"/>
                <w:noProof/>
                <w:lang w:val="es-EC"/>
              </w:rPr>
              <w:t>2.1 Diseño metodológico</w:t>
            </w:r>
            <w:r>
              <w:rPr>
                <w:noProof/>
                <w:webHidden/>
              </w:rPr>
              <w:tab/>
            </w:r>
            <w:r>
              <w:rPr>
                <w:noProof/>
                <w:webHidden/>
              </w:rPr>
              <w:fldChar w:fldCharType="begin"/>
            </w:r>
            <w:r>
              <w:rPr>
                <w:noProof/>
                <w:webHidden/>
              </w:rPr>
              <w:instrText xml:space="preserve"> PAGEREF _Toc234361104 \h </w:instrText>
            </w:r>
            <w:r>
              <w:rPr>
                <w:noProof/>
                <w:webHidden/>
              </w:rPr>
            </w:r>
            <w:r>
              <w:rPr>
                <w:noProof/>
                <w:webHidden/>
              </w:rPr>
              <w:fldChar w:fldCharType="separate"/>
            </w:r>
            <w:r>
              <w:rPr>
                <w:noProof/>
                <w:webHidden/>
              </w:rPr>
              <w:t>12</w:t>
            </w:r>
            <w:r>
              <w:rPr>
                <w:noProof/>
                <w:webHidden/>
              </w:rPr>
              <w:fldChar w:fldCharType="end"/>
            </w:r>
          </w:hyperlink>
        </w:p>
        <w:p w14:paraId="049826BF" w14:textId="6F961510" w:rsidR="006D5D85" w:rsidRDefault="006D5D85">
          <w:pPr>
            <w:pStyle w:val="TDC2"/>
            <w:tabs>
              <w:tab w:val="right" w:leader="dot" w:pos="8211"/>
            </w:tabs>
            <w:rPr>
              <w:rFonts w:asciiTheme="minorHAnsi" w:eastAsiaTheme="minorEastAsia" w:hAnsiTheme="minorHAnsi"/>
              <w:noProof/>
              <w:sz w:val="22"/>
              <w:lang w:val="es-EC" w:eastAsia="es-EC"/>
            </w:rPr>
          </w:pPr>
          <w:hyperlink w:anchor="_Toc234361105" w:history="1">
            <w:r w:rsidRPr="003F609D">
              <w:rPr>
                <w:rStyle w:val="Hipervnculo"/>
                <w:rFonts w:eastAsiaTheme="majorEastAsia"/>
                <w:noProof/>
                <w:lang w:val="es-EC"/>
              </w:rPr>
              <w:t>2.2 Contexto de la investigación</w:t>
            </w:r>
            <w:r>
              <w:rPr>
                <w:noProof/>
                <w:webHidden/>
              </w:rPr>
              <w:tab/>
            </w:r>
            <w:r>
              <w:rPr>
                <w:noProof/>
                <w:webHidden/>
              </w:rPr>
              <w:fldChar w:fldCharType="begin"/>
            </w:r>
            <w:r>
              <w:rPr>
                <w:noProof/>
                <w:webHidden/>
              </w:rPr>
              <w:instrText xml:space="preserve"> PAGEREF _Toc234361105 \h </w:instrText>
            </w:r>
            <w:r>
              <w:rPr>
                <w:noProof/>
                <w:webHidden/>
              </w:rPr>
            </w:r>
            <w:r>
              <w:rPr>
                <w:noProof/>
                <w:webHidden/>
              </w:rPr>
              <w:fldChar w:fldCharType="separate"/>
            </w:r>
            <w:r>
              <w:rPr>
                <w:noProof/>
                <w:webHidden/>
              </w:rPr>
              <w:t>12</w:t>
            </w:r>
            <w:r>
              <w:rPr>
                <w:noProof/>
                <w:webHidden/>
              </w:rPr>
              <w:fldChar w:fldCharType="end"/>
            </w:r>
          </w:hyperlink>
        </w:p>
        <w:p w14:paraId="5C133265" w14:textId="55AC6100" w:rsidR="006D5D85" w:rsidRDefault="006D5D85">
          <w:pPr>
            <w:pStyle w:val="TDC2"/>
            <w:tabs>
              <w:tab w:val="right" w:leader="dot" w:pos="8211"/>
            </w:tabs>
            <w:rPr>
              <w:rFonts w:asciiTheme="minorHAnsi" w:eastAsiaTheme="minorEastAsia" w:hAnsiTheme="minorHAnsi"/>
              <w:noProof/>
              <w:sz w:val="22"/>
              <w:lang w:val="es-EC" w:eastAsia="es-EC"/>
            </w:rPr>
          </w:pPr>
          <w:hyperlink w:anchor="_Toc234361106" w:history="1">
            <w:r w:rsidRPr="003F609D">
              <w:rPr>
                <w:rStyle w:val="Hipervnculo"/>
                <w:rFonts w:eastAsiaTheme="majorEastAsia"/>
                <w:noProof/>
                <w:lang w:val="es-EC"/>
              </w:rPr>
              <w:t>2.3 Población y muestra</w:t>
            </w:r>
            <w:r>
              <w:rPr>
                <w:noProof/>
                <w:webHidden/>
              </w:rPr>
              <w:tab/>
            </w:r>
            <w:r>
              <w:rPr>
                <w:noProof/>
                <w:webHidden/>
              </w:rPr>
              <w:fldChar w:fldCharType="begin"/>
            </w:r>
            <w:r>
              <w:rPr>
                <w:noProof/>
                <w:webHidden/>
              </w:rPr>
              <w:instrText xml:space="preserve"> PAGEREF _Toc234361106 \h </w:instrText>
            </w:r>
            <w:r>
              <w:rPr>
                <w:noProof/>
                <w:webHidden/>
              </w:rPr>
            </w:r>
            <w:r>
              <w:rPr>
                <w:noProof/>
                <w:webHidden/>
              </w:rPr>
              <w:fldChar w:fldCharType="separate"/>
            </w:r>
            <w:r>
              <w:rPr>
                <w:noProof/>
                <w:webHidden/>
              </w:rPr>
              <w:t>12</w:t>
            </w:r>
            <w:r>
              <w:rPr>
                <w:noProof/>
                <w:webHidden/>
              </w:rPr>
              <w:fldChar w:fldCharType="end"/>
            </w:r>
          </w:hyperlink>
        </w:p>
        <w:p w14:paraId="678131B1" w14:textId="0A7DB94E" w:rsidR="006D5D85" w:rsidRDefault="006D5D85">
          <w:pPr>
            <w:pStyle w:val="TDC2"/>
            <w:tabs>
              <w:tab w:val="right" w:leader="dot" w:pos="8211"/>
            </w:tabs>
            <w:rPr>
              <w:rFonts w:asciiTheme="minorHAnsi" w:eastAsiaTheme="minorEastAsia" w:hAnsiTheme="minorHAnsi"/>
              <w:noProof/>
              <w:sz w:val="22"/>
              <w:lang w:val="es-EC" w:eastAsia="es-EC"/>
            </w:rPr>
          </w:pPr>
          <w:hyperlink w:anchor="_Toc234361107" w:history="1">
            <w:r w:rsidRPr="003F609D">
              <w:rPr>
                <w:rStyle w:val="Hipervnculo"/>
                <w:rFonts w:eastAsiaTheme="majorEastAsia"/>
                <w:noProof/>
                <w:lang w:val="es-EC"/>
              </w:rPr>
              <w:t>2.4 Métodos y técnicas de recolección de datos</w:t>
            </w:r>
            <w:r>
              <w:rPr>
                <w:noProof/>
                <w:webHidden/>
              </w:rPr>
              <w:tab/>
            </w:r>
            <w:r>
              <w:rPr>
                <w:noProof/>
                <w:webHidden/>
              </w:rPr>
              <w:fldChar w:fldCharType="begin"/>
            </w:r>
            <w:r>
              <w:rPr>
                <w:noProof/>
                <w:webHidden/>
              </w:rPr>
              <w:instrText xml:space="preserve"> PAGEREF _Toc234361107 \h </w:instrText>
            </w:r>
            <w:r>
              <w:rPr>
                <w:noProof/>
                <w:webHidden/>
              </w:rPr>
            </w:r>
            <w:r>
              <w:rPr>
                <w:noProof/>
                <w:webHidden/>
              </w:rPr>
              <w:fldChar w:fldCharType="separate"/>
            </w:r>
            <w:r>
              <w:rPr>
                <w:noProof/>
                <w:webHidden/>
              </w:rPr>
              <w:t>12</w:t>
            </w:r>
            <w:r>
              <w:rPr>
                <w:noProof/>
                <w:webHidden/>
              </w:rPr>
              <w:fldChar w:fldCharType="end"/>
            </w:r>
          </w:hyperlink>
        </w:p>
        <w:p w14:paraId="625C4DCF" w14:textId="68EE3AE5" w:rsidR="006D5D85" w:rsidRDefault="006D5D85">
          <w:pPr>
            <w:pStyle w:val="TDC2"/>
            <w:tabs>
              <w:tab w:val="right" w:leader="dot" w:pos="8211"/>
            </w:tabs>
            <w:rPr>
              <w:rFonts w:asciiTheme="minorHAnsi" w:eastAsiaTheme="minorEastAsia" w:hAnsiTheme="minorHAnsi"/>
              <w:noProof/>
              <w:sz w:val="22"/>
              <w:lang w:val="es-EC" w:eastAsia="es-EC"/>
            </w:rPr>
          </w:pPr>
          <w:hyperlink w:anchor="_Toc234361108" w:history="1">
            <w:r w:rsidRPr="003F609D">
              <w:rPr>
                <w:rStyle w:val="Hipervnculo"/>
                <w:rFonts w:eastAsiaTheme="majorEastAsia"/>
                <w:noProof/>
                <w:lang w:val="es-EC"/>
              </w:rPr>
              <w:t>2.5 Metodología de desarrollo Scrum</w:t>
            </w:r>
            <w:r>
              <w:rPr>
                <w:noProof/>
                <w:webHidden/>
              </w:rPr>
              <w:tab/>
            </w:r>
            <w:r>
              <w:rPr>
                <w:noProof/>
                <w:webHidden/>
              </w:rPr>
              <w:fldChar w:fldCharType="begin"/>
            </w:r>
            <w:r>
              <w:rPr>
                <w:noProof/>
                <w:webHidden/>
              </w:rPr>
              <w:instrText xml:space="preserve"> PAGEREF _Toc234361108 \h </w:instrText>
            </w:r>
            <w:r>
              <w:rPr>
                <w:noProof/>
                <w:webHidden/>
              </w:rPr>
            </w:r>
            <w:r>
              <w:rPr>
                <w:noProof/>
                <w:webHidden/>
              </w:rPr>
              <w:fldChar w:fldCharType="separate"/>
            </w:r>
            <w:r>
              <w:rPr>
                <w:noProof/>
                <w:webHidden/>
              </w:rPr>
              <w:t>13</w:t>
            </w:r>
            <w:r>
              <w:rPr>
                <w:noProof/>
                <w:webHidden/>
              </w:rPr>
              <w:fldChar w:fldCharType="end"/>
            </w:r>
          </w:hyperlink>
        </w:p>
        <w:p w14:paraId="4F4FEA78" w14:textId="263BB55B" w:rsidR="006D5D85" w:rsidRDefault="006D5D85">
          <w:pPr>
            <w:pStyle w:val="TDC2"/>
            <w:tabs>
              <w:tab w:val="right" w:leader="dot" w:pos="8211"/>
            </w:tabs>
            <w:rPr>
              <w:rFonts w:asciiTheme="minorHAnsi" w:eastAsiaTheme="minorEastAsia" w:hAnsiTheme="minorHAnsi"/>
              <w:noProof/>
              <w:sz w:val="22"/>
              <w:lang w:val="es-EC" w:eastAsia="es-EC"/>
            </w:rPr>
          </w:pPr>
          <w:hyperlink w:anchor="_Toc234361110" w:history="1">
            <w:r w:rsidRPr="003F609D">
              <w:rPr>
                <w:rStyle w:val="Hipervnculo"/>
                <w:rFonts w:eastAsiaTheme="majorEastAsia"/>
                <w:noProof/>
                <w:lang w:val="es-EC"/>
              </w:rPr>
              <w:t>2.6 Requerimientos funcionales</w:t>
            </w:r>
            <w:r>
              <w:rPr>
                <w:noProof/>
                <w:webHidden/>
              </w:rPr>
              <w:tab/>
            </w:r>
            <w:r>
              <w:rPr>
                <w:noProof/>
                <w:webHidden/>
              </w:rPr>
              <w:fldChar w:fldCharType="begin"/>
            </w:r>
            <w:r>
              <w:rPr>
                <w:noProof/>
                <w:webHidden/>
              </w:rPr>
              <w:instrText xml:space="preserve"> PAGEREF _Toc234361110 \h </w:instrText>
            </w:r>
            <w:r>
              <w:rPr>
                <w:noProof/>
                <w:webHidden/>
              </w:rPr>
            </w:r>
            <w:r>
              <w:rPr>
                <w:noProof/>
                <w:webHidden/>
              </w:rPr>
              <w:fldChar w:fldCharType="separate"/>
            </w:r>
            <w:r>
              <w:rPr>
                <w:noProof/>
                <w:webHidden/>
              </w:rPr>
              <w:t>13</w:t>
            </w:r>
            <w:r>
              <w:rPr>
                <w:noProof/>
                <w:webHidden/>
              </w:rPr>
              <w:fldChar w:fldCharType="end"/>
            </w:r>
          </w:hyperlink>
        </w:p>
        <w:p w14:paraId="47E2D5B6" w14:textId="7AF89BA2" w:rsidR="006D5D85" w:rsidRDefault="006D5D85">
          <w:pPr>
            <w:pStyle w:val="TDC2"/>
            <w:tabs>
              <w:tab w:val="right" w:leader="dot" w:pos="8211"/>
            </w:tabs>
            <w:rPr>
              <w:rFonts w:asciiTheme="minorHAnsi" w:eastAsiaTheme="minorEastAsia" w:hAnsiTheme="minorHAnsi"/>
              <w:noProof/>
              <w:sz w:val="22"/>
              <w:lang w:val="es-EC" w:eastAsia="es-EC"/>
            </w:rPr>
          </w:pPr>
          <w:hyperlink w:anchor="_Toc234361111" w:history="1">
            <w:r w:rsidRPr="003F609D">
              <w:rPr>
                <w:rStyle w:val="Hipervnculo"/>
                <w:rFonts w:eastAsiaTheme="majorEastAsia"/>
                <w:noProof/>
              </w:rPr>
              <w:t>2.7 Requerimientos no funcionales</w:t>
            </w:r>
            <w:r>
              <w:rPr>
                <w:noProof/>
                <w:webHidden/>
              </w:rPr>
              <w:tab/>
            </w:r>
            <w:r>
              <w:rPr>
                <w:noProof/>
                <w:webHidden/>
              </w:rPr>
              <w:fldChar w:fldCharType="begin"/>
            </w:r>
            <w:r>
              <w:rPr>
                <w:noProof/>
                <w:webHidden/>
              </w:rPr>
              <w:instrText xml:space="preserve"> PAGEREF _Toc234361111 \h </w:instrText>
            </w:r>
            <w:r>
              <w:rPr>
                <w:noProof/>
                <w:webHidden/>
              </w:rPr>
            </w:r>
            <w:r>
              <w:rPr>
                <w:noProof/>
                <w:webHidden/>
              </w:rPr>
              <w:fldChar w:fldCharType="separate"/>
            </w:r>
            <w:r>
              <w:rPr>
                <w:noProof/>
                <w:webHidden/>
              </w:rPr>
              <w:t>14</w:t>
            </w:r>
            <w:r>
              <w:rPr>
                <w:noProof/>
                <w:webHidden/>
              </w:rPr>
              <w:fldChar w:fldCharType="end"/>
            </w:r>
          </w:hyperlink>
        </w:p>
        <w:p w14:paraId="642D71F8" w14:textId="11F2FD5D" w:rsidR="006D5D85" w:rsidRDefault="006D5D85">
          <w:pPr>
            <w:pStyle w:val="TDC2"/>
            <w:tabs>
              <w:tab w:val="right" w:leader="dot" w:pos="8211"/>
            </w:tabs>
            <w:rPr>
              <w:rFonts w:asciiTheme="minorHAnsi" w:eastAsiaTheme="minorEastAsia" w:hAnsiTheme="minorHAnsi"/>
              <w:noProof/>
              <w:sz w:val="22"/>
              <w:lang w:val="es-EC" w:eastAsia="es-EC"/>
            </w:rPr>
          </w:pPr>
          <w:hyperlink w:anchor="_Toc234361112" w:history="1">
            <w:r w:rsidRPr="003F609D">
              <w:rPr>
                <w:rStyle w:val="Hipervnculo"/>
                <w:rFonts w:eastAsiaTheme="majorEastAsia"/>
                <w:noProof/>
                <w:lang w:val="es-EC"/>
              </w:rPr>
              <w:t>2.8 Historias de usuario</w:t>
            </w:r>
            <w:r>
              <w:rPr>
                <w:noProof/>
                <w:webHidden/>
              </w:rPr>
              <w:tab/>
            </w:r>
            <w:r>
              <w:rPr>
                <w:noProof/>
                <w:webHidden/>
              </w:rPr>
              <w:fldChar w:fldCharType="begin"/>
            </w:r>
            <w:r>
              <w:rPr>
                <w:noProof/>
                <w:webHidden/>
              </w:rPr>
              <w:instrText xml:space="preserve"> PAGEREF _Toc234361112 \h </w:instrText>
            </w:r>
            <w:r>
              <w:rPr>
                <w:noProof/>
                <w:webHidden/>
              </w:rPr>
            </w:r>
            <w:r>
              <w:rPr>
                <w:noProof/>
                <w:webHidden/>
              </w:rPr>
              <w:fldChar w:fldCharType="separate"/>
            </w:r>
            <w:r>
              <w:rPr>
                <w:noProof/>
                <w:webHidden/>
              </w:rPr>
              <w:t>15</w:t>
            </w:r>
            <w:r>
              <w:rPr>
                <w:noProof/>
                <w:webHidden/>
              </w:rPr>
              <w:fldChar w:fldCharType="end"/>
            </w:r>
          </w:hyperlink>
        </w:p>
        <w:p w14:paraId="6E8BF41A" w14:textId="38233597" w:rsidR="006D5D85" w:rsidRDefault="006D5D85">
          <w:pPr>
            <w:pStyle w:val="TDC2"/>
            <w:tabs>
              <w:tab w:val="right" w:leader="dot" w:pos="8211"/>
            </w:tabs>
            <w:rPr>
              <w:rFonts w:asciiTheme="minorHAnsi" w:eastAsiaTheme="minorEastAsia" w:hAnsiTheme="minorHAnsi"/>
              <w:noProof/>
              <w:sz w:val="22"/>
              <w:lang w:val="es-EC" w:eastAsia="es-EC"/>
            </w:rPr>
          </w:pPr>
          <w:hyperlink w:anchor="_Toc234361114" w:history="1">
            <w:r w:rsidRPr="003F609D">
              <w:rPr>
                <w:rStyle w:val="Hipervnculo"/>
                <w:rFonts w:eastAsiaTheme="majorEastAsia"/>
                <w:noProof/>
                <w:lang w:val="es-EC"/>
              </w:rPr>
              <w:t>2.9 Arquitectura propuesta</w:t>
            </w:r>
            <w:r>
              <w:rPr>
                <w:noProof/>
                <w:webHidden/>
              </w:rPr>
              <w:tab/>
            </w:r>
            <w:r>
              <w:rPr>
                <w:noProof/>
                <w:webHidden/>
              </w:rPr>
              <w:fldChar w:fldCharType="begin"/>
            </w:r>
            <w:r>
              <w:rPr>
                <w:noProof/>
                <w:webHidden/>
              </w:rPr>
              <w:instrText xml:space="preserve"> PAGEREF _Toc234361114 \h </w:instrText>
            </w:r>
            <w:r>
              <w:rPr>
                <w:noProof/>
                <w:webHidden/>
              </w:rPr>
            </w:r>
            <w:r>
              <w:rPr>
                <w:noProof/>
                <w:webHidden/>
              </w:rPr>
              <w:fldChar w:fldCharType="separate"/>
            </w:r>
            <w:r>
              <w:rPr>
                <w:noProof/>
                <w:webHidden/>
              </w:rPr>
              <w:t>15</w:t>
            </w:r>
            <w:r>
              <w:rPr>
                <w:noProof/>
                <w:webHidden/>
              </w:rPr>
              <w:fldChar w:fldCharType="end"/>
            </w:r>
          </w:hyperlink>
        </w:p>
        <w:p w14:paraId="1BD4E7EC" w14:textId="32EDFED9" w:rsidR="006D5D85" w:rsidRDefault="006D5D85">
          <w:pPr>
            <w:pStyle w:val="TDC2"/>
            <w:tabs>
              <w:tab w:val="right" w:leader="dot" w:pos="8211"/>
            </w:tabs>
            <w:rPr>
              <w:rFonts w:asciiTheme="minorHAnsi" w:eastAsiaTheme="minorEastAsia" w:hAnsiTheme="minorHAnsi"/>
              <w:noProof/>
              <w:sz w:val="22"/>
              <w:lang w:val="es-EC" w:eastAsia="es-EC"/>
            </w:rPr>
          </w:pPr>
          <w:hyperlink w:anchor="_Toc234361116" w:history="1">
            <w:r w:rsidRPr="003F609D">
              <w:rPr>
                <w:rStyle w:val="Hipervnculo"/>
                <w:rFonts w:eastAsiaTheme="majorEastAsia"/>
                <w:noProof/>
                <w:lang w:val="es-EC"/>
              </w:rPr>
              <w:t>2.11 Diccionario de datos</w:t>
            </w:r>
            <w:r>
              <w:rPr>
                <w:noProof/>
                <w:webHidden/>
              </w:rPr>
              <w:tab/>
            </w:r>
            <w:r>
              <w:rPr>
                <w:noProof/>
                <w:webHidden/>
              </w:rPr>
              <w:fldChar w:fldCharType="begin"/>
            </w:r>
            <w:r>
              <w:rPr>
                <w:noProof/>
                <w:webHidden/>
              </w:rPr>
              <w:instrText xml:space="preserve"> PAGEREF _Toc234361116 \h </w:instrText>
            </w:r>
            <w:r>
              <w:rPr>
                <w:noProof/>
                <w:webHidden/>
              </w:rPr>
            </w:r>
            <w:r>
              <w:rPr>
                <w:noProof/>
                <w:webHidden/>
              </w:rPr>
              <w:fldChar w:fldCharType="separate"/>
            </w:r>
            <w:r>
              <w:rPr>
                <w:noProof/>
                <w:webHidden/>
              </w:rPr>
              <w:t>16</w:t>
            </w:r>
            <w:r>
              <w:rPr>
                <w:noProof/>
                <w:webHidden/>
              </w:rPr>
              <w:fldChar w:fldCharType="end"/>
            </w:r>
          </w:hyperlink>
        </w:p>
        <w:p w14:paraId="001E9149" w14:textId="15A23878" w:rsidR="006D5D85" w:rsidRDefault="006D5D85">
          <w:pPr>
            <w:pStyle w:val="TDC2"/>
            <w:tabs>
              <w:tab w:val="right" w:leader="dot" w:pos="8211"/>
            </w:tabs>
            <w:rPr>
              <w:rFonts w:asciiTheme="minorHAnsi" w:eastAsiaTheme="minorEastAsia" w:hAnsiTheme="minorHAnsi"/>
              <w:noProof/>
              <w:sz w:val="22"/>
              <w:lang w:val="es-EC" w:eastAsia="es-EC"/>
            </w:rPr>
          </w:pPr>
          <w:hyperlink w:anchor="_Toc234361118" w:history="1">
            <w:r w:rsidRPr="003F609D">
              <w:rPr>
                <w:rStyle w:val="Hipervnculo"/>
                <w:rFonts w:eastAsiaTheme="majorEastAsia"/>
                <w:noProof/>
                <w:lang w:val="es-EC"/>
              </w:rPr>
              <w:t>2.12 Herramientas utilizadas</w:t>
            </w:r>
            <w:r>
              <w:rPr>
                <w:noProof/>
                <w:webHidden/>
              </w:rPr>
              <w:tab/>
            </w:r>
            <w:r>
              <w:rPr>
                <w:noProof/>
                <w:webHidden/>
              </w:rPr>
              <w:fldChar w:fldCharType="begin"/>
            </w:r>
            <w:r>
              <w:rPr>
                <w:noProof/>
                <w:webHidden/>
              </w:rPr>
              <w:instrText xml:space="preserve"> PAGEREF _Toc234361118 \h </w:instrText>
            </w:r>
            <w:r>
              <w:rPr>
                <w:noProof/>
                <w:webHidden/>
              </w:rPr>
            </w:r>
            <w:r>
              <w:rPr>
                <w:noProof/>
                <w:webHidden/>
              </w:rPr>
              <w:fldChar w:fldCharType="separate"/>
            </w:r>
            <w:r>
              <w:rPr>
                <w:noProof/>
                <w:webHidden/>
              </w:rPr>
              <w:t>17</w:t>
            </w:r>
            <w:r>
              <w:rPr>
                <w:noProof/>
                <w:webHidden/>
              </w:rPr>
              <w:fldChar w:fldCharType="end"/>
            </w:r>
          </w:hyperlink>
        </w:p>
        <w:p w14:paraId="4B110EF1" w14:textId="3D1B34A7" w:rsidR="006D5D85" w:rsidRDefault="006D5D85">
          <w:pPr>
            <w:pStyle w:val="TDC2"/>
            <w:tabs>
              <w:tab w:val="right" w:leader="dot" w:pos="8211"/>
            </w:tabs>
            <w:rPr>
              <w:rFonts w:asciiTheme="minorHAnsi" w:eastAsiaTheme="minorEastAsia" w:hAnsiTheme="minorHAnsi"/>
              <w:noProof/>
              <w:sz w:val="22"/>
              <w:lang w:val="es-EC" w:eastAsia="es-EC"/>
            </w:rPr>
          </w:pPr>
          <w:hyperlink w:anchor="_Toc234361120" w:history="1">
            <w:r w:rsidRPr="003F609D">
              <w:rPr>
                <w:rStyle w:val="Hipervnculo"/>
                <w:rFonts w:eastAsiaTheme="majorEastAsia"/>
                <w:noProof/>
                <w:lang w:val="es-EC"/>
              </w:rPr>
              <w:t>2.13 Repositorio del código</w:t>
            </w:r>
            <w:r>
              <w:rPr>
                <w:noProof/>
                <w:webHidden/>
              </w:rPr>
              <w:tab/>
            </w:r>
            <w:r>
              <w:rPr>
                <w:noProof/>
                <w:webHidden/>
              </w:rPr>
              <w:fldChar w:fldCharType="begin"/>
            </w:r>
            <w:r>
              <w:rPr>
                <w:noProof/>
                <w:webHidden/>
              </w:rPr>
              <w:instrText xml:space="preserve"> PAGEREF _Toc234361120 \h </w:instrText>
            </w:r>
            <w:r>
              <w:rPr>
                <w:noProof/>
                <w:webHidden/>
              </w:rPr>
            </w:r>
            <w:r>
              <w:rPr>
                <w:noProof/>
                <w:webHidden/>
              </w:rPr>
              <w:fldChar w:fldCharType="separate"/>
            </w:r>
            <w:r>
              <w:rPr>
                <w:noProof/>
                <w:webHidden/>
              </w:rPr>
              <w:t>17</w:t>
            </w:r>
            <w:r>
              <w:rPr>
                <w:noProof/>
                <w:webHidden/>
              </w:rPr>
              <w:fldChar w:fldCharType="end"/>
            </w:r>
          </w:hyperlink>
        </w:p>
        <w:p w14:paraId="6877139B" w14:textId="48D7248D" w:rsidR="006D5D85" w:rsidRDefault="006D5D85">
          <w:pPr>
            <w:pStyle w:val="TDC1"/>
            <w:tabs>
              <w:tab w:val="right" w:leader="dot" w:pos="8211"/>
            </w:tabs>
            <w:rPr>
              <w:rFonts w:asciiTheme="minorHAnsi" w:eastAsiaTheme="minorEastAsia" w:hAnsiTheme="minorHAnsi"/>
              <w:noProof/>
              <w:sz w:val="22"/>
              <w:lang w:val="es-EC" w:eastAsia="es-EC"/>
            </w:rPr>
          </w:pPr>
          <w:hyperlink w:anchor="_Toc234361121" w:history="1">
            <w:r w:rsidRPr="003F609D">
              <w:rPr>
                <w:rStyle w:val="Hipervnculo"/>
                <w:rFonts w:eastAsiaTheme="majorEastAsia"/>
                <w:noProof/>
                <w:lang w:val="es-EC"/>
              </w:rPr>
              <w:t>CAPÍTULO III. RESULTADOS ALCANZADOS</w:t>
            </w:r>
            <w:r>
              <w:rPr>
                <w:noProof/>
                <w:webHidden/>
              </w:rPr>
              <w:tab/>
            </w:r>
            <w:r>
              <w:rPr>
                <w:noProof/>
                <w:webHidden/>
              </w:rPr>
              <w:fldChar w:fldCharType="begin"/>
            </w:r>
            <w:r>
              <w:rPr>
                <w:noProof/>
                <w:webHidden/>
              </w:rPr>
              <w:instrText xml:space="preserve"> PAGEREF _Toc234361121 \h </w:instrText>
            </w:r>
            <w:r>
              <w:rPr>
                <w:noProof/>
                <w:webHidden/>
              </w:rPr>
            </w:r>
            <w:r>
              <w:rPr>
                <w:noProof/>
                <w:webHidden/>
              </w:rPr>
              <w:fldChar w:fldCharType="separate"/>
            </w:r>
            <w:r>
              <w:rPr>
                <w:noProof/>
                <w:webHidden/>
              </w:rPr>
              <w:t>18</w:t>
            </w:r>
            <w:r>
              <w:rPr>
                <w:noProof/>
                <w:webHidden/>
              </w:rPr>
              <w:fldChar w:fldCharType="end"/>
            </w:r>
          </w:hyperlink>
        </w:p>
        <w:p w14:paraId="3B381C44" w14:textId="7F53C782" w:rsidR="006D5D85" w:rsidRDefault="006D5D85">
          <w:pPr>
            <w:pStyle w:val="TDC2"/>
            <w:tabs>
              <w:tab w:val="right" w:leader="dot" w:pos="8211"/>
            </w:tabs>
            <w:rPr>
              <w:rFonts w:asciiTheme="minorHAnsi" w:eastAsiaTheme="minorEastAsia" w:hAnsiTheme="minorHAnsi"/>
              <w:noProof/>
              <w:sz w:val="22"/>
              <w:lang w:val="es-EC" w:eastAsia="es-EC"/>
            </w:rPr>
          </w:pPr>
          <w:hyperlink w:anchor="_Toc234361122" w:history="1">
            <w:r w:rsidRPr="003F609D">
              <w:rPr>
                <w:rStyle w:val="Hipervnculo"/>
                <w:rFonts w:eastAsiaTheme="majorEastAsia"/>
                <w:noProof/>
                <w:lang w:val="es-EC"/>
              </w:rPr>
              <w:t>3.1 Propuesta tecnológica</w:t>
            </w:r>
            <w:r>
              <w:rPr>
                <w:noProof/>
                <w:webHidden/>
              </w:rPr>
              <w:tab/>
            </w:r>
            <w:r>
              <w:rPr>
                <w:noProof/>
                <w:webHidden/>
              </w:rPr>
              <w:fldChar w:fldCharType="begin"/>
            </w:r>
            <w:r>
              <w:rPr>
                <w:noProof/>
                <w:webHidden/>
              </w:rPr>
              <w:instrText xml:space="preserve"> PAGEREF _Toc234361122 \h </w:instrText>
            </w:r>
            <w:r>
              <w:rPr>
                <w:noProof/>
                <w:webHidden/>
              </w:rPr>
            </w:r>
            <w:r>
              <w:rPr>
                <w:noProof/>
                <w:webHidden/>
              </w:rPr>
              <w:fldChar w:fldCharType="separate"/>
            </w:r>
            <w:r>
              <w:rPr>
                <w:noProof/>
                <w:webHidden/>
              </w:rPr>
              <w:t>18</w:t>
            </w:r>
            <w:r>
              <w:rPr>
                <w:noProof/>
                <w:webHidden/>
              </w:rPr>
              <w:fldChar w:fldCharType="end"/>
            </w:r>
          </w:hyperlink>
        </w:p>
        <w:p w14:paraId="72A13950" w14:textId="1603AF5C" w:rsidR="006D5D85" w:rsidRDefault="006D5D85">
          <w:pPr>
            <w:pStyle w:val="TDC2"/>
            <w:tabs>
              <w:tab w:val="right" w:leader="dot" w:pos="8211"/>
            </w:tabs>
            <w:rPr>
              <w:rFonts w:asciiTheme="minorHAnsi" w:eastAsiaTheme="minorEastAsia" w:hAnsiTheme="minorHAnsi"/>
              <w:noProof/>
              <w:sz w:val="22"/>
              <w:lang w:val="es-EC" w:eastAsia="es-EC"/>
            </w:rPr>
          </w:pPr>
          <w:hyperlink w:anchor="_Toc234361123" w:history="1">
            <w:r w:rsidRPr="003F609D">
              <w:rPr>
                <w:rStyle w:val="Hipervnculo"/>
                <w:rFonts w:eastAsiaTheme="majorEastAsia"/>
                <w:noProof/>
                <w:lang w:val="es-EC"/>
              </w:rPr>
              <w:t>3.2 Módulos desarrollados</w:t>
            </w:r>
            <w:r>
              <w:rPr>
                <w:noProof/>
                <w:webHidden/>
              </w:rPr>
              <w:tab/>
            </w:r>
            <w:r>
              <w:rPr>
                <w:noProof/>
                <w:webHidden/>
              </w:rPr>
              <w:fldChar w:fldCharType="begin"/>
            </w:r>
            <w:r>
              <w:rPr>
                <w:noProof/>
                <w:webHidden/>
              </w:rPr>
              <w:instrText xml:space="preserve"> PAGEREF _Toc234361123 \h </w:instrText>
            </w:r>
            <w:r>
              <w:rPr>
                <w:noProof/>
                <w:webHidden/>
              </w:rPr>
            </w:r>
            <w:r>
              <w:rPr>
                <w:noProof/>
                <w:webHidden/>
              </w:rPr>
              <w:fldChar w:fldCharType="separate"/>
            </w:r>
            <w:r>
              <w:rPr>
                <w:noProof/>
                <w:webHidden/>
              </w:rPr>
              <w:t>18</w:t>
            </w:r>
            <w:r>
              <w:rPr>
                <w:noProof/>
                <w:webHidden/>
              </w:rPr>
              <w:fldChar w:fldCharType="end"/>
            </w:r>
          </w:hyperlink>
        </w:p>
        <w:p w14:paraId="2E209F62" w14:textId="11557EBF" w:rsidR="006D5D85" w:rsidRDefault="006D5D85">
          <w:pPr>
            <w:pStyle w:val="TDC2"/>
            <w:tabs>
              <w:tab w:val="right" w:leader="dot" w:pos="8211"/>
            </w:tabs>
            <w:rPr>
              <w:rFonts w:asciiTheme="minorHAnsi" w:eastAsiaTheme="minorEastAsia" w:hAnsiTheme="minorHAnsi"/>
              <w:noProof/>
              <w:sz w:val="22"/>
              <w:lang w:val="es-EC" w:eastAsia="es-EC"/>
            </w:rPr>
          </w:pPr>
          <w:hyperlink w:anchor="_Toc234361124" w:history="1">
            <w:r w:rsidRPr="003F609D">
              <w:rPr>
                <w:rStyle w:val="Hipervnculo"/>
                <w:rFonts w:eastAsiaTheme="majorEastAsia"/>
                <w:noProof/>
                <w:lang w:val="es-EC"/>
              </w:rPr>
              <w:t>3.3 Flujo principal del sistema</w:t>
            </w:r>
            <w:r>
              <w:rPr>
                <w:noProof/>
                <w:webHidden/>
              </w:rPr>
              <w:tab/>
            </w:r>
            <w:r>
              <w:rPr>
                <w:noProof/>
                <w:webHidden/>
              </w:rPr>
              <w:fldChar w:fldCharType="begin"/>
            </w:r>
            <w:r>
              <w:rPr>
                <w:noProof/>
                <w:webHidden/>
              </w:rPr>
              <w:instrText xml:space="preserve"> PAGEREF _Toc234361124 \h </w:instrText>
            </w:r>
            <w:r>
              <w:rPr>
                <w:noProof/>
                <w:webHidden/>
              </w:rPr>
            </w:r>
            <w:r>
              <w:rPr>
                <w:noProof/>
                <w:webHidden/>
              </w:rPr>
              <w:fldChar w:fldCharType="separate"/>
            </w:r>
            <w:r>
              <w:rPr>
                <w:noProof/>
                <w:webHidden/>
              </w:rPr>
              <w:t>18</w:t>
            </w:r>
            <w:r>
              <w:rPr>
                <w:noProof/>
                <w:webHidden/>
              </w:rPr>
              <w:fldChar w:fldCharType="end"/>
            </w:r>
          </w:hyperlink>
        </w:p>
        <w:p w14:paraId="348F4D0B" w14:textId="6E18BBB5" w:rsidR="006D5D85" w:rsidRDefault="006D5D85">
          <w:pPr>
            <w:pStyle w:val="TDC2"/>
            <w:tabs>
              <w:tab w:val="right" w:leader="dot" w:pos="8211"/>
            </w:tabs>
            <w:rPr>
              <w:rFonts w:asciiTheme="minorHAnsi" w:eastAsiaTheme="minorEastAsia" w:hAnsiTheme="minorHAnsi"/>
              <w:noProof/>
              <w:sz w:val="22"/>
              <w:lang w:val="es-EC" w:eastAsia="es-EC"/>
            </w:rPr>
          </w:pPr>
          <w:hyperlink w:anchor="_Toc234361125" w:history="1">
            <w:r w:rsidRPr="003F609D">
              <w:rPr>
                <w:rStyle w:val="Hipervnculo"/>
                <w:rFonts w:eastAsiaTheme="majorEastAsia"/>
                <w:noProof/>
                <w:lang w:val="es-EC"/>
              </w:rPr>
              <w:t>3.4 Caso de uso principal</w:t>
            </w:r>
            <w:r>
              <w:rPr>
                <w:noProof/>
                <w:webHidden/>
              </w:rPr>
              <w:tab/>
            </w:r>
            <w:r>
              <w:rPr>
                <w:noProof/>
                <w:webHidden/>
              </w:rPr>
              <w:fldChar w:fldCharType="begin"/>
            </w:r>
            <w:r>
              <w:rPr>
                <w:noProof/>
                <w:webHidden/>
              </w:rPr>
              <w:instrText xml:space="preserve"> PAGEREF _Toc234361125 \h </w:instrText>
            </w:r>
            <w:r>
              <w:rPr>
                <w:noProof/>
                <w:webHidden/>
              </w:rPr>
            </w:r>
            <w:r>
              <w:rPr>
                <w:noProof/>
                <w:webHidden/>
              </w:rPr>
              <w:fldChar w:fldCharType="separate"/>
            </w:r>
            <w:r>
              <w:rPr>
                <w:noProof/>
                <w:webHidden/>
              </w:rPr>
              <w:t>19</w:t>
            </w:r>
            <w:r>
              <w:rPr>
                <w:noProof/>
                <w:webHidden/>
              </w:rPr>
              <w:fldChar w:fldCharType="end"/>
            </w:r>
          </w:hyperlink>
        </w:p>
        <w:p w14:paraId="15494DBA" w14:textId="1E34BDBC" w:rsidR="006D5D85" w:rsidRDefault="006D5D85">
          <w:pPr>
            <w:pStyle w:val="TDC2"/>
            <w:tabs>
              <w:tab w:val="right" w:leader="dot" w:pos="8211"/>
            </w:tabs>
            <w:rPr>
              <w:rFonts w:asciiTheme="minorHAnsi" w:eastAsiaTheme="minorEastAsia" w:hAnsiTheme="minorHAnsi"/>
              <w:noProof/>
              <w:sz w:val="22"/>
              <w:lang w:val="es-EC" w:eastAsia="es-EC"/>
            </w:rPr>
          </w:pPr>
          <w:hyperlink w:anchor="_Toc234361127" w:history="1">
            <w:r w:rsidRPr="003F609D">
              <w:rPr>
                <w:rStyle w:val="Hipervnculo"/>
                <w:rFonts w:eastAsiaTheme="majorEastAsia"/>
                <w:noProof/>
                <w:lang w:val="es-EC"/>
              </w:rPr>
              <w:t>3.5 Resultados esperados frente al problema</w:t>
            </w:r>
            <w:r>
              <w:rPr>
                <w:noProof/>
                <w:webHidden/>
              </w:rPr>
              <w:tab/>
            </w:r>
            <w:r>
              <w:rPr>
                <w:noProof/>
                <w:webHidden/>
              </w:rPr>
              <w:fldChar w:fldCharType="begin"/>
            </w:r>
            <w:r>
              <w:rPr>
                <w:noProof/>
                <w:webHidden/>
              </w:rPr>
              <w:instrText xml:space="preserve"> PAGEREF _Toc234361127 \h </w:instrText>
            </w:r>
            <w:r>
              <w:rPr>
                <w:noProof/>
                <w:webHidden/>
              </w:rPr>
            </w:r>
            <w:r>
              <w:rPr>
                <w:noProof/>
                <w:webHidden/>
              </w:rPr>
              <w:fldChar w:fldCharType="separate"/>
            </w:r>
            <w:r>
              <w:rPr>
                <w:noProof/>
                <w:webHidden/>
              </w:rPr>
              <w:t>19</w:t>
            </w:r>
            <w:r>
              <w:rPr>
                <w:noProof/>
                <w:webHidden/>
              </w:rPr>
              <w:fldChar w:fldCharType="end"/>
            </w:r>
          </w:hyperlink>
        </w:p>
        <w:p w14:paraId="44BCC8C6" w14:textId="06D32B05" w:rsidR="006D5D85" w:rsidRDefault="006D5D85">
          <w:pPr>
            <w:pStyle w:val="TDC2"/>
            <w:tabs>
              <w:tab w:val="right" w:leader="dot" w:pos="8211"/>
            </w:tabs>
            <w:rPr>
              <w:rFonts w:asciiTheme="minorHAnsi" w:eastAsiaTheme="minorEastAsia" w:hAnsiTheme="minorHAnsi"/>
              <w:noProof/>
              <w:sz w:val="22"/>
              <w:lang w:val="es-EC" w:eastAsia="es-EC"/>
            </w:rPr>
          </w:pPr>
          <w:hyperlink w:anchor="_Toc234361129" w:history="1">
            <w:r w:rsidRPr="003F609D">
              <w:rPr>
                <w:rStyle w:val="Hipervnculo"/>
                <w:rFonts w:eastAsiaTheme="majorEastAsia"/>
                <w:noProof/>
                <w:lang w:val="es-EC"/>
              </w:rPr>
              <w:t>3.6 Comparación final con aplicaciones existentes</w:t>
            </w:r>
            <w:r>
              <w:rPr>
                <w:noProof/>
                <w:webHidden/>
              </w:rPr>
              <w:tab/>
            </w:r>
            <w:r>
              <w:rPr>
                <w:noProof/>
                <w:webHidden/>
              </w:rPr>
              <w:fldChar w:fldCharType="begin"/>
            </w:r>
            <w:r>
              <w:rPr>
                <w:noProof/>
                <w:webHidden/>
              </w:rPr>
              <w:instrText xml:space="preserve"> PAGEREF _Toc234361129 \h </w:instrText>
            </w:r>
            <w:r>
              <w:rPr>
                <w:noProof/>
                <w:webHidden/>
              </w:rPr>
            </w:r>
            <w:r>
              <w:rPr>
                <w:noProof/>
                <w:webHidden/>
              </w:rPr>
              <w:fldChar w:fldCharType="separate"/>
            </w:r>
            <w:r>
              <w:rPr>
                <w:noProof/>
                <w:webHidden/>
              </w:rPr>
              <w:t>19</w:t>
            </w:r>
            <w:r>
              <w:rPr>
                <w:noProof/>
                <w:webHidden/>
              </w:rPr>
              <w:fldChar w:fldCharType="end"/>
            </w:r>
          </w:hyperlink>
        </w:p>
        <w:p w14:paraId="5A94A0B8" w14:textId="629471AB" w:rsidR="006D5D85" w:rsidRDefault="006D5D85">
          <w:pPr>
            <w:pStyle w:val="TDC2"/>
            <w:tabs>
              <w:tab w:val="right" w:leader="dot" w:pos="8211"/>
            </w:tabs>
            <w:rPr>
              <w:rFonts w:asciiTheme="minorHAnsi" w:eastAsiaTheme="minorEastAsia" w:hAnsiTheme="minorHAnsi"/>
              <w:noProof/>
              <w:sz w:val="22"/>
              <w:lang w:val="es-EC" w:eastAsia="es-EC"/>
            </w:rPr>
          </w:pPr>
          <w:hyperlink w:anchor="_Toc234361131" w:history="1">
            <w:r w:rsidRPr="003F609D">
              <w:rPr>
                <w:rStyle w:val="Hipervnculo"/>
                <w:rFonts w:eastAsiaTheme="majorEastAsia"/>
                <w:noProof/>
                <w:lang w:val="es-EC"/>
              </w:rPr>
              <w:t>3.7 Validación funcional propuesta</w:t>
            </w:r>
            <w:r>
              <w:rPr>
                <w:noProof/>
                <w:webHidden/>
              </w:rPr>
              <w:tab/>
            </w:r>
            <w:r>
              <w:rPr>
                <w:noProof/>
                <w:webHidden/>
              </w:rPr>
              <w:fldChar w:fldCharType="begin"/>
            </w:r>
            <w:r>
              <w:rPr>
                <w:noProof/>
                <w:webHidden/>
              </w:rPr>
              <w:instrText xml:space="preserve"> PAGEREF _Toc234361131 \h </w:instrText>
            </w:r>
            <w:r>
              <w:rPr>
                <w:noProof/>
                <w:webHidden/>
              </w:rPr>
            </w:r>
            <w:r>
              <w:rPr>
                <w:noProof/>
                <w:webHidden/>
              </w:rPr>
              <w:fldChar w:fldCharType="separate"/>
            </w:r>
            <w:r>
              <w:rPr>
                <w:noProof/>
                <w:webHidden/>
              </w:rPr>
              <w:t>20</w:t>
            </w:r>
            <w:r>
              <w:rPr>
                <w:noProof/>
                <w:webHidden/>
              </w:rPr>
              <w:fldChar w:fldCharType="end"/>
            </w:r>
          </w:hyperlink>
        </w:p>
        <w:p w14:paraId="323FA0C8" w14:textId="21D0F23C" w:rsidR="006D5D85" w:rsidRDefault="006D5D85">
          <w:pPr>
            <w:pStyle w:val="TDC2"/>
            <w:tabs>
              <w:tab w:val="right" w:leader="dot" w:pos="8211"/>
            </w:tabs>
            <w:rPr>
              <w:rFonts w:asciiTheme="minorHAnsi" w:eastAsiaTheme="minorEastAsia" w:hAnsiTheme="minorHAnsi"/>
              <w:noProof/>
              <w:sz w:val="22"/>
              <w:lang w:val="es-EC" w:eastAsia="es-EC"/>
            </w:rPr>
          </w:pPr>
          <w:hyperlink w:anchor="_Toc234361133" w:history="1">
            <w:r w:rsidRPr="003F609D">
              <w:rPr>
                <w:rStyle w:val="Hipervnculo"/>
                <w:rFonts w:eastAsiaTheme="majorEastAsia"/>
                <w:noProof/>
                <w:lang w:val="es-EC"/>
              </w:rPr>
              <w:t>3.8 Impacto de la propuesta</w:t>
            </w:r>
            <w:r>
              <w:rPr>
                <w:noProof/>
                <w:webHidden/>
              </w:rPr>
              <w:tab/>
            </w:r>
            <w:r>
              <w:rPr>
                <w:noProof/>
                <w:webHidden/>
              </w:rPr>
              <w:fldChar w:fldCharType="begin"/>
            </w:r>
            <w:r>
              <w:rPr>
                <w:noProof/>
                <w:webHidden/>
              </w:rPr>
              <w:instrText xml:space="preserve"> PAGEREF _Toc234361133 \h </w:instrText>
            </w:r>
            <w:r>
              <w:rPr>
                <w:noProof/>
                <w:webHidden/>
              </w:rPr>
            </w:r>
            <w:r>
              <w:rPr>
                <w:noProof/>
                <w:webHidden/>
              </w:rPr>
              <w:fldChar w:fldCharType="separate"/>
            </w:r>
            <w:r>
              <w:rPr>
                <w:noProof/>
                <w:webHidden/>
              </w:rPr>
              <w:t>21</w:t>
            </w:r>
            <w:r>
              <w:rPr>
                <w:noProof/>
                <w:webHidden/>
              </w:rPr>
              <w:fldChar w:fldCharType="end"/>
            </w:r>
          </w:hyperlink>
        </w:p>
        <w:p w14:paraId="4E07E3CF" w14:textId="7B62B6BC" w:rsidR="006D5D85" w:rsidRDefault="006D5D85">
          <w:pPr>
            <w:pStyle w:val="TDC1"/>
            <w:tabs>
              <w:tab w:val="right" w:leader="dot" w:pos="8211"/>
            </w:tabs>
            <w:rPr>
              <w:rFonts w:asciiTheme="minorHAnsi" w:eastAsiaTheme="minorEastAsia" w:hAnsiTheme="minorHAnsi"/>
              <w:noProof/>
              <w:sz w:val="22"/>
              <w:lang w:val="es-EC" w:eastAsia="es-EC"/>
            </w:rPr>
          </w:pPr>
          <w:hyperlink w:anchor="_Toc234361134" w:history="1">
            <w:r w:rsidRPr="003F609D">
              <w:rPr>
                <w:rStyle w:val="Hipervnculo"/>
                <w:rFonts w:eastAsiaTheme="majorEastAsia"/>
                <w:noProof/>
                <w:lang w:val="es-EC"/>
              </w:rPr>
              <w:t>CONCLUSIONES Y RECOMENDACIONES</w:t>
            </w:r>
            <w:r>
              <w:rPr>
                <w:noProof/>
                <w:webHidden/>
              </w:rPr>
              <w:tab/>
            </w:r>
            <w:r>
              <w:rPr>
                <w:noProof/>
                <w:webHidden/>
              </w:rPr>
              <w:fldChar w:fldCharType="begin"/>
            </w:r>
            <w:r>
              <w:rPr>
                <w:noProof/>
                <w:webHidden/>
              </w:rPr>
              <w:instrText xml:space="preserve"> PAGEREF _Toc234361134 \h </w:instrText>
            </w:r>
            <w:r>
              <w:rPr>
                <w:noProof/>
                <w:webHidden/>
              </w:rPr>
            </w:r>
            <w:r>
              <w:rPr>
                <w:noProof/>
                <w:webHidden/>
              </w:rPr>
              <w:fldChar w:fldCharType="separate"/>
            </w:r>
            <w:r>
              <w:rPr>
                <w:noProof/>
                <w:webHidden/>
              </w:rPr>
              <w:t>22</w:t>
            </w:r>
            <w:r>
              <w:rPr>
                <w:noProof/>
                <w:webHidden/>
              </w:rPr>
              <w:fldChar w:fldCharType="end"/>
            </w:r>
          </w:hyperlink>
        </w:p>
        <w:p w14:paraId="1FBB5D29" w14:textId="6D9BA0B4" w:rsidR="006D5D85" w:rsidRDefault="006D5D85">
          <w:pPr>
            <w:pStyle w:val="TDC2"/>
            <w:tabs>
              <w:tab w:val="right" w:leader="dot" w:pos="8211"/>
            </w:tabs>
            <w:rPr>
              <w:rFonts w:asciiTheme="minorHAnsi" w:eastAsiaTheme="minorEastAsia" w:hAnsiTheme="minorHAnsi"/>
              <w:noProof/>
              <w:sz w:val="22"/>
              <w:lang w:val="es-EC" w:eastAsia="es-EC"/>
            </w:rPr>
          </w:pPr>
          <w:hyperlink w:anchor="_Toc234361135" w:history="1">
            <w:r w:rsidRPr="003F609D">
              <w:rPr>
                <w:rStyle w:val="Hipervnculo"/>
                <w:rFonts w:eastAsiaTheme="majorEastAsia"/>
                <w:noProof/>
                <w:lang w:val="es-EC"/>
              </w:rPr>
              <w:t>Conclusiones</w:t>
            </w:r>
            <w:r>
              <w:rPr>
                <w:noProof/>
                <w:webHidden/>
              </w:rPr>
              <w:tab/>
            </w:r>
            <w:r>
              <w:rPr>
                <w:noProof/>
                <w:webHidden/>
              </w:rPr>
              <w:fldChar w:fldCharType="begin"/>
            </w:r>
            <w:r>
              <w:rPr>
                <w:noProof/>
                <w:webHidden/>
              </w:rPr>
              <w:instrText xml:space="preserve"> PAGEREF _Toc234361135 \h </w:instrText>
            </w:r>
            <w:r>
              <w:rPr>
                <w:noProof/>
                <w:webHidden/>
              </w:rPr>
            </w:r>
            <w:r>
              <w:rPr>
                <w:noProof/>
                <w:webHidden/>
              </w:rPr>
              <w:fldChar w:fldCharType="separate"/>
            </w:r>
            <w:r>
              <w:rPr>
                <w:noProof/>
                <w:webHidden/>
              </w:rPr>
              <w:t>22</w:t>
            </w:r>
            <w:r>
              <w:rPr>
                <w:noProof/>
                <w:webHidden/>
              </w:rPr>
              <w:fldChar w:fldCharType="end"/>
            </w:r>
          </w:hyperlink>
        </w:p>
        <w:p w14:paraId="71F1A304" w14:textId="63FA424D" w:rsidR="006D5D85" w:rsidRDefault="006D5D85">
          <w:pPr>
            <w:pStyle w:val="TDC2"/>
            <w:tabs>
              <w:tab w:val="right" w:leader="dot" w:pos="8211"/>
            </w:tabs>
            <w:rPr>
              <w:rFonts w:asciiTheme="minorHAnsi" w:eastAsiaTheme="minorEastAsia" w:hAnsiTheme="minorHAnsi"/>
              <w:noProof/>
              <w:sz w:val="22"/>
              <w:lang w:val="es-EC" w:eastAsia="es-EC"/>
            </w:rPr>
          </w:pPr>
          <w:hyperlink w:anchor="_Toc234361136" w:history="1">
            <w:r w:rsidRPr="003F609D">
              <w:rPr>
                <w:rStyle w:val="Hipervnculo"/>
                <w:rFonts w:eastAsiaTheme="majorEastAsia"/>
                <w:noProof/>
                <w:lang w:val="es-EC"/>
              </w:rPr>
              <w:t>Recomendaciones</w:t>
            </w:r>
            <w:r>
              <w:rPr>
                <w:noProof/>
                <w:webHidden/>
              </w:rPr>
              <w:tab/>
            </w:r>
            <w:r>
              <w:rPr>
                <w:noProof/>
                <w:webHidden/>
              </w:rPr>
              <w:fldChar w:fldCharType="begin"/>
            </w:r>
            <w:r>
              <w:rPr>
                <w:noProof/>
                <w:webHidden/>
              </w:rPr>
              <w:instrText xml:space="preserve"> PAGEREF _Toc234361136 \h </w:instrText>
            </w:r>
            <w:r>
              <w:rPr>
                <w:noProof/>
                <w:webHidden/>
              </w:rPr>
            </w:r>
            <w:r>
              <w:rPr>
                <w:noProof/>
                <w:webHidden/>
              </w:rPr>
              <w:fldChar w:fldCharType="separate"/>
            </w:r>
            <w:r>
              <w:rPr>
                <w:noProof/>
                <w:webHidden/>
              </w:rPr>
              <w:t>22</w:t>
            </w:r>
            <w:r>
              <w:rPr>
                <w:noProof/>
                <w:webHidden/>
              </w:rPr>
              <w:fldChar w:fldCharType="end"/>
            </w:r>
          </w:hyperlink>
        </w:p>
        <w:p w14:paraId="5E07C856" w14:textId="4FD8FD16" w:rsidR="006D5D85" w:rsidRDefault="006D5D85">
          <w:pPr>
            <w:pStyle w:val="TDC1"/>
            <w:tabs>
              <w:tab w:val="right" w:leader="dot" w:pos="8211"/>
            </w:tabs>
            <w:rPr>
              <w:rFonts w:asciiTheme="minorHAnsi" w:eastAsiaTheme="minorEastAsia" w:hAnsiTheme="minorHAnsi"/>
              <w:noProof/>
              <w:sz w:val="22"/>
              <w:lang w:val="es-EC" w:eastAsia="es-EC"/>
            </w:rPr>
          </w:pPr>
          <w:hyperlink w:anchor="_Toc234361137" w:history="1">
            <w:r w:rsidRPr="003F609D">
              <w:rPr>
                <w:rStyle w:val="Hipervnculo"/>
                <w:rFonts w:eastAsiaTheme="majorEastAsia"/>
                <w:noProof/>
                <w:lang w:val="es-EC"/>
              </w:rPr>
              <w:t>BIBLIOGRAFÍA</w:t>
            </w:r>
            <w:r>
              <w:rPr>
                <w:noProof/>
                <w:webHidden/>
              </w:rPr>
              <w:tab/>
            </w:r>
            <w:r>
              <w:rPr>
                <w:noProof/>
                <w:webHidden/>
              </w:rPr>
              <w:fldChar w:fldCharType="begin"/>
            </w:r>
            <w:r>
              <w:rPr>
                <w:noProof/>
                <w:webHidden/>
              </w:rPr>
              <w:instrText xml:space="preserve"> PAGEREF _Toc234361137 \h </w:instrText>
            </w:r>
            <w:r>
              <w:rPr>
                <w:noProof/>
                <w:webHidden/>
              </w:rPr>
            </w:r>
            <w:r>
              <w:rPr>
                <w:noProof/>
                <w:webHidden/>
              </w:rPr>
              <w:fldChar w:fldCharType="separate"/>
            </w:r>
            <w:r>
              <w:rPr>
                <w:noProof/>
                <w:webHidden/>
              </w:rPr>
              <w:t>23</w:t>
            </w:r>
            <w:r>
              <w:rPr>
                <w:noProof/>
                <w:webHidden/>
              </w:rPr>
              <w:fldChar w:fldCharType="end"/>
            </w:r>
          </w:hyperlink>
        </w:p>
        <w:p w14:paraId="6B9D7D0E" w14:textId="7EDB907E" w:rsidR="006D5D85" w:rsidRDefault="006D5D85">
          <w:pPr>
            <w:pStyle w:val="TDC1"/>
            <w:tabs>
              <w:tab w:val="right" w:leader="dot" w:pos="8211"/>
            </w:tabs>
            <w:rPr>
              <w:rFonts w:asciiTheme="minorHAnsi" w:eastAsiaTheme="minorEastAsia" w:hAnsiTheme="minorHAnsi"/>
              <w:noProof/>
              <w:sz w:val="22"/>
              <w:lang w:val="es-EC" w:eastAsia="es-EC"/>
            </w:rPr>
          </w:pPr>
          <w:hyperlink w:anchor="_Toc234361138" w:history="1">
            <w:r w:rsidRPr="003F609D">
              <w:rPr>
                <w:rStyle w:val="Hipervnculo"/>
                <w:rFonts w:eastAsiaTheme="majorEastAsia"/>
                <w:noProof/>
                <w:lang w:val="es-EC"/>
              </w:rPr>
              <w:t>ANEXOS</w:t>
            </w:r>
            <w:r>
              <w:rPr>
                <w:noProof/>
                <w:webHidden/>
              </w:rPr>
              <w:tab/>
            </w:r>
            <w:r>
              <w:rPr>
                <w:noProof/>
                <w:webHidden/>
              </w:rPr>
              <w:fldChar w:fldCharType="begin"/>
            </w:r>
            <w:r>
              <w:rPr>
                <w:noProof/>
                <w:webHidden/>
              </w:rPr>
              <w:instrText xml:space="preserve"> PAGEREF _Toc234361138 \h </w:instrText>
            </w:r>
            <w:r>
              <w:rPr>
                <w:noProof/>
                <w:webHidden/>
              </w:rPr>
            </w:r>
            <w:r>
              <w:rPr>
                <w:noProof/>
                <w:webHidden/>
              </w:rPr>
              <w:fldChar w:fldCharType="separate"/>
            </w:r>
            <w:r>
              <w:rPr>
                <w:noProof/>
                <w:webHidden/>
              </w:rPr>
              <w:t>24</w:t>
            </w:r>
            <w:r>
              <w:rPr>
                <w:noProof/>
                <w:webHidden/>
              </w:rPr>
              <w:fldChar w:fldCharType="end"/>
            </w:r>
          </w:hyperlink>
        </w:p>
        <w:p w14:paraId="13D37EEB" w14:textId="1C7D4611" w:rsidR="006D5D85" w:rsidRDefault="006D5D85">
          <w:pPr>
            <w:pStyle w:val="TDC2"/>
            <w:tabs>
              <w:tab w:val="right" w:leader="dot" w:pos="8211"/>
            </w:tabs>
            <w:rPr>
              <w:rFonts w:asciiTheme="minorHAnsi" w:eastAsiaTheme="minorEastAsia" w:hAnsiTheme="minorHAnsi"/>
              <w:noProof/>
              <w:sz w:val="22"/>
              <w:lang w:val="es-EC" w:eastAsia="es-EC"/>
            </w:rPr>
          </w:pPr>
          <w:hyperlink w:anchor="_Toc234361139" w:history="1">
            <w:r w:rsidRPr="003F609D">
              <w:rPr>
                <w:rStyle w:val="Hipervnculo"/>
                <w:rFonts w:eastAsiaTheme="majorEastAsia"/>
                <w:noProof/>
                <w:lang w:val="es-EC"/>
              </w:rPr>
              <w:t>Anexo 1. Formato de entrevista sugerida</w:t>
            </w:r>
            <w:r>
              <w:rPr>
                <w:noProof/>
                <w:webHidden/>
              </w:rPr>
              <w:tab/>
            </w:r>
            <w:r>
              <w:rPr>
                <w:noProof/>
                <w:webHidden/>
              </w:rPr>
              <w:fldChar w:fldCharType="begin"/>
            </w:r>
            <w:r>
              <w:rPr>
                <w:noProof/>
                <w:webHidden/>
              </w:rPr>
              <w:instrText xml:space="preserve"> PAGEREF _Toc234361139 \h </w:instrText>
            </w:r>
            <w:r>
              <w:rPr>
                <w:noProof/>
                <w:webHidden/>
              </w:rPr>
            </w:r>
            <w:r>
              <w:rPr>
                <w:noProof/>
                <w:webHidden/>
              </w:rPr>
              <w:fldChar w:fldCharType="separate"/>
            </w:r>
            <w:r>
              <w:rPr>
                <w:noProof/>
                <w:webHidden/>
              </w:rPr>
              <w:t>24</w:t>
            </w:r>
            <w:r>
              <w:rPr>
                <w:noProof/>
                <w:webHidden/>
              </w:rPr>
              <w:fldChar w:fldCharType="end"/>
            </w:r>
          </w:hyperlink>
        </w:p>
        <w:p w14:paraId="33B8C886" w14:textId="54F965F0" w:rsidR="006D5D85" w:rsidRDefault="006D5D85">
          <w:pPr>
            <w:pStyle w:val="TDC2"/>
            <w:tabs>
              <w:tab w:val="right" w:leader="dot" w:pos="8211"/>
            </w:tabs>
            <w:rPr>
              <w:rFonts w:asciiTheme="minorHAnsi" w:eastAsiaTheme="minorEastAsia" w:hAnsiTheme="minorHAnsi"/>
              <w:noProof/>
              <w:sz w:val="22"/>
              <w:lang w:val="es-EC" w:eastAsia="es-EC"/>
            </w:rPr>
          </w:pPr>
          <w:hyperlink w:anchor="_Toc234361140" w:history="1">
            <w:r w:rsidRPr="003F609D">
              <w:rPr>
                <w:rStyle w:val="Hipervnculo"/>
                <w:rFonts w:eastAsiaTheme="majorEastAsia"/>
                <w:noProof/>
                <w:lang w:val="es-EC"/>
              </w:rPr>
              <w:t>Anexo 2. Estructura sugerida de carpetas del Proyecto</w:t>
            </w:r>
            <w:r>
              <w:rPr>
                <w:noProof/>
                <w:webHidden/>
              </w:rPr>
              <w:tab/>
            </w:r>
            <w:r>
              <w:rPr>
                <w:noProof/>
                <w:webHidden/>
              </w:rPr>
              <w:fldChar w:fldCharType="begin"/>
            </w:r>
            <w:r>
              <w:rPr>
                <w:noProof/>
                <w:webHidden/>
              </w:rPr>
              <w:instrText xml:space="preserve"> PAGEREF _Toc234361140 \h </w:instrText>
            </w:r>
            <w:r>
              <w:rPr>
                <w:noProof/>
                <w:webHidden/>
              </w:rPr>
            </w:r>
            <w:r>
              <w:rPr>
                <w:noProof/>
                <w:webHidden/>
              </w:rPr>
              <w:fldChar w:fldCharType="separate"/>
            </w:r>
            <w:r>
              <w:rPr>
                <w:noProof/>
                <w:webHidden/>
              </w:rPr>
              <w:t>24</w:t>
            </w:r>
            <w:r>
              <w:rPr>
                <w:noProof/>
                <w:webHidden/>
              </w:rPr>
              <w:fldChar w:fldCharType="end"/>
            </w:r>
          </w:hyperlink>
        </w:p>
        <w:p w14:paraId="52F19DA3" w14:textId="33C17086" w:rsidR="006D5D85" w:rsidRDefault="006D5D85">
          <w:pPr>
            <w:pStyle w:val="TDC2"/>
            <w:tabs>
              <w:tab w:val="right" w:leader="dot" w:pos="8211"/>
            </w:tabs>
            <w:rPr>
              <w:rFonts w:asciiTheme="minorHAnsi" w:eastAsiaTheme="minorEastAsia" w:hAnsiTheme="minorHAnsi"/>
              <w:noProof/>
              <w:sz w:val="22"/>
              <w:lang w:val="es-EC" w:eastAsia="es-EC"/>
            </w:rPr>
          </w:pPr>
          <w:hyperlink w:anchor="_Toc234361141" w:history="1">
            <w:r w:rsidRPr="003F609D">
              <w:rPr>
                <w:rStyle w:val="Hipervnculo"/>
                <w:rFonts w:eastAsiaTheme="majorEastAsia"/>
                <w:noProof/>
                <w:lang w:val="es-EC"/>
              </w:rPr>
              <w:t>Anexo 3. Pantallas sugeridas para evidencias</w:t>
            </w:r>
            <w:r>
              <w:rPr>
                <w:noProof/>
                <w:webHidden/>
              </w:rPr>
              <w:tab/>
            </w:r>
            <w:r>
              <w:rPr>
                <w:noProof/>
                <w:webHidden/>
              </w:rPr>
              <w:fldChar w:fldCharType="begin"/>
            </w:r>
            <w:r>
              <w:rPr>
                <w:noProof/>
                <w:webHidden/>
              </w:rPr>
              <w:instrText xml:space="preserve"> PAGEREF _Toc234361141 \h </w:instrText>
            </w:r>
            <w:r>
              <w:rPr>
                <w:noProof/>
                <w:webHidden/>
              </w:rPr>
            </w:r>
            <w:r>
              <w:rPr>
                <w:noProof/>
                <w:webHidden/>
              </w:rPr>
              <w:fldChar w:fldCharType="separate"/>
            </w:r>
            <w:r>
              <w:rPr>
                <w:noProof/>
                <w:webHidden/>
              </w:rPr>
              <w:t>29</w:t>
            </w:r>
            <w:r>
              <w:rPr>
                <w:noProof/>
                <w:webHidden/>
              </w:rPr>
              <w:fldChar w:fldCharType="end"/>
            </w:r>
          </w:hyperlink>
        </w:p>
        <w:p w14:paraId="290FD4BA" w14:textId="1F06880B" w:rsidR="006D5D85" w:rsidRDefault="006D5D85">
          <w:r>
            <w:rPr>
              <w:b/>
              <w:bCs/>
              <w:lang w:val="es-ES"/>
            </w:rPr>
            <w:fldChar w:fldCharType="end"/>
          </w:r>
        </w:p>
      </w:sdtContent>
    </w:sdt>
    <w:p w14:paraId="1D915BEC" w14:textId="77777777" w:rsidR="006D5D85" w:rsidRPr="006D5D85" w:rsidRDefault="006D5D85" w:rsidP="006D5D85">
      <w:pPr>
        <w:rPr>
          <w:lang w:val="es-EC"/>
        </w:rPr>
      </w:pPr>
    </w:p>
    <w:p w14:paraId="7D600735" w14:textId="77777777" w:rsidR="00804698" w:rsidRPr="00C0438C" w:rsidRDefault="004A32EE">
      <w:pPr>
        <w:rPr>
          <w:lang w:val="es-EC"/>
        </w:rPr>
      </w:pPr>
      <w:r w:rsidRPr="00C0438C">
        <w:rPr>
          <w:lang w:val="es-EC"/>
        </w:rPr>
        <w:br w:type="page"/>
      </w:r>
    </w:p>
    <w:p w14:paraId="680176C2" w14:textId="77777777" w:rsidR="00B93C1C" w:rsidRPr="00C0438C" w:rsidRDefault="00A23261">
      <w:pPr>
        <w:pStyle w:val="Ttulo1"/>
        <w:jc w:val="center"/>
        <w:rPr>
          <w:color w:val="auto"/>
          <w:lang w:val="es-EC"/>
        </w:rPr>
      </w:pPr>
      <w:bookmarkStart w:id="6" w:name="bm_introduccion"/>
      <w:bookmarkStart w:id="7" w:name="_Toc234360948"/>
      <w:bookmarkStart w:id="8" w:name="_Toc234361076"/>
      <w:r w:rsidRPr="00C0438C">
        <w:rPr>
          <w:color w:val="auto"/>
          <w:lang w:val="es-EC"/>
        </w:rPr>
        <w:lastRenderedPageBreak/>
        <w:t>INTRODUCCIÓN</w:t>
      </w:r>
      <w:bookmarkEnd w:id="6"/>
      <w:bookmarkEnd w:id="7"/>
      <w:bookmarkEnd w:id="8"/>
    </w:p>
    <w:p w14:paraId="1B35F015" w14:textId="77777777" w:rsidR="00B93C1C" w:rsidRPr="00C0438C" w:rsidRDefault="00A23261">
      <w:pPr>
        <w:pStyle w:val="Ttulo2"/>
        <w:rPr>
          <w:color w:val="auto"/>
          <w:lang w:val="es-EC"/>
        </w:rPr>
      </w:pPr>
      <w:bookmarkStart w:id="9" w:name="_Toc234360949"/>
      <w:bookmarkStart w:id="10" w:name="_Toc234361077"/>
      <w:r w:rsidRPr="00C0438C">
        <w:rPr>
          <w:color w:val="auto"/>
          <w:lang w:val="es-EC"/>
        </w:rPr>
        <w:t>Tema</w:t>
      </w:r>
      <w:bookmarkEnd w:id="9"/>
      <w:bookmarkEnd w:id="10"/>
    </w:p>
    <w:p w14:paraId="25B12C79" w14:textId="4A05045A" w:rsidR="00DD734D" w:rsidRPr="00DD734D" w:rsidRDefault="00DD734D" w:rsidP="00DD734D">
      <w:pPr>
        <w:spacing w:before="100" w:beforeAutospacing="1" w:after="100" w:afterAutospacing="1" w:line="240" w:lineRule="auto"/>
        <w:rPr>
          <w:rFonts w:cs="Times New Roman"/>
          <w:szCs w:val="24"/>
          <w:lang w:val="es-EC" w:eastAsia="es-EC"/>
        </w:rPr>
      </w:pPr>
      <w:r w:rsidRPr="00DD734D">
        <w:rPr>
          <w:rFonts w:cs="Times New Roman"/>
          <w:szCs w:val="24"/>
          <w:lang w:val="es-EC" w:eastAsia="es-EC"/>
        </w:rPr>
        <w:t xml:space="preserve">El presente proyecto tiene como objetivo el desarrollo de </w:t>
      </w:r>
      <w:proofErr w:type="spellStart"/>
      <w:r w:rsidRPr="00DD734D">
        <w:rPr>
          <w:rFonts w:cs="Times New Roman"/>
          <w:szCs w:val="24"/>
          <w:lang w:val="es-EC" w:eastAsia="es-EC"/>
        </w:rPr>
        <w:t>SmartTooth</w:t>
      </w:r>
      <w:proofErr w:type="spellEnd"/>
      <w:r w:rsidRPr="00DD734D">
        <w:rPr>
          <w:rFonts w:cs="Times New Roman"/>
          <w:szCs w:val="24"/>
          <w:lang w:val="es-EC" w:eastAsia="es-EC"/>
        </w:rPr>
        <w:t>, una aplicación móvil híbrida diseñada para facilitar el agendamiento de citas dentales en consultorios odontológicos. La aplicación funciona tanto con conexión a Internet como sin ella, lo que permite continuar utilizando el sistema incluso cuando no hay acceso a la red.</w:t>
      </w:r>
      <w:r>
        <w:rPr>
          <w:rFonts w:cs="Times New Roman"/>
          <w:szCs w:val="24"/>
          <w:lang w:val="es-EC" w:eastAsia="es-EC"/>
        </w:rPr>
        <w:br/>
      </w:r>
      <w:proofErr w:type="spellStart"/>
      <w:r w:rsidRPr="00DD734D">
        <w:rPr>
          <w:rFonts w:cs="Times New Roman"/>
          <w:szCs w:val="24"/>
          <w:lang w:val="es-EC" w:eastAsia="es-EC"/>
        </w:rPr>
        <w:t>SmartTooth</w:t>
      </w:r>
      <w:proofErr w:type="spellEnd"/>
      <w:r w:rsidRPr="00DD734D">
        <w:rPr>
          <w:rFonts w:cs="Times New Roman"/>
          <w:szCs w:val="24"/>
          <w:lang w:val="es-EC" w:eastAsia="es-EC"/>
        </w:rPr>
        <w:t xml:space="preserve"> busca mejorar la organización de los consultorios al permitir el registro de pacientes y odontólogos, la administración de horarios de atención y la gestión de citas de forma rápida, ordenada y segura. Con esta propuesta se pretende reducir los problemas ocasionados por el uso de agendas, llamadas telefónicas o mensajes, ofreciendo una herramienta que facilite el trabajo diario del personal y mejore la atención a los pacientes.</w:t>
      </w:r>
    </w:p>
    <w:p w14:paraId="0B7DAC5F" w14:textId="77777777" w:rsidR="00B93C1C" w:rsidRPr="00C0438C" w:rsidRDefault="00A23261">
      <w:pPr>
        <w:pStyle w:val="Ttulo2"/>
        <w:rPr>
          <w:color w:val="auto"/>
          <w:lang w:val="es-EC"/>
        </w:rPr>
      </w:pPr>
      <w:bookmarkStart w:id="11" w:name="_Toc234360950"/>
      <w:bookmarkStart w:id="12" w:name="_Toc234361078"/>
      <w:r w:rsidRPr="00C0438C">
        <w:rPr>
          <w:color w:val="auto"/>
          <w:lang w:val="es-EC"/>
        </w:rPr>
        <w:t>Planteamiento del problema</w:t>
      </w:r>
      <w:bookmarkEnd w:id="11"/>
      <w:bookmarkEnd w:id="12"/>
    </w:p>
    <w:p w14:paraId="54912F87" w14:textId="77777777" w:rsidR="00DD734D" w:rsidRPr="00DD734D" w:rsidRDefault="00DD734D" w:rsidP="00DD734D">
      <w:pPr>
        <w:spacing w:before="100" w:beforeAutospacing="1" w:after="100" w:afterAutospacing="1" w:line="240" w:lineRule="auto"/>
        <w:rPr>
          <w:rFonts w:cs="Times New Roman"/>
          <w:szCs w:val="24"/>
          <w:lang w:val="es-EC" w:eastAsia="es-EC"/>
        </w:rPr>
      </w:pPr>
      <w:r w:rsidRPr="00DD734D">
        <w:rPr>
          <w:rFonts w:cs="Times New Roman"/>
          <w:szCs w:val="24"/>
          <w:lang w:val="es-EC" w:eastAsia="es-EC"/>
        </w:rPr>
        <w:t>En muchos consultorios odontológicos, el agendamiento de citas todavía se realiza de forma manual mediante agendas, llamadas telefónicas, hojas de cálculo o mensajes. Aunque este método puede funcionar cuando se atiende a pocos pacientes, con el tiempo genera problemas que afectan la organización y la calidad del servicio.</w:t>
      </w:r>
    </w:p>
    <w:p w14:paraId="60D9257C" w14:textId="77777777" w:rsidR="00DD734D" w:rsidRPr="00DD734D" w:rsidRDefault="00DD734D" w:rsidP="00DD734D">
      <w:pPr>
        <w:spacing w:before="100" w:beforeAutospacing="1" w:after="100" w:afterAutospacing="1" w:line="240" w:lineRule="auto"/>
        <w:rPr>
          <w:rFonts w:cs="Times New Roman"/>
          <w:szCs w:val="24"/>
          <w:lang w:val="es-EC" w:eastAsia="es-EC"/>
        </w:rPr>
      </w:pPr>
      <w:r w:rsidRPr="00DD734D">
        <w:rPr>
          <w:rFonts w:cs="Times New Roman"/>
          <w:szCs w:val="24"/>
          <w:lang w:val="es-EC" w:eastAsia="es-EC"/>
        </w:rPr>
        <w:t>Entre las principales dificultades se encuentran la asignación de citas en el mismo horario, la pérdida de información, la falta de confirmación de las citas y el desconocimiento de la disponibilidad real de los odontólogos. Además, al no contar con un sistema que centralice la información, resulta más difícil consultar el historial de citas, reprogramar horarios y mantener los datos de los pacientes actualizados.</w:t>
      </w:r>
    </w:p>
    <w:p w14:paraId="057FDEEA" w14:textId="77777777" w:rsidR="00DD734D" w:rsidRPr="00DD734D" w:rsidRDefault="00DD734D" w:rsidP="00DD734D">
      <w:pPr>
        <w:spacing w:before="100" w:beforeAutospacing="1" w:after="100" w:afterAutospacing="1" w:line="240" w:lineRule="auto"/>
        <w:rPr>
          <w:rFonts w:cs="Times New Roman"/>
          <w:szCs w:val="24"/>
          <w:lang w:val="es-EC" w:eastAsia="es-EC"/>
        </w:rPr>
      </w:pPr>
      <w:r w:rsidRPr="00DD734D">
        <w:rPr>
          <w:rFonts w:cs="Times New Roman"/>
          <w:szCs w:val="24"/>
          <w:lang w:val="es-EC" w:eastAsia="es-EC"/>
        </w:rPr>
        <w:t>Esta situación también afecta a los pacientes, quienes deben esperar la atención del personal para reservar, modificar o cancelar una cita. Como consecuencia, se pierde tiempo, aumenta el riesgo de errores y disminuye la eficiencia en la atención.</w:t>
      </w:r>
    </w:p>
    <w:p w14:paraId="15977AD2" w14:textId="77777777" w:rsidR="00DD734D" w:rsidRPr="00DD734D" w:rsidRDefault="00DD734D" w:rsidP="00DD734D">
      <w:pPr>
        <w:spacing w:before="100" w:beforeAutospacing="1" w:after="100" w:afterAutospacing="1" w:line="240" w:lineRule="auto"/>
        <w:rPr>
          <w:rFonts w:cs="Times New Roman"/>
          <w:szCs w:val="24"/>
          <w:lang w:val="es-EC" w:eastAsia="es-EC"/>
        </w:rPr>
      </w:pPr>
      <w:r w:rsidRPr="00DD734D">
        <w:rPr>
          <w:rFonts w:cs="Times New Roman"/>
          <w:szCs w:val="24"/>
          <w:lang w:val="es-EC" w:eastAsia="es-EC"/>
        </w:rPr>
        <w:t xml:space="preserve">Frente a esta realidad, surge la necesidad de implementar una herramienta tecnológica que permita gestionar las citas de forma sencilla, organizada y segura. Por ello, se propone el desarrollo de </w:t>
      </w:r>
      <w:proofErr w:type="spellStart"/>
      <w:r w:rsidRPr="00DD734D">
        <w:rPr>
          <w:rFonts w:cs="Times New Roman"/>
          <w:szCs w:val="24"/>
          <w:lang w:val="es-EC" w:eastAsia="es-EC"/>
        </w:rPr>
        <w:t>SmartTooth</w:t>
      </w:r>
      <w:proofErr w:type="spellEnd"/>
      <w:r w:rsidRPr="00DD734D">
        <w:rPr>
          <w:rFonts w:cs="Times New Roman"/>
          <w:szCs w:val="24"/>
          <w:lang w:val="es-EC" w:eastAsia="es-EC"/>
        </w:rPr>
        <w:t>, una aplicación móvil que facilite la administración de pacientes, odontólogos y citas, incluso cuando no exista conexión a Internet, contribuyendo a mejorar la organización del consultorio y la atención brindada a los pacientes.</w:t>
      </w:r>
    </w:p>
    <w:p w14:paraId="1A63E0BB" w14:textId="77777777" w:rsidR="005B3D67" w:rsidRPr="00DB3B87" w:rsidRDefault="005B3D67" w:rsidP="005B3D67">
      <w:pPr>
        <w:keepNext/>
        <w:keepLines/>
        <w:spacing w:before="240"/>
        <w:outlineLvl w:val="1"/>
        <w:rPr>
          <w:rFonts w:asciiTheme="majorHAnsi" w:eastAsiaTheme="majorEastAsia" w:hAnsiTheme="majorHAnsi" w:cstheme="majorBidi"/>
          <w:b/>
          <w:bCs/>
          <w:szCs w:val="26"/>
        </w:rPr>
      </w:pPr>
      <w:bookmarkStart w:id="13" w:name="_Toc234360951"/>
      <w:bookmarkStart w:id="14" w:name="_Toc234361079"/>
      <w:r w:rsidRPr="00DB3B87">
        <w:rPr>
          <w:rFonts w:asciiTheme="majorHAnsi" w:eastAsiaTheme="majorEastAsia" w:hAnsiTheme="majorHAnsi" w:cstheme="majorBidi"/>
          <w:b/>
          <w:bCs/>
          <w:szCs w:val="26"/>
        </w:rPr>
        <w:t>Preguntas de investigación</w:t>
      </w:r>
      <w:bookmarkEnd w:id="13"/>
      <w:bookmarkEnd w:id="14"/>
    </w:p>
    <w:p w14:paraId="04B13835" w14:textId="5D694CC9" w:rsidR="005B3D67" w:rsidRPr="00C0438C" w:rsidRDefault="005B3D67" w:rsidP="005B3D67">
      <w:pPr>
        <w:pStyle w:val="Prrafodelista"/>
        <w:numPr>
          <w:ilvl w:val="0"/>
          <w:numId w:val="10"/>
        </w:numPr>
        <w:tabs>
          <w:tab w:val="num" w:pos="360"/>
        </w:tabs>
        <w:rPr>
          <w:lang w:val="es-EC"/>
        </w:rPr>
      </w:pPr>
      <w:r w:rsidRPr="00C0438C">
        <w:rPr>
          <w:lang w:val="es-EC"/>
        </w:rPr>
        <w:t>¿Cómo puede una aplicación móvil mejorar la organización de citas dentales en consultorios</w:t>
      </w:r>
      <w:r w:rsidR="00DD734D">
        <w:rPr>
          <w:lang w:val="es-EC"/>
        </w:rPr>
        <w:t xml:space="preserve"> </w:t>
      </w:r>
      <w:r w:rsidR="00AF11E2">
        <w:rPr>
          <w:lang w:val="es-EC"/>
        </w:rPr>
        <w:t>odontológico</w:t>
      </w:r>
      <w:r w:rsidR="00AF11E2" w:rsidRPr="00C0438C">
        <w:rPr>
          <w:lang w:val="es-EC"/>
        </w:rPr>
        <w:t>s</w:t>
      </w:r>
      <w:r w:rsidRPr="00C0438C">
        <w:rPr>
          <w:lang w:val="es-EC"/>
        </w:rPr>
        <w:t>?</w:t>
      </w:r>
    </w:p>
    <w:p w14:paraId="5D6DBF9F" w14:textId="77777777" w:rsidR="00DD734D" w:rsidRDefault="00DD734D" w:rsidP="005B3D67">
      <w:pPr>
        <w:pStyle w:val="Prrafodelista"/>
        <w:numPr>
          <w:ilvl w:val="0"/>
          <w:numId w:val="10"/>
        </w:numPr>
        <w:tabs>
          <w:tab w:val="num" w:pos="360"/>
        </w:tabs>
        <w:rPr>
          <w:lang w:val="es-EC"/>
        </w:rPr>
      </w:pPr>
      <w:r w:rsidRPr="00DD734D">
        <w:rPr>
          <w:lang w:val="es-EC"/>
        </w:rPr>
        <w:t>¿Qué beneficios ofrece una aplicación que funciona tanto con conexión a Internet como sin ella para la gestión de citas dentales?</w:t>
      </w:r>
    </w:p>
    <w:p w14:paraId="52070661" w14:textId="5F7AA39A" w:rsidR="005B3D67" w:rsidRPr="00C0438C" w:rsidRDefault="00AF11E2" w:rsidP="005B3D67">
      <w:pPr>
        <w:pStyle w:val="Prrafodelista"/>
        <w:numPr>
          <w:ilvl w:val="0"/>
          <w:numId w:val="10"/>
        </w:numPr>
        <w:tabs>
          <w:tab w:val="num" w:pos="360"/>
        </w:tabs>
        <w:rPr>
          <w:lang w:val="es-EC"/>
        </w:rPr>
      </w:pPr>
      <w:r w:rsidRPr="00AF11E2">
        <w:rPr>
          <w:lang w:val="es-EC"/>
        </w:rPr>
        <w:lastRenderedPageBreak/>
        <w:t xml:space="preserve">¿Qué características diferencian a </w:t>
      </w:r>
      <w:proofErr w:type="spellStart"/>
      <w:r w:rsidRPr="00AF11E2">
        <w:rPr>
          <w:rStyle w:val="Textoennegrita"/>
          <w:b w:val="0"/>
          <w:bCs w:val="0"/>
          <w:lang w:val="es-EC"/>
        </w:rPr>
        <w:t>SmartTooth</w:t>
      </w:r>
      <w:proofErr w:type="spellEnd"/>
      <w:r w:rsidRPr="00AF11E2">
        <w:rPr>
          <w:lang w:val="es-EC"/>
        </w:rPr>
        <w:t xml:space="preserve"> de otras aplicaciones de agendamiento de citas dentales disponibles en Ecuador, Latinoamérica y otros países?</w:t>
      </w:r>
    </w:p>
    <w:p w14:paraId="728C85FC" w14:textId="77777777" w:rsidR="005B3D67" w:rsidRPr="00AF11E2" w:rsidRDefault="005B3D67">
      <w:pPr>
        <w:rPr>
          <w:lang w:val="es-EC"/>
        </w:rPr>
      </w:pPr>
    </w:p>
    <w:p w14:paraId="13FD1115" w14:textId="77777777" w:rsidR="00B93C1C" w:rsidRPr="00C0438C" w:rsidRDefault="00A23261">
      <w:pPr>
        <w:pStyle w:val="Ttulo2"/>
        <w:rPr>
          <w:color w:val="auto"/>
          <w:lang w:val="es-EC"/>
        </w:rPr>
      </w:pPr>
      <w:bookmarkStart w:id="15" w:name="_Toc234360952"/>
      <w:bookmarkStart w:id="16" w:name="_Toc234361080"/>
      <w:r w:rsidRPr="00C0438C">
        <w:rPr>
          <w:color w:val="auto"/>
          <w:lang w:val="es-EC"/>
        </w:rPr>
        <w:t>Objetivo general</w:t>
      </w:r>
      <w:bookmarkEnd w:id="15"/>
      <w:bookmarkEnd w:id="16"/>
    </w:p>
    <w:p w14:paraId="6E8501E8" w14:textId="1217A94C" w:rsidR="00B93C1C" w:rsidRPr="00AF11E2" w:rsidRDefault="005B3D67">
      <w:pPr>
        <w:rPr>
          <w:lang w:val="es-EC"/>
        </w:rPr>
      </w:pPr>
      <w:r w:rsidRPr="00C0438C">
        <w:rPr>
          <w:lang w:val="es-EC"/>
        </w:rPr>
        <w:t>D</w:t>
      </w:r>
      <w:r w:rsidR="00AF11E2" w:rsidRPr="00AF11E2">
        <w:rPr>
          <w:lang w:val="es-EC"/>
        </w:rPr>
        <w:t xml:space="preserve">iseñar </w:t>
      </w:r>
      <w:proofErr w:type="spellStart"/>
      <w:r w:rsidR="00AF11E2" w:rsidRPr="00AF11E2">
        <w:rPr>
          <w:rStyle w:val="Textoennegrita"/>
          <w:b w:val="0"/>
          <w:bCs w:val="0"/>
          <w:lang w:val="es-EC"/>
        </w:rPr>
        <w:t>SmartTooth</w:t>
      </w:r>
      <w:proofErr w:type="spellEnd"/>
      <w:r w:rsidR="00AF11E2" w:rsidRPr="00AF11E2">
        <w:rPr>
          <w:b/>
          <w:bCs/>
          <w:lang w:val="es-EC"/>
        </w:rPr>
        <w:t>,</w:t>
      </w:r>
      <w:r w:rsidR="00AF11E2" w:rsidRPr="00AF11E2">
        <w:rPr>
          <w:lang w:val="es-EC"/>
        </w:rPr>
        <w:t xml:space="preserve"> una aplicación móvil para el agendamiento de citas dentales que permita organizar de forma eficiente los horarios, administrar la información de pacientes y odontólogos, y mejorar la gestión de los consultorios odontológicos. La aplicación funcionará tanto con conexión a Internet como sin ella, garantizando la continuidad del servicio en cualquier momento.</w:t>
      </w:r>
    </w:p>
    <w:p w14:paraId="7FA712B8" w14:textId="77777777" w:rsidR="00B93C1C" w:rsidRPr="00C0438C" w:rsidRDefault="00A23261">
      <w:pPr>
        <w:pStyle w:val="Ttulo2"/>
        <w:rPr>
          <w:color w:val="auto"/>
          <w:lang w:val="es-EC"/>
        </w:rPr>
      </w:pPr>
      <w:bookmarkStart w:id="17" w:name="_Toc234360953"/>
      <w:bookmarkStart w:id="18" w:name="_Toc234361081"/>
      <w:r w:rsidRPr="00C0438C">
        <w:rPr>
          <w:color w:val="auto"/>
          <w:lang w:val="es-EC"/>
        </w:rPr>
        <w:t>Objetivos específicos</w:t>
      </w:r>
      <w:bookmarkEnd w:id="17"/>
      <w:bookmarkEnd w:id="18"/>
    </w:p>
    <w:p w14:paraId="329A0BB5" w14:textId="77777777" w:rsidR="00AF11E2" w:rsidRDefault="005B3D67" w:rsidP="005B3D67">
      <w:pPr>
        <w:rPr>
          <w:lang w:val="es-EC"/>
        </w:rPr>
      </w:pPr>
      <w:r w:rsidRPr="00C0438C">
        <w:rPr>
          <w:lang w:val="es-EC"/>
        </w:rPr>
        <w:t xml:space="preserve">• </w:t>
      </w:r>
      <w:r w:rsidR="00AF11E2" w:rsidRPr="00AF11E2">
        <w:rPr>
          <w:lang w:val="es-EC"/>
        </w:rPr>
        <w:t>Analizar cómo se realiza actualmente el agendamiento de citas en los consultorios odontológicos para identificar las principales necesidades, dificultades y problemas que genera el proceso manual.</w:t>
      </w:r>
    </w:p>
    <w:p w14:paraId="7F20A696" w14:textId="535BE4F3" w:rsidR="005B3D67" w:rsidRPr="00C0438C" w:rsidRDefault="005B3D67" w:rsidP="005B3D67">
      <w:pPr>
        <w:rPr>
          <w:lang w:val="es-EC"/>
        </w:rPr>
      </w:pPr>
      <w:r w:rsidRPr="00C0438C">
        <w:rPr>
          <w:lang w:val="es-EC"/>
        </w:rPr>
        <w:t xml:space="preserve">• </w:t>
      </w:r>
      <w:r w:rsidR="00AF11E2" w:rsidRPr="00AF11E2">
        <w:rPr>
          <w:lang w:val="es-EC"/>
        </w:rPr>
        <w:t xml:space="preserve">Diseñar la estructura del sistema, la base de datos y los módulos principales de la aplicación, de acuerdo con las necesidades identificadas durante el </w:t>
      </w:r>
      <w:proofErr w:type="gramStart"/>
      <w:r w:rsidR="00AF11E2" w:rsidRPr="00AF11E2">
        <w:rPr>
          <w:lang w:val="es-EC"/>
        </w:rPr>
        <w:t>análisis.</w:t>
      </w:r>
      <w:r w:rsidRPr="00C0438C">
        <w:rPr>
          <w:lang w:val="es-EC"/>
        </w:rPr>
        <w:t>.</w:t>
      </w:r>
      <w:proofErr w:type="gramEnd"/>
    </w:p>
    <w:p w14:paraId="22A3BEBB" w14:textId="77777777" w:rsidR="005B3D67" w:rsidRPr="00C0438C" w:rsidRDefault="005B3D67" w:rsidP="005B3D67">
      <w:pPr>
        <w:rPr>
          <w:lang w:val="es-EC"/>
        </w:rPr>
      </w:pPr>
      <w:r w:rsidRPr="00C0438C">
        <w:rPr>
          <w:lang w:val="es-EC"/>
        </w:rPr>
        <w:t>• Desarrollar una propuesta tecnológica que permita registrar, consultar, modificar, cancelar y sincronizar citas dentales mediante un sistema con funcionamiento en línea y fuera de línea.</w:t>
      </w:r>
    </w:p>
    <w:p w14:paraId="7ED8D7AF" w14:textId="77777777" w:rsidR="00B93C1C" w:rsidRPr="00C0438C" w:rsidRDefault="00A23261" w:rsidP="005B3D67">
      <w:pPr>
        <w:pStyle w:val="Ttulo2"/>
        <w:rPr>
          <w:color w:val="auto"/>
          <w:lang w:val="es-EC"/>
        </w:rPr>
      </w:pPr>
      <w:bookmarkStart w:id="19" w:name="_Toc234360954"/>
      <w:bookmarkStart w:id="20" w:name="_Toc234361082"/>
      <w:r w:rsidRPr="00C0438C">
        <w:rPr>
          <w:color w:val="auto"/>
          <w:lang w:val="es-EC"/>
        </w:rPr>
        <w:t>Justificación</w:t>
      </w:r>
      <w:bookmarkEnd w:id="19"/>
      <w:bookmarkEnd w:id="20"/>
    </w:p>
    <w:p w14:paraId="04E92205" w14:textId="55D40CAF" w:rsidR="00AF11E2" w:rsidRPr="00AF11E2" w:rsidRDefault="00AF11E2" w:rsidP="00AF11E2">
      <w:pPr>
        <w:spacing w:before="100" w:beforeAutospacing="1" w:after="100" w:afterAutospacing="1" w:line="240" w:lineRule="auto"/>
        <w:rPr>
          <w:rFonts w:cs="Times New Roman"/>
          <w:szCs w:val="24"/>
          <w:lang w:val="es-EC" w:eastAsia="es-EC"/>
        </w:rPr>
      </w:pPr>
      <w:r w:rsidRPr="00AF11E2">
        <w:rPr>
          <w:rFonts w:cs="Times New Roman"/>
          <w:szCs w:val="24"/>
          <w:lang w:val="es-EC" w:eastAsia="es-EC"/>
        </w:rPr>
        <w:t>La presente investigación surge de la necesidad de mejorar la forma en que los consultorios odontológicos organizan sus citas. En muchos de estos consultorios, la información de pacientes y horarios aún se registra mediante agend</w:t>
      </w:r>
      <w:r>
        <w:rPr>
          <w:rFonts w:cs="Times New Roman"/>
          <w:szCs w:val="24"/>
          <w:lang w:val="es-EC" w:eastAsia="es-EC"/>
        </w:rPr>
        <w:t>amiento manual</w:t>
      </w:r>
      <w:r w:rsidRPr="00AF11E2">
        <w:rPr>
          <w:rFonts w:cs="Times New Roman"/>
          <w:szCs w:val="24"/>
          <w:lang w:val="es-EC" w:eastAsia="es-EC"/>
        </w:rPr>
        <w:t>, llamadas telefónicas o mensajes, lo que puede generar pérdida de información, citas duplicadas, errores en la comunicación y dificultades para mantener una buena organización.</w:t>
      </w:r>
    </w:p>
    <w:p w14:paraId="7ECACA24" w14:textId="77777777" w:rsidR="00AF11E2" w:rsidRPr="00AF11E2" w:rsidRDefault="00AF11E2" w:rsidP="00AF11E2">
      <w:pPr>
        <w:spacing w:before="100" w:beforeAutospacing="1" w:after="100" w:afterAutospacing="1" w:line="240" w:lineRule="auto"/>
        <w:rPr>
          <w:rFonts w:cs="Times New Roman"/>
          <w:szCs w:val="24"/>
          <w:lang w:val="es-EC" w:eastAsia="es-EC"/>
        </w:rPr>
      </w:pPr>
      <w:r w:rsidRPr="00AF11E2">
        <w:rPr>
          <w:rFonts w:cs="Times New Roman"/>
          <w:szCs w:val="24"/>
          <w:lang w:val="es-EC" w:eastAsia="es-EC"/>
        </w:rPr>
        <w:t xml:space="preserve">Para dar respuesta a esta situación, se propone el desarrollo de </w:t>
      </w:r>
      <w:proofErr w:type="spellStart"/>
      <w:r w:rsidRPr="00AF11E2">
        <w:rPr>
          <w:rFonts w:cs="Times New Roman"/>
          <w:szCs w:val="24"/>
          <w:lang w:val="es-EC" w:eastAsia="es-EC"/>
        </w:rPr>
        <w:t>SmartTooth</w:t>
      </w:r>
      <w:proofErr w:type="spellEnd"/>
      <w:r w:rsidRPr="00AF11E2">
        <w:rPr>
          <w:rFonts w:cs="Times New Roman"/>
          <w:szCs w:val="24"/>
          <w:lang w:val="es-EC" w:eastAsia="es-EC"/>
        </w:rPr>
        <w:t>, una aplicación móvil que facilite la gestión de pacientes, odontólogos y citas de manera rápida, organizada y segura. Además, la aplicación funcionará tanto con conexión a Internet como sin ella, permitiendo que el consultorio continúe operando aun cuando no tenga acceso a la red.</w:t>
      </w:r>
    </w:p>
    <w:p w14:paraId="44B9CD5A" w14:textId="77777777" w:rsidR="00AF11E2" w:rsidRPr="00AF11E2" w:rsidRDefault="00AF11E2" w:rsidP="00AF11E2">
      <w:pPr>
        <w:spacing w:before="100" w:beforeAutospacing="1" w:after="100" w:afterAutospacing="1" w:line="240" w:lineRule="auto"/>
        <w:rPr>
          <w:rFonts w:cs="Times New Roman"/>
          <w:szCs w:val="24"/>
          <w:lang w:val="es-EC" w:eastAsia="es-EC"/>
        </w:rPr>
      </w:pPr>
      <w:r w:rsidRPr="00AF11E2">
        <w:rPr>
          <w:rFonts w:cs="Times New Roman"/>
          <w:szCs w:val="24"/>
          <w:lang w:val="es-EC" w:eastAsia="es-EC"/>
        </w:rPr>
        <w:lastRenderedPageBreak/>
        <w:t>La implementación de este sistema contribuirá a reducir los errores ocasionados por el manejo manual de la información, optimizar el tiempo del personal y mejorar la organización de las actividades diarias del consultorio.</w:t>
      </w:r>
    </w:p>
    <w:p w14:paraId="2707BC5B" w14:textId="77777777" w:rsidR="00AF11E2" w:rsidRPr="00AF11E2" w:rsidRDefault="00AF11E2" w:rsidP="00AF11E2">
      <w:pPr>
        <w:spacing w:before="100" w:beforeAutospacing="1" w:after="100" w:afterAutospacing="1" w:line="240" w:lineRule="auto"/>
        <w:rPr>
          <w:rFonts w:cs="Times New Roman"/>
          <w:szCs w:val="24"/>
          <w:lang w:val="es-EC" w:eastAsia="es-EC"/>
        </w:rPr>
      </w:pPr>
      <w:r w:rsidRPr="00AF11E2">
        <w:rPr>
          <w:rFonts w:cs="Times New Roman"/>
          <w:szCs w:val="24"/>
          <w:lang w:val="es-EC" w:eastAsia="es-EC"/>
        </w:rPr>
        <w:t>Los principales beneficiarios de este proyecto son los pacientes, los odontólogos y el personal administrativo. Los pacientes podrán reservar, modificar o cancelar sus citas de forma más sencilla y ordenada. Los odontólogos dispondrán de una agenda actualizada que facilitará la planificación de su jornada de trabajo. Por su parte, el personal administrativo contará con una herramienta que simplificará el registro y control de la información, reduciendo el uso de procesos manuales.</w:t>
      </w:r>
    </w:p>
    <w:p w14:paraId="6ED1AD8C" w14:textId="77777777" w:rsidR="00AF11E2" w:rsidRPr="00AF11E2" w:rsidRDefault="00AF11E2" w:rsidP="00AF11E2">
      <w:pPr>
        <w:spacing w:before="100" w:beforeAutospacing="1" w:after="100" w:afterAutospacing="1" w:line="240" w:lineRule="auto"/>
        <w:rPr>
          <w:rFonts w:cs="Times New Roman"/>
          <w:szCs w:val="24"/>
          <w:lang w:val="es-EC" w:eastAsia="es-EC"/>
        </w:rPr>
      </w:pPr>
      <w:r w:rsidRPr="00AF11E2">
        <w:rPr>
          <w:rFonts w:cs="Times New Roman"/>
          <w:szCs w:val="24"/>
          <w:lang w:val="es-EC" w:eastAsia="es-EC"/>
        </w:rPr>
        <w:t>En conjunto, este proyecto representa una solución tecnológica práctica y accesible que contribuirá a mejorar la organización de los consultorios odontológicos, ofrecer un mejor servicio a los pacientes y hacer más eficiente la gestión de las citas dentales.</w:t>
      </w:r>
    </w:p>
    <w:p w14:paraId="1E0939C2" w14:textId="77777777" w:rsidR="00B93C1C" w:rsidRPr="00C0438C" w:rsidRDefault="00A23261">
      <w:pPr>
        <w:pStyle w:val="Ttulo2"/>
        <w:rPr>
          <w:color w:val="auto"/>
          <w:lang w:val="es-EC"/>
        </w:rPr>
      </w:pPr>
      <w:bookmarkStart w:id="21" w:name="_Toc234360955"/>
      <w:bookmarkStart w:id="22" w:name="_Toc234361083"/>
      <w:r w:rsidRPr="00C0438C">
        <w:rPr>
          <w:color w:val="auto"/>
          <w:lang w:val="es-EC"/>
        </w:rPr>
        <w:t>Viabilidad</w:t>
      </w:r>
      <w:bookmarkEnd w:id="21"/>
      <w:bookmarkEnd w:id="22"/>
    </w:p>
    <w:p w14:paraId="0F4B54E6" w14:textId="19C3EE24" w:rsidR="002B2E2C" w:rsidRPr="002B2E2C" w:rsidRDefault="002B2E2C" w:rsidP="002B2E2C">
      <w:pPr>
        <w:spacing w:before="100" w:beforeAutospacing="1" w:after="100" w:afterAutospacing="1" w:line="240" w:lineRule="auto"/>
        <w:rPr>
          <w:rFonts w:cs="Times New Roman"/>
          <w:szCs w:val="24"/>
          <w:lang w:val="es-EC" w:eastAsia="es-EC"/>
        </w:rPr>
      </w:pPr>
      <w:r w:rsidRPr="002B2E2C">
        <w:rPr>
          <w:rFonts w:cs="Times New Roman"/>
          <w:szCs w:val="24"/>
          <w:lang w:val="es-EC" w:eastAsia="es-EC"/>
        </w:rPr>
        <w:t xml:space="preserve">El desarrollo de </w:t>
      </w:r>
      <w:proofErr w:type="spellStart"/>
      <w:r w:rsidRPr="002B2E2C">
        <w:rPr>
          <w:rFonts w:cs="Times New Roman"/>
          <w:szCs w:val="24"/>
          <w:lang w:val="es-EC" w:eastAsia="es-EC"/>
        </w:rPr>
        <w:t>SmartTooth</w:t>
      </w:r>
      <w:proofErr w:type="spellEnd"/>
      <w:r w:rsidRPr="002B2E2C">
        <w:rPr>
          <w:rFonts w:cs="Times New Roman"/>
          <w:szCs w:val="24"/>
          <w:lang w:val="es-EC" w:eastAsia="es-EC"/>
        </w:rPr>
        <w:t xml:space="preserve"> es viable porque utiliza herramientas de desarrollo de código abierto y de uso gratuito para proyectos académicos, como </w:t>
      </w:r>
      <w:proofErr w:type="spellStart"/>
      <w:r w:rsidRPr="002B2E2C">
        <w:rPr>
          <w:rFonts w:cs="Times New Roman"/>
          <w:szCs w:val="24"/>
          <w:lang w:val="es-EC" w:eastAsia="es-EC"/>
        </w:rPr>
        <w:t>Flutter</w:t>
      </w:r>
      <w:proofErr w:type="spellEnd"/>
      <w:r w:rsidRPr="002B2E2C">
        <w:rPr>
          <w:rFonts w:cs="Times New Roman"/>
          <w:szCs w:val="24"/>
          <w:lang w:val="es-EC" w:eastAsia="es-EC"/>
        </w:rPr>
        <w:t xml:space="preserve">, </w:t>
      </w:r>
      <w:proofErr w:type="spellStart"/>
      <w:r w:rsidRPr="002B2E2C">
        <w:rPr>
          <w:rFonts w:cs="Times New Roman"/>
          <w:szCs w:val="24"/>
          <w:lang w:val="es-EC" w:eastAsia="es-EC"/>
        </w:rPr>
        <w:t>Flask</w:t>
      </w:r>
      <w:proofErr w:type="spellEnd"/>
      <w:r w:rsidRPr="002B2E2C">
        <w:rPr>
          <w:rFonts w:cs="Times New Roman"/>
          <w:szCs w:val="24"/>
          <w:lang w:val="es-EC" w:eastAsia="es-EC"/>
        </w:rPr>
        <w:t>, PostgreSQL y SQLite. Estas tecnologías cuentan con amplia documentación y una gran comunidad de apoyo, lo que facilita su implementación.</w:t>
      </w:r>
      <w:r>
        <w:rPr>
          <w:rFonts w:cs="Times New Roman"/>
          <w:szCs w:val="24"/>
          <w:lang w:val="es-EC" w:eastAsia="es-EC"/>
        </w:rPr>
        <w:br/>
      </w:r>
      <w:r w:rsidRPr="002B2E2C">
        <w:rPr>
          <w:rFonts w:cs="Times New Roman"/>
          <w:szCs w:val="24"/>
          <w:lang w:val="es-EC" w:eastAsia="es-EC"/>
        </w:rPr>
        <w:t>Además, el proyecto se centra en las funciones más importantes para la gestión de un consultorio odontológico, como el registro de pacientes, odontólogos y citas. Esto permite desarrollar una aplicación funcional dentro del tiempo establecido para el proyecto. Asimismo, la disponibilidad de dispositivos móviles con sistema operativo Android facilita las pruebas y la validación de la aplicación.</w:t>
      </w:r>
    </w:p>
    <w:p w14:paraId="1B950149" w14:textId="77777777" w:rsidR="00B93C1C" w:rsidRPr="00C0438C" w:rsidRDefault="00A23261">
      <w:pPr>
        <w:pStyle w:val="Ttulo2"/>
        <w:rPr>
          <w:color w:val="auto"/>
          <w:lang w:val="es-EC"/>
        </w:rPr>
      </w:pPr>
      <w:bookmarkStart w:id="23" w:name="_Toc234360956"/>
      <w:bookmarkStart w:id="24" w:name="_Toc234361084"/>
      <w:r w:rsidRPr="00C0438C">
        <w:rPr>
          <w:color w:val="auto"/>
          <w:lang w:val="es-EC"/>
        </w:rPr>
        <w:t>Enfoque metodológico, perspectiva y alcance</w:t>
      </w:r>
      <w:bookmarkEnd w:id="23"/>
      <w:bookmarkEnd w:id="24"/>
    </w:p>
    <w:p w14:paraId="65AF7512" w14:textId="665CB86B" w:rsidR="00B93C1C" w:rsidRPr="002B2E2C" w:rsidRDefault="002B2E2C" w:rsidP="002B2E2C">
      <w:pPr>
        <w:spacing w:before="100" w:beforeAutospacing="1" w:after="100" w:afterAutospacing="1" w:line="240" w:lineRule="auto"/>
        <w:rPr>
          <w:rFonts w:cs="Times New Roman"/>
          <w:szCs w:val="24"/>
          <w:lang w:val="es-EC" w:eastAsia="es-EC"/>
        </w:rPr>
      </w:pPr>
      <w:r w:rsidRPr="002B2E2C">
        <w:rPr>
          <w:rFonts w:cs="Times New Roman"/>
          <w:szCs w:val="24"/>
          <w:lang w:val="es-EC" w:eastAsia="es-EC"/>
        </w:rPr>
        <w:t>La investigación se centra en analizar las dificultades que presentan los consultorios odontológicos al gestionar las citas de forma manual y, a partir de ese análisis, desarrollar una aplicación móvil que contribuya a mejorar este proceso. Durante el proyecto también se evalúa el funcionamiento de la aplicación para comprobar que responde a las necesidades identificadas.</w:t>
      </w:r>
      <w:r>
        <w:rPr>
          <w:rFonts w:cs="Times New Roman"/>
          <w:szCs w:val="24"/>
          <w:lang w:val="es-EC" w:eastAsia="es-EC"/>
        </w:rPr>
        <w:br/>
      </w:r>
      <w:r w:rsidRPr="002B2E2C">
        <w:rPr>
          <w:rFonts w:cs="Times New Roman"/>
          <w:szCs w:val="24"/>
          <w:lang w:val="es-EC" w:eastAsia="es-EC"/>
        </w:rPr>
        <w:t xml:space="preserve">El proyecto se desarrolla en el área de desarrollo de software y consiste en el diseño e implementación de </w:t>
      </w:r>
      <w:proofErr w:type="spellStart"/>
      <w:r w:rsidRPr="002B2E2C">
        <w:rPr>
          <w:rFonts w:cs="Times New Roman"/>
          <w:szCs w:val="24"/>
          <w:lang w:val="es-EC" w:eastAsia="es-EC"/>
        </w:rPr>
        <w:t>SmartTooth</w:t>
      </w:r>
      <w:proofErr w:type="spellEnd"/>
      <w:r w:rsidRPr="002B2E2C">
        <w:rPr>
          <w:rFonts w:cs="Times New Roman"/>
          <w:szCs w:val="24"/>
          <w:lang w:val="es-EC" w:eastAsia="es-EC"/>
        </w:rPr>
        <w:t>, una aplicación móvil para la gestión de citas dentales. La aplicación permite trabajar tanto con conexión a Internet como sin ella, gracias al uso de una base de datos local y una base de datos remota que mantienen la información sincronizada.</w:t>
      </w:r>
      <w:r>
        <w:rPr>
          <w:rFonts w:cs="Times New Roman"/>
          <w:szCs w:val="24"/>
          <w:lang w:val="es-EC" w:eastAsia="es-EC"/>
        </w:rPr>
        <w:br/>
      </w:r>
      <w:r w:rsidRPr="002B2E2C">
        <w:rPr>
          <w:rFonts w:cs="Times New Roman"/>
          <w:szCs w:val="24"/>
          <w:lang w:val="es-EC" w:eastAsia="es-EC"/>
        </w:rPr>
        <w:t>El alcance del proyecto incluye el registro de pacientes y odontólogos, la creación, consulta, modificación, cancelación y reprogramación de citas, la visualización de horarios y la sincronización automática de la información cuando existe conexión a Internet.</w:t>
      </w:r>
      <w:r>
        <w:rPr>
          <w:rFonts w:cs="Times New Roman"/>
          <w:szCs w:val="24"/>
          <w:lang w:val="es-EC" w:eastAsia="es-EC"/>
        </w:rPr>
        <w:br/>
      </w:r>
      <w:r w:rsidRPr="002B2E2C">
        <w:rPr>
          <w:rFonts w:cs="Times New Roman"/>
          <w:szCs w:val="24"/>
          <w:lang w:val="es-EC" w:eastAsia="es-EC"/>
        </w:rPr>
        <w:t>El proyecto no contempla funciones como pagos en línea, facturación electrónica, recetas digitales, integración con seguros médicos ni la administración completa de historias clínicas, ya que estas funcionalidades requieren procesos adicionales de carácter legal, normativo y de seguridad que no forman parte de los objetivos de esta investigación.</w:t>
      </w:r>
      <w:r w:rsidR="00A23261" w:rsidRPr="00C0438C">
        <w:rPr>
          <w:lang w:val="es-EC"/>
        </w:rPr>
        <w:br w:type="page"/>
      </w:r>
    </w:p>
    <w:p w14:paraId="172B2FC6" w14:textId="1CC8A17A" w:rsidR="00B93C1C" w:rsidRPr="00C0438C" w:rsidRDefault="00A23261">
      <w:pPr>
        <w:pStyle w:val="Ttulo1"/>
        <w:jc w:val="center"/>
        <w:rPr>
          <w:color w:val="auto"/>
          <w:lang w:val="es-EC"/>
        </w:rPr>
      </w:pPr>
      <w:bookmarkStart w:id="25" w:name="bm_cap1"/>
      <w:bookmarkStart w:id="26" w:name="_Toc234360957"/>
      <w:bookmarkStart w:id="27" w:name="_Toc234361085"/>
      <w:r w:rsidRPr="00C0438C">
        <w:rPr>
          <w:color w:val="auto"/>
          <w:lang w:val="es-EC"/>
        </w:rPr>
        <w:lastRenderedPageBreak/>
        <w:t>CAPÍTULO I. MARCO TEÓRICO</w:t>
      </w:r>
      <w:bookmarkEnd w:id="25"/>
      <w:bookmarkEnd w:id="26"/>
      <w:bookmarkEnd w:id="27"/>
    </w:p>
    <w:p w14:paraId="6ED4788C" w14:textId="77777777" w:rsidR="00B93C1C" w:rsidRPr="00C0438C" w:rsidRDefault="00A23261">
      <w:pPr>
        <w:pStyle w:val="Ttulo2"/>
        <w:rPr>
          <w:color w:val="auto"/>
          <w:lang w:val="es-EC"/>
        </w:rPr>
      </w:pPr>
      <w:bookmarkStart w:id="28" w:name="bm_11"/>
      <w:bookmarkStart w:id="29" w:name="_Toc234360958"/>
      <w:bookmarkStart w:id="30" w:name="_Toc234361086"/>
      <w:r w:rsidRPr="00C0438C">
        <w:rPr>
          <w:color w:val="auto"/>
          <w:lang w:val="es-EC"/>
        </w:rPr>
        <w:t>1.1 Estudios previos</w:t>
      </w:r>
      <w:bookmarkEnd w:id="28"/>
      <w:bookmarkEnd w:id="29"/>
      <w:bookmarkEnd w:id="30"/>
    </w:p>
    <w:p w14:paraId="00B1BBED" w14:textId="77777777" w:rsidR="002B2E2C" w:rsidRPr="002B2E2C" w:rsidRDefault="002B2E2C" w:rsidP="002B2E2C">
      <w:pPr>
        <w:spacing w:before="100" w:beforeAutospacing="1" w:after="100" w:afterAutospacing="1" w:line="240" w:lineRule="auto"/>
        <w:rPr>
          <w:rFonts w:cs="Times New Roman"/>
          <w:szCs w:val="24"/>
          <w:lang w:val="es-EC" w:eastAsia="es-EC"/>
        </w:rPr>
      </w:pPr>
      <w:bookmarkStart w:id="31" w:name="bm_12"/>
      <w:r w:rsidRPr="002B2E2C">
        <w:rPr>
          <w:rFonts w:cs="Times New Roman"/>
          <w:szCs w:val="24"/>
          <w:lang w:val="es-EC" w:eastAsia="es-EC"/>
        </w:rPr>
        <w:t>En los últimos años, el uso de herramientas digitales para gestionar citas médicas y odontológicas ha aumentado de manera significativa. Estas soluciones permiten organizar mejor la atención de los pacientes, reducir errores y facilitar el trabajo del personal de salud.</w:t>
      </w:r>
    </w:p>
    <w:p w14:paraId="3D8319C3" w14:textId="77777777" w:rsidR="002B2E2C" w:rsidRPr="002B2E2C" w:rsidRDefault="002B2E2C" w:rsidP="002B2E2C">
      <w:pPr>
        <w:spacing w:before="100" w:beforeAutospacing="1" w:after="100" w:afterAutospacing="1" w:line="240" w:lineRule="auto"/>
        <w:rPr>
          <w:rFonts w:cs="Times New Roman"/>
          <w:szCs w:val="24"/>
          <w:lang w:val="es-EC" w:eastAsia="es-EC"/>
        </w:rPr>
      </w:pPr>
      <w:r w:rsidRPr="002B2E2C">
        <w:rPr>
          <w:rFonts w:cs="Times New Roman"/>
          <w:szCs w:val="24"/>
          <w:lang w:val="es-EC" w:eastAsia="es-EC"/>
        </w:rPr>
        <w:t>Actualmente existen plataformas que ofrecen servicios como agendamiento de citas, recordatorios automáticos, historias clínicas digitales, videollamadas, pagos en línea y comunicación con los pacientes. Sin embargo, muchas de estas herramientas están dirigidas a clínicas medianas o grandes, requieren el pago de una suscripción o dependen totalmente de una conexión a Internet para funcionar.</w:t>
      </w:r>
    </w:p>
    <w:p w14:paraId="69801D30" w14:textId="77777777" w:rsidR="002B2E2C" w:rsidRPr="002B2E2C" w:rsidRDefault="002B2E2C" w:rsidP="002B2E2C">
      <w:pPr>
        <w:spacing w:before="100" w:beforeAutospacing="1" w:after="100" w:afterAutospacing="1" w:line="240" w:lineRule="auto"/>
        <w:rPr>
          <w:rFonts w:cs="Times New Roman"/>
          <w:szCs w:val="24"/>
          <w:lang w:val="es-EC" w:eastAsia="es-EC"/>
        </w:rPr>
      </w:pPr>
      <w:r w:rsidRPr="002B2E2C">
        <w:rPr>
          <w:rFonts w:cs="Times New Roman"/>
          <w:szCs w:val="24"/>
          <w:lang w:val="es-EC" w:eastAsia="es-EC"/>
        </w:rPr>
        <w:t xml:space="preserve">En Ecuador se encuentran plataformas como </w:t>
      </w:r>
      <w:proofErr w:type="spellStart"/>
      <w:r w:rsidRPr="002B2E2C">
        <w:rPr>
          <w:rFonts w:cs="Times New Roman"/>
          <w:szCs w:val="24"/>
          <w:lang w:val="es-EC" w:eastAsia="es-EC"/>
        </w:rPr>
        <w:t>Doctorisy</w:t>
      </w:r>
      <w:proofErr w:type="spellEnd"/>
      <w:r w:rsidRPr="002B2E2C">
        <w:rPr>
          <w:rFonts w:cs="Times New Roman"/>
          <w:szCs w:val="24"/>
          <w:lang w:val="es-EC" w:eastAsia="es-EC"/>
        </w:rPr>
        <w:t xml:space="preserve"> y </w:t>
      </w:r>
      <w:proofErr w:type="spellStart"/>
      <w:r w:rsidRPr="002B2E2C">
        <w:rPr>
          <w:rFonts w:cs="Times New Roman"/>
          <w:szCs w:val="24"/>
          <w:lang w:val="es-EC" w:eastAsia="es-EC"/>
        </w:rPr>
        <w:t>Doctoranytime</w:t>
      </w:r>
      <w:proofErr w:type="spellEnd"/>
      <w:r w:rsidRPr="002B2E2C">
        <w:rPr>
          <w:rFonts w:cs="Times New Roman"/>
          <w:szCs w:val="24"/>
          <w:lang w:val="es-EC" w:eastAsia="es-EC"/>
        </w:rPr>
        <w:t>, que permiten a los pacientes buscar especialistas, conocer su disponibilidad y reservar citas médicas en línea. Estas aplicaciones también ofrecen funciones como recordatorios y, en algunos casos, consultas por videollamada.</w:t>
      </w:r>
    </w:p>
    <w:p w14:paraId="72ECAD73" w14:textId="77777777" w:rsidR="002B2E2C" w:rsidRPr="002B2E2C" w:rsidRDefault="002B2E2C" w:rsidP="002B2E2C">
      <w:pPr>
        <w:spacing w:before="100" w:beforeAutospacing="1" w:after="100" w:afterAutospacing="1" w:line="240" w:lineRule="auto"/>
        <w:rPr>
          <w:rFonts w:cs="Times New Roman"/>
          <w:szCs w:val="24"/>
          <w:lang w:val="es-EC" w:eastAsia="es-EC"/>
        </w:rPr>
      </w:pPr>
      <w:r w:rsidRPr="002B2E2C">
        <w:rPr>
          <w:rFonts w:cs="Times New Roman"/>
          <w:szCs w:val="24"/>
          <w:lang w:val="es-EC" w:eastAsia="es-EC"/>
        </w:rPr>
        <w:t xml:space="preserve">En Latinoamérica destacan soluciones como </w:t>
      </w:r>
      <w:proofErr w:type="spellStart"/>
      <w:r w:rsidRPr="002B2E2C">
        <w:rPr>
          <w:rFonts w:cs="Times New Roman"/>
          <w:szCs w:val="24"/>
          <w:lang w:val="es-EC" w:eastAsia="es-EC"/>
        </w:rPr>
        <w:t>AgendaPro</w:t>
      </w:r>
      <w:proofErr w:type="spellEnd"/>
      <w:r w:rsidRPr="002B2E2C">
        <w:rPr>
          <w:rFonts w:cs="Times New Roman"/>
          <w:szCs w:val="24"/>
          <w:lang w:val="es-EC" w:eastAsia="es-EC"/>
        </w:rPr>
        <w:t xml:space="preserve">, que ofrece herramientas para la administración de centros de salud, incluyendo agenda digital, expedientes clínicos, videollamadas y facturación. Otra plataforma es </w:t>
      </w:r>
      <w:proofErr w:type="spellStart"/>
      <w:r w:rsidRPr="002B2E2C">
        <w:rPr>
          <w:rFonts w:cs="Times New Roman"/>
          <w:szCs w:val="24"/>
          <w:lang w:val="es-EC" w:eastAsia="es-EC"/>
        </w:rPr>
        <w:t>Dentalink</w:t>
      </w:r>
      <w:proofErr w:type="spellEnd"/>
      <w:r w:rsidRPr="002B2E2C">
        <w:rPr>
          <w:rFonts w:cs="Times New Roman"/>
          <w:szCs w:val="24"/>
          <w:lang w:val="es-EC" w:eastAsia="es-EC"/>
        </w:rPr>
        <w:t>, especializada en clínicas odontológicas, que incorpora funciones como agenda, historia clínica digital, odontograma, presupuestos y control de pagos.</w:t>
      </w:r>
    </w:p>
    <w:p w14:paraId="7CC70E02" w14:textId="77777777" w:rsidR="002B2E2C" w:rsidRPr="002B2E2C" w:rsidRDefault="002B2E2C" w:rsidP="002B2E2C">
      <w:pPr>
        <w:spacing w:before="100" w:beforeAutospacing="1" w:after="100" w:afterAutospacing="1" w:line="240" w:lineRule="auto"/>
        <w:rPr>
          <w:rFonts w:cs="Times New Roman"/>
          <w:szCs w:val="24"/>
          <w:lang w:val="es-EC" w:eastAsia="es-EC"/>
        </w:rPr>
      </w:pPr>
      <w:r w:rsidRPr="002B2E2C">
        <w:rPr>
          <w:rFonts w:cs="Times New Roman"/>
          <w:szCs w:val="24"/>
          <w:lang w:val="es-EC" w:eastAsia="es-EC"/>
        </w:rPr>
        <w:t xml:space="preserve">A nivel internacional, </w:t>
      </w:r>
      <w:proofErr w:type="spellStart"/>
      <w:r w:rsidRPr="002B2E2C">
        <w:rPr>
          <w:rFonts w:cs="Times New Roman"/>
          <w:szCs w:val="24"/>
          <w:lang w:val="es-EC" w:eastAsia="es-EC"/>
        </w:rPr>
        <w:t>Doctolib</w:t>
      </w:r>
      <w:proofErr w:type="spellEnd"/>
      <w:r w:rsidRPr="002B2E2C">
        <w:rPr>
          <w:rFonts w:cs="Times New Roman"/>
          <w:szCs w:val="24"/>
          <w:lang w:val="es-EC" w:eastAsia="es-EC"/>
        </w:rPr>
        <w:t xml:space="preserve"> es una de las plataformas más utilizadas en Europa para la gestión de citas médicas. Además del agendamiento, permite enviar recordatorios, realizar consultas virtuales y almacenar información relacionada con la atención de los pacientes.</w:t>
      </w:r>
    </w:p>
    <w:p w14:paraId="7B715F08" w14:textId="77777777" w:rsidR="002B2E2C" w:rsidRPr="002B2E2C" w:rsidRDefault="002B2E2C" w:rsidP="002B2E2C">
      <w:pPr>
        <w:spacing w:before="100" w:beforeAutospacing="1" w:after="100" w:afterAutospacing="1" w:line="240" w:lineRule="auto"/>
        <w:rPr>
          <w:rFonts w:cs="Times New Roman"/>
          <w:szCs w:val="24"/>
          <w:lang w:val="es-EC" w:eastAsia="es-EC"/>
        </w:rPr>
      </w:pPr>
      <w:r w:rsidRPr="002B2E2C">
        <w:rPr>
          <w:rFonts w:cs="Times New Roman"/>
          <w:szCs w:val="24"/>
          <w:lang w:val="es-EC" w:eastAsia="es-EC"/>
        </w:rPr>
        <w:t xml:space="preserve">El análisis de estas soluciones demuestra que la gestión digital de citas aporta importantes beneficios al sector salud. Sin embargo, </w:t>
      </w:r>
      <w:proofErr w:type="spellStart"/>
      <w:r w:rsidRPr="002B2E2C">
        <w:rPr>
          <w:rFonts w:cs="Times New Roman"/>
          <w:szCs w:val="24"/>
          <w:lang w:val="es-EC" w:eastAsia="es-EC"/>
        </w:rPr>
        <w:t>SmartTooth</w:t>
      </w:r>
      <w:proofErr w:type="spellEnd"/>
      <w:r w:rsidRPr="002B2E2C">
        <w:rPr>
          <w:rFonts w:cs="Times New Roman"/>
          <w:szCs w:val="24"/>
          <w:lang w:val="es-EC" w:eastAsia="es-EC"/>
        </w:rPr>
        <w:t xml:space="preserve"> se diferencia porque está diseñada especialmente para consultorios odontológicos pequeños. Su objetivo es ofrecer una herramienta fácil de usar, de bajo costo y capaz de funcionar tanto con conexión a Internet como sin ella. Cuando no existe conexión, la aplicación continúa operando con los datos almacenados en el dispositivo y los sincroniza automáticamente cuando el acceso a Internet se restablece.</w:t>
      </w:r>
    </w:p>
    <w:p w14:paraId="577FAD9D" w14:textId="77777777" w:rsidR="00B93C1C" w:rsidRPr="00C0438C" w:rsidRDefault="00A23261">
      <w:pPr>
        <w:pStyle w:val="Ttulo2"/>
        <w:rPr>
          <w:color w:val="auto"/>
          <w:lang w:val="es-EC"/>
        </w:rPr>
      </w:pPr>
      <w:bookmarkStart w:id="32" w:name="_Toc234360959"/>
      <w:bookmarkStart w:id="33" w:name="_Toc234361087"/>
      <w:r w:rsidRPr="00C0438C">
        <w:rPr>
          <w:color w:val="auto"/>
          <w:lang w:val="es-EC"/>
        </w:rPr>
        <w:t>1.2 Bases teóricas y conceptuales</w:t>
      </w:r>
      <w:bookmarkEnd w:id="31"/>
      <w:bookmarkEnd w:id="32"/>
      <w:bookmarkEnd w:id="33"/>
    </w:p>
    <w:p w14:paraId="58344111" w14:textId="77777777" w:rsidR="00B93C1C" w:rsidRPr="00C0438C" w:rsidRDefault="00A23261">
      <w:pPr>
        <w:pStyle w:val="Ttulo3"/>
        <w:rPr>
          <w:color w:val="auto"/>
          <w:lang w:val="es-EC"/>
        </w:rPr>
      </w:pPr>
      <w:bookmarkStart w:id="34" w:name="_Toc234360960"/>
      <w:bookmarkStart w:id="35" w:name="_Toc234361088"/>
      <w:r w:rsidRPr="00C0438C">
        <w:rPr>
          <w:color w:val="auto"/>
          <w:lang w:val="es-EC"/>
        </w:rPr>
        <w:t>1.2.1 Sistema de información</w:t>
      </w:r>
      <w:bookmarkEnd w:id="34"/>
      <w:bookmarkEnd w:id="35"/>
    </w:p>
    <w:p w14:paraId="5A85F5E1" w14:textId="77777777" w:rsidR="001045D8" w:rsidRPr="001045D8" w:rsidRDefault="001045D8" w:rsidP="001045D8">
      <w:pPr>
        <w:spacing w:before="100" w:beforeAutospacing="1" w:after="100" w:afterAutospacing="1" w:line="240" w:lineRule="auto"/>
        <w:rPr>
          <w:rFonts w:cs="Times New Roman"/>
          <w:szCs w:val="24"/>
          <w:lang w:val="es-EC" w:eastAsia="es-EC"/>
        </w:rPr>
      </w:pPr>
      <w:r w:rsidRPr="001045D8">
        <w:rPr>
          <w:rFonts w:cs="Times New Roman"/>
          <w:szCs w:val="24"/>
          <w:lang w:val="es-EC" w:eastAsia="es-EC"/>
        </w:rPr>
        <w:t>Un sistema de información es un conjunto de personas, procesos y herramientas tecnológicas que permiten recopilar, organizar, almacenar y consultar información para apoyar las actividades de una organización.</w:t>
      </w:r>
    </w:p>
    <w:p w14:paraId="60368E4E" w14:textId="77777777" w:rsidR="001045D8" w:rsidRPr="001045D8" w:rsidRDefault="001045D8" w:rsidP="001045D8">
      <w:pPr>
        <w:spacing w:before="100" w:beforeAutospacing="1" w:after="100" w:afterAutospacing="1" w:line="240" w:lineRule="auto"/>
        <w:rPr>
          <w:rFonts w:cs="Times New Roman"/>
          <w:szCs w:val="24"/>
          <w:lang w:val="es-EC" w:eastAsia="es-EC"/>
        </w:rPr>
      </w:pPr>
      <w:r w:rsidRPr="001045D8">
        <w:rPr>
          <w:rFonts w:cs="Times New Roman"/>
          <w:szCs w:val="24"/>
          <w:lang w:val="es-EC" w:eastAsia="es-EC"/>
        </w:rPr>
        <w:lastRenderedPageBreak/>
        <w:t>En un consultorio odontológico, un sistema de información facilita el registro de pacientes, odontólogos, horarios y citas, permitiendo que la información esté organizada y disponible cuando sea necesaria.</w:t>
      </w:r>
    </w:p>
    <w:p w14:paraId="0E181342" w14:textId="77777777" w:rsidR="00B93C1C" w:rsidRPr="00C0438C" w:rsidRDefault="00A23261">
      <w:pPr>
        <w:pStyle w:val="Ttulo3"/>
        <w:rPr>
          <w:color w:val="auto"/>
          <w:lang w:val="es-EC"/>
        </w:rPr>
      </w:pPr>
      <w:bookmarkStart w:id="36" w:name="_Toc234360961"/>
      <w:bookmarkStart w:id="37" w:name="_Toc234361089"/>
      <w:r w:rsidRPr="00C0438C">
        <w:rPr>
          <w:color w:val="auto"/>
          <w:lang w:val="es-EC"/>
        </w:rPr>
        <w:t>1.2.2 Agendamiento de citas</w:t>
      </w:r>
      <w:bookmarkEnd w:id="36"/>
      <w:bookmarkEnd w:id="37"/>
    </w:p>
    <w:p w14:paraId="39991444" w14:textId="4AA14E82" w:rsidR="001045D8" w:rsidRDefault="001045D8" w:rsidP="001045D8">
      <w:pPr>
        <w:pStyle w:val="isselectedend"/>
      </w:pPr>
      <w:r>
        <w:t>El agendamiento de citas es el proceso de organizar la atención de los pacientes asignando una fecha y una hora disponibles para cada consulta.</w:t>
      </w:r>
      <w:r>
        <w:br/>
      </w:r>
      <w:r>
        <w:t>El uso de una agenda digital ayuda a evitar citas duplicadas, facilita la consulta de la información y mejora la organización del consultorio, ofreciendo una atención más eficiente a los pacientes.</w:t>
      </w:r>
    </w:p>
    <w:p w14:paraId="4E9171FF" w14:textId="77777777" w:rsidR="00B93C1C" w:rsidRPr="00C0438C" w:rsidRDefault="00A23261">
      <w:pPr>
        <w:pStyle w:val="Ttulo3"/>
        <w:rPr>
          <w:color w:val="auto"/>
          <w:lang w:val="es-EC"/>
        </w:rPr>
      </w:pPr>
      <w:bookmarkStart w:id="38" w:name="_Toc234360962"/>
      <w:bookmarkStart w:id="39" w:name="_Toc234361090"/>
      <w:r w:rsidRPr="00C0438C">
        <w:rPr>
          <w:color w:val="auto"/>
          <w:lang w:val="es-EC"/>
        </w:rPr>
        <w:t>1.2.3 Aplicación móvil híbrida</w:t>
      </w:r>
      <w:bookmarkEnd w:id="38"/>
      <w:bookmarkEnd w:id="39"/>
    </w:p>
    <w:p w14:paraId="65F81470" w14:textId="5AABFDFC" w:rsidR="001045D8" w:rsidRPr="001045D8" w:rsidRDefault="001045D8" w:rsidP="001045D8">
      <w:pPr>
        <w:spacing w:before="100" w:beforeAutospacing="1" w:after="100" w:afterAutospacing="1" w:line="240" w:lineRule="auto"/>
        <w:rPr>
          <w:rFonts w:cs="Times New Roman"/>
          <w:szCs w:val="24"/>
          <w:lang w:val="es-EC" w:eastAsia="es-EC"/>
        </w:rPr>
      </w:pPr>
      <w:r w:rsidRPr="001045D8">
        <w:rPr>
          <w:rFonts w:cs="Times New Roman"/>
          <w:szCs w:val="24"/>
          <w:lang w:val="es-EC" w:eastAsia="es-EC"/>
        </w:rPr>
        <w:t xml:space="preserve">Una aplicación móvil híbrida es una aplicación que puede utilizarse en diferentes dispositivos móviles, como teléfonos o tabletas con sistemas operativos Android </w:t>
      </w:r>
      <w:proofErr w:type="gramStart"/>
      <w:r w:rsidRPr="001045D8">
        <w:rPr>
          <w:rFonts w:cs="Times New Roman"/>
          <w:szCs w:val="24"/>
          <w:lang w:val="es-EC" w:eastAsia="es-EC"/>
        </w:rPr>
        <w:t>e</w:t>
      </w:r>
      <w:proofErr w:type="gramEnd"/>
      <w:r w:rsidRPr="001045D8">
        <w:rPr>
          <w:rFonts w:cs="Times New Roman"/>
          <w:szCs w:val="24"/>
          <w:lang w:val="es-EC" w:eastAsia="es-EC"/>
        </w:rPr>
        <w:t xml:space="preserve"> iOS, sin necesidad de desarrollar una versión diferente para cada uno.</w:t>
      </w:r>
      <w:r>
        <w:rPr>
          <w:rFonts w:cs="Times New Roman"/>
          <w:szCs w:val="24"/>
          <w:lang w:val="es-EC" w:eastAsia="es-EC"/>
        </w:rPr>
        <w:br/>
      </w:r>
      <w:r w:rsidRPr="001045D8">
        <w:rPr>
          <w:rFonts w:cs="Times New Roman"/>
          <w:szCs w:val="24"/>
          <w:lang w:val="es-EC" w:eastAsia="es-EC"/>
        </w:rPr>
        <w:t xml:space="preserve">En este proyecto se utiliza </w:t>
      </w:r>
      <w:proofErr w:type="spellStart"/>
      <w:r w:rsidRPr="001045D8">
        <w:rPr>
          <w:rFonts w:cs="Times New Roman"/>
          <w:szCs w:val="24"/>
          <w:lang w:val="es-EC" w:eastAsia="es-EC"/>
        </w:rPr>
        <w:t>Flutter</w:t>
      </w:r>
      <w:proofErr w:type="spellEnd"/>
      <w:r w:rsidRPr="001045D8">
        <w:rPr>
          <w:rFonts w:cs="Times New Roman"/>
          <w:szCs w:val="24"/>
          <w:lang w:val="es-EC" w:eastAsia="es-EC"/>
        </w:rPr>
        <w:t xml:space="preserve">, una herramienta de desarrollo creada por Google que facilita la creación de aplicaciones móviles con una sola programación. </w:t>
      </w:r>
      <w:r w:rsidRPr="001045D8">
        <w:rPr>
          <w:rFonts w:cs="Times New Roman"/>
          <w:szCs w:val="24"/>
          <w:lang w:val="es-EC" w:eastAsia="es-EC"/>
        </w:rPr>
        <w:br/>
      </w:r>
      <w:r w:rsidRPr="001045D8">
        <w:rPr>
          <w:rFonts w:cs="Times New Roman"/>
          <w:szCs w:val="24"/>
          <w:lang w:val="es-EC" w:eastAsia="es-EC"/>
        </w:rPr>
        <w:t>Esto permite que la aplicación tenga el mismo funcionamiento y apariencia en distintos dispositivos, reduciendo el tiempo de desarrollo y haciendo más sencillo realizar actualizaciones o agregar nuevas funciones.</w:t>
      </w:r>
      <w:r w:rsidRPr="001045D8">
        <w:rPr>
          <w:rFonts w:cs="Times New Roman"/>
          <w:szCs w:val="24"/>
          <w:lang w:val="es-EC" w:eastAsia="es-EC"/>
        </w:rPr>
        <w:br/>
      </w:r>
      <w:r w:rsidRPr="001045D8">
        <w:rPr>
          <w:rFonts w:cs="Times New Roman"/>
          <w:szCs w:val="24"/>
          <w:lang w:val="es-EC" w:eastAsia="es-EC"/>
        </w:rPr>
        <w:t xml:space="preserve">El uso de </w:t>
      </w:r>
      <w:proofErr w:type="spellStart"/>
      <w:r w:rsidRPr="001045D8">
        <w:rPr>
          <w:rFonts w:cs="Times New Roman"/>
          <w:szCs w:val="24"/>
          <w:lang w:val="es-EC" w:eastAsia="es-EC"/>
        </w:rPr>
        <w:t>Flutter</w:t>
      </w:r>
      <w:proofErr w:type="spellEnd"/>
      <w:r w:rsidRPr="001045D8">
        <w:rPr>
          <w:rFonts w:cs="Times New Roman"/>
          <w:szCs w:val="24"/>
          <w:lang w:val="es-EC" w:eastAsia="es-EC"/>
        </w:rPr>
        <w:t xml:space="preserve"> también ofrece una interfaz moderna, rápida y fácil de utilizar, lo que mejora la experiencia de los usuarios al momento de registrar pacientes, gestionar citas y consultar la información del consultorio. Gracias a estas características, </w:t>
      </w:r>
      <w:proofErr w:type="spellStart"/>
      <w:r w:rsidRPr="001045D8">
        <w:rPr>
          <w:rFonts w:cs="Times New Roman"/>
          <w:szCs w:val="24"/>
          <w:lang w:val="es-EC" w:eastAsia="es-EC"/>
        </w:rPr>
        <w:t>Flutter</w:t>
      </w:r>
      <w:proofErr w:type="spellEnd"/>
      <w:r w:rsidRPr="001045D8">
        <w:rPr>
          <w:rFonts w:cs="Times New Roman"/>
          <w:szCs w:val="24"/>
          <w:lang w:val="es-EC" w:eastAsia="es-EC"/>
        </w:rPr>
        <w:t xml:space="preserve"> se convierte en una opción adecuada para el desarrollo de </w:t>
      </w:r>
      <w:proofErr w:type="spellStart"/>
      <w:r w:rsidRPr="001045D8">
        <w:rPr>
          <w:rFonts w:cs="Times New Roman"/>
          <w:szCs w:val="24"/>
          <w:lang w:val="es-EC" w:eastAsia="es-EC"/>
        </w:rPr>
        <w:t>SmartTooth</w:t>
      </w:r>
      <w:proofErr w:type="spellEnd"/>
      <w:r w:rsidRPr="001045D8">
        <w:rPr>
          <w:rFonts w:cs="Times New Roman"/>
          <w:szCs w:val="24"/>
          <w:lang w:val="es-EC" w:eastAsia="es-EC"/>
        </w:rPr>
        <w:t>, ya que permite crear una aplicación práctica, estable y adaptable a las necesidades de los consultorios odontológicos.</w:t>
      </w:r>
    </w:p>
    <w:p w14:paraId="711ABDF2" w14:textId="77777777" w:rsidR="00B93C1C" w:rsidRPr="00C0438C" w:rsidRDefault="00A23261">
      <w:pPr>
        <w:pStyle w:val="Ttulo3"/>
        <w:rPr>
          <w:color w:val="auto"/>
          <w:lang w:val="es-EC"/>
        </w:rPr>
      </w:pPr>
      <w:bookmarkStart w:id="40" w:name="_Toc234360963"/>
      <w:bookmarkStart w:id="41" w:name="_Toc234361091"/>
      <w:r w:rsidRPr="00C0438C">
        <w:rPr>
          <w:color w:val="auto"/>
          <w:lang w:val="es-EC"/>
        </w:rPr>
        <w:t>1.2.4 Arquitectura cliente-servidor</w:t>
      </w:r>
      <w:bookmarkEnd w:id="40"/>
      <w:bookmarkEnd w:id="41"/>
    </w:p>
    <w:p w14:paraId="007EA2DB" w14:textId="7BE471AB" w:rsidR="001045D8" w:rsidRPr="001045D8" w:rsidRDefault="001045D8" w:rsidP="001045D8">
      <w:pPr>
        <w:spacing w:before="100" w:beforeAutospacing="1" w:after="100" w:afterAutospacing="1" w:line="240" w:lineRule="auto"/>
        <w:rPr>
          <w:rFonts w:cs="Times New Roman"/>
          <w:szCs w:val="24"/>
          <w:lang w:val="es-EC" w:eastAsia="es-EC"/>
        </w:rPr>
      </w:pPr>
      <w:r w:rsidRPr="001045D8">
        <w:rPr>
          <w:rFonts w:cs="Times New Roman"/>
          <w:szCs w:val="24"/>
          <w:lang w:val="es-EC" w:eastAsia="es-EC"/>
        </w:rPr>
        <w:t>La arquitectura cliente-servidor es un modelo en el que la aplicación se divide en dos partes. La primera es la aplicación que utiliza el usuario, mientras que la segunda es el servidor, encargado de procesar la información y almacenarla.</w:t>
      </w:r>
      <w:r>
        <w:rPr>
          <w:rFonts w:cs="Times New Roman"/>
          <w:szCs w:val="24"/>
          <w:lang w:val="es-EC" w:eastAsia="es-EC"/>
        </w:rPr>
        <w:br/>
      </w:r>
      <w:r w:rsidRPr="001045D8">
        <w:rPr>
          <w:rFonts w:cs="Times New Roman"/>
          <w:szCs w:val="24"/>
          <w:lang w:val="es-EC" w:eastAsia="es-EC"/>
        </w:rPr>
        <w:t xml:space="preserve">En </w:t>
      </w:r>
      <w:proofErr w:type="spellStart"/>
      <w:r w:rsidRPr="001045D8">
        <w:rPr>
          <w:rFonts w:cs="Times New Roman"/>
          <w:szCs w:val="24"/>
          <w:lang w:val="es-EC" w:eastAsia="es-EC"/>
        </w:rPr>
        <w:t>SmartTooth</w:t>
      </w:r>
      <w:proofErr w:type="spellEnd"/>
      <w:r w:rsidRPr="001045D8">
        <w:rPr>
          <w:rFonts w:cs="Times New Roman"/>
          <w:szCs w:val="24"/>
          <w:lang w:val="es-EC" w:eastAsia="es-EC"/>
        </w:rPr>
        <w:t xml:space="preserve">, la aplicación móvil desarrollada con </w:t>
      </w:r>
      <w:proofErr w:type="spellStart"/>
      <w:r w:rsidRPr="001045D8">
        <w:rPr>
          <w:rFonts w:cs="Times New Roman"/>
          <w:szCs w:val="24"/>
          <w:lang w:val="es-EC" w:eastAsia="es-EC"/>
        </w:rPr>
        <w:t>Flutter</w:t>
      </w:r>
      <w:proofErr w:type="spellEnd"/>
      <w:r w:rsidRPr="001045D8">
        <w:rPr>
          <w:rFonts w:cs="Times New Roman"/>
          <w:szCs w:val="24"/>
          <w:lang w:val="es-EC" w:eastAsia="es-EC"/>
        </w:rPr>
        <w:t xml:space="preserve"> se comunica con un servidor creado con </w:t>
      </w:r>
      <w:proofErr w:type="spellStart"/>
      <w:r w:rsidRPr="001045D8">
        <w:rPr>
          <w:rFonts w:cs="Times New Roman"/>
          <w:szCs w:val="24"/>
          <w:lang w:val="es-EC" w:eastAsia="es-EC"/>
        </w:rPr>
        <w:t>Flask</w:t>
      </w:r>
      <w:proofErr w:type="spellEnd"/>
      <w:r w:rsidRPr="001045D8">
        <w:rPr>
          <w:rFonts w:cs="Times New Roman"/>
          <w:szCs w:val="24"/>
          <w:lang w:val="es-EC" w:eastAsia="es-EC"/>
        </w:rPr>
        <w:t>, el cual administra la información almacenada en la base de datos PostgreSQL.</w:t>
      </w:r>
    </w:p>
    <w:p w14:paraId="596E56E4" w14:textId="77777777" w:rsidR="00B93C1C" w:rsidRPr="00C0438C" w:rsidRDefault="00A23261">
      <w:pPr>
        <w:pStyle w:val="Ttulo3"/>
        <w:rPr>
          <w:color w:val="auto"/>
          <w:lang w:val="es-EC"/>
        </w:rPr>
      </w:pPr>
      <w:bookmarkStart w:id="42" w:name="_Toc234360964"/>
      <w:bookmarkStart w:id="43" w:name="_Toc234361092"/>
      <w:r w:rsidRPr="00C0438C">
        <w:rPr>
          <w:color w:val="auto"/>
          <w:lang w:val="es-EC"/>
        </w:rPr>
        <w:t>1.2.5 API REST</w:t>
      </w:r>
      <w:bookmarkEnd w:id="42"/>
      <w:bookmarkEnd w:id="43"/>
    </w:p>
    <w:p w14:paraId="5BD4E035" w14:textId="214D5816" w:rsidR="001045D8" w:rsidRPr="001045D8" w:rsidRDefault="001045D8" w:rsidP="001045D8">
      <w:pPr>
        <w:spacing w:before="100" w:beforeAutospacing="1" w:after="100" w:afterAutospacing="1" w:line="240" w:lineRule="auto"/>
        <w:rPr>
          <w:rFonts w:cs="Times New Roman"/>
          <w:szCs w:val="24"/>
          <w:lang w:val="es-EC" w:eastAsia="es-EC"/>
        </w:rPr>
      </w:pPr>
      <w:r w:rsidRPr="001045D8">
        <w:rPr>
          <w:rFonts w:cs="Times New Roman"/>
          <w:szCs w:val="24"/>
          <w:lang w:val="es-EC" w:eastAsia="es-EC"/>
        </w:rPr>
        <w:t>Una API REST es un mecanismo que permite que diferentes aplicaciones intercambien información de forma segura y organizada.</w:t>
      </w:r>
      <w:r>
        <w:rPr>
          <w:rFonts w:cs="Times New Roman"/>
          <w:szCs w:val="24"/>
          <w:lang w:val="es-EC" w:eastAsia="es-EC"/>
        </w:rPr>
        <w:br/>
      </w:r>
      <w:r w:rsidRPr="001045D8">
        <w:rPr>
          <w:rFonts w:cs="Times New Roman"/>
          <w:szCs w:val="24"/>
          <w:lang w:val="es-EC" w:eastAsia="es-EC"/>
        </w:rPr>
        <w:t xml:space="preserve">En </w:t>
      </w:r>
      <w:proofErr w:type="spellStart"/>
      <w:r w:rsidRPr="001045D8">
        <w:rPr>
          <w:rFonts w:cs="Times New Roman"/>
          <w:szCs w:val="24"/>
          <w:lang w:val="es-EC" w:eastAsia="es-EC"/>
        </w:rPr>
        <w:t>SmartTooth</w:t>
      </w:r>
      <w:proofErr w:type="spellEnd"/>
      <w:r w:rsidRPr="001045D8">
        <w:rPr>
          <w:rFonts w:cs="Times New Roman"/>
          <w:szCs w:val="24"/>
          <w:lang w:val="es-EC" w:eastAsia="es-EC"/>
        </w:rPr>
        <w:t>, la API recibe las solicitudes de la aplicación móvil para registrar, consultar, actualizar o eliminar información relacionada con pacientes, odontólogos y citas, permitiendo que todos los datos permanezcan sincronizados.</w:t>
      </w:r>
    </w:p>
    <w:p w14:paraId="4D40084D" w14:textId="1772BD67" w:rsidR="00B93C1C" w:rsidRPr="001045D8" w:rsidRDefault="00A23261">
      <w:pPr>
        <w:pStyle w:val="Ttulo3"/>
        <w:rPr>
          <w:color w:val="auto"/>
          <w:lang w:val="es-EC"/>
        </w:rPr>
      </w:pPr>
      <w:bookmarkStart w:id="44" w:name="_Toc234360965"/>
      <w:bookmarkStart w:id="45" w:name="_Toc234361093"/>
      <w:r w:rsidRPr="00C0438C">
        <w:rPr>
          <w:color w:val="auto"/>
          <w:lang w:val="es-EC"/>
        </w:rPr>
        <w:lastRenderedPageBreak/>
        <w:t>1.2.6 Funcionamiento</w:t>
      </w:r>
      <w:r w:rsidR="001045D8">
        <w:rPr>
          <w:color w:val="auto"/>
          <w:lang w:val="es-EC"/>
        </w:rPr>
        <w:t xml:space="preserve"> sin conexión a internet</w:t>
      </w:r>
      <w:bookmarkEnd w:id="44"/>
      <w:bookmarkEnd w:id="45"/>
    </w:p>
    <w:p w14:paraId="1750DB15" w14:textId="36ADC162" w:rsidR="001045D8" w:rsidRPr="001045D8" w:rsidRDefault="001045D8" w:rsidP="001045D8">
      <w:pPr>
        <w:spacing w:before="100" w:beforeAutospacing="1" w:after="100" w:afterAutospacing="1" w:line="240" w:lineRule="auto"/>
        <w:rPr>
          <w:rFonts w:cs="Times New Roman"/>
          <w:szCs w:val="24"/>
          <w:lang w:val="es-EC" w:eastAsia="es-EC"/>
        </w:rPr>
      </w:pPr>
      <w:bookmarkStart w:id="46" w:name="bm_13"/>
      <w:r w:rsidRPr="001045D8">
        <w:rPr>
          <w:rFonts w:cs="Times New Roman"/>
          <w:szCs w:val="24"/>
          <w:lang w:val="es-EC" w:eastAsia="es-EC"/>
        </w:rPr>
        <w:t xml:space="preserve">Una de las principales características de </w:t>
      </w:r>
      <w:proofErr w:type="spellStart"/>
      <w:r w:rsidRPr="001045D8">
        <w:rPr>
          <w:rFonts w:cs="Times New Roman"/>
          <w:szCs w:val="24"/>
          <w:lang w:val="es-EC" w:eastAsia="es-EC"/>
        </w:rPr>
        <w:t>SmartTooth</w:t>
      </w:r>
      <w:proofErr w:type="spellEnd"/>
      <w:r w:rsidRPr="001045D8">
        <w:rPr>
          <w:rFonts w:cs="Times New Roman"/>
          <w:szCs w:val="24"/>
          <w:lang w:val="es-EC" w:eastAsia="es-EC"/>
        </w:rPr>
        <w:t xml:space="preserve"> es que puede funcionar incluso cuando no hay acceso a Internet.</w:t>
      </w:r>
      <w:r>
        <w:rPr>
          <w:rFonts w:cs="Times New Roman"/>
          <w:szCs w:val="24"/>
          <w:lang w:val="es-EC" w:eastAsia="es-EC"/>
        </w:rPr>
        <w:br/>
      </w:r>
      <w:r w:rsidRPr="001045D8">
        <w:rPr>
          <w:rFonts w:cs="Times New Roman"/>
          <w:szCs w:val="24"/>
          <w:lang w:val="es-EC" w:eastAsia="es-EC"/>
        </w:rPr>
        <w:t>Para lograrlo, la información se guarda temporalmente en una base de datos local del dispositivo. Cuando la conexión se restablece, los cambios realizados se sincronizan automáticamente con la base de datos principal. Esta característica permite que el consultorio continúe gestionando sus citas sin interrupciones y evita depender completamente de la conexión a Internet.</w:t>
      </w:r>
    </w:p>
    <w:p w14:paraId="776C7648" w14:textId="77777777" w:rsidR="00B93C1C" w:rsidRPr="00C0438C" w:rsidRDefault="00A23261">
      <w:pPr>
        <w:pStyle w:val="Ttulo2"/>
        <w:rPr>
          <w:color w:val="auto"/>
          <w:lang w:val="es-EC"/>
        </w:rPr>
      </w:pPr>
      <w:bookmarkStart w:id="47" w:name="_Toc234360966"/>
      <w:bookmarkStart w:id="48" w:name="_Toc234361094"/>
      <w:r w:rsidRPr="00C0438C">
        <w:rPr>
          <w:color w:val="auto"/>
          <w:lang w:val="es-EC"/>
        </w:rPr>
        <w:t>1.3 Aplicaciones similares en Ecuador y el mundo</w:t>
      </w:r>
      <w:bookmarkEnd w:id="46"/>
      <w:bookmarkEnd w:id="47"/>
      <w:bookmarkEnd w:id="48"/>
    </w:p>
    <w:p w14:paraId="1C1B068C" w14:textId="5408C89B" w:rsidR="00292C36" w:rsidRPr="00292C36" w:rsidRDefault="00A23261" w:rsidP="00292C36">
      <w:pPr>
        <w:rPr>
          <w:lang w:val="es-EC"/>
        </w:rPr>
      </w:pPr>
      <w:r w:rsidRPr="00C0438C">
        <w:rPr>
          <w:lang w:val="es-EC"/>
        </w:rPr>
        <w:t xml:space="preserve">A </w:t>
      </w:r>
      <w:proofErr w:type="gramStart"/>
      <w:r w:rsidRPr="00C0438C">
        <w:rPr>
          <w:lang w:val="es-EC"/>
        </w:rPr>
        <w:t>continuación</w:t>
      </w:r>
      <w:proofErr w:type="gramEnd"/>
      <w:r w:rsidRPr="00C0438C">
        <w:rPr>
          <w:lang w:val="es-EC"/>
        </w:rPr>
        <w:t xml:space="preserve"> se presenta una comparación de aplicaciones y plataformas relacionadas con la gestión de citas médicas u odontológicas. Esta comparación permite identificar oportunidades de mejora y definir el aporte específico de </w:t>
      </w:r>
      <w:proofErr w:type="spellStart"/>
      <w:r w:rsidRPr="00C0438C">
        <w:rPr>
          <w:lang w:val="es-EC"/>
        </w:rPr>
        <w:t>SmarthTooth</w:t>
      </w:r>
      <w:proofErr w:type="spellEnd"/>
      <w:r w:rsidR="00292C36">
        <w:rPr>
          <w:lang w:val="es-EC"/>
        </w:rPr>
        <w:t>.</w:t>
      </w:r>
    </w:p>
    <w:p w14:paraId="72B032FB" w14:textId="28D3C03B" w:rsidR="00292C36" w:rsidRPr="00292C36" w:rsidRDefault="00292C36" w:rsidP="00292C36">
      <w:pPr>
        <w:pStyle w:val="Descripcin"/>
        <w:keepNext/>
        <w:rPr>
          <w:color w:val="000000" w:themeColor="text1"/>
          <w:sz w:val="24"/>
          <w:szCs w:val="24"/>
          <w:lang w:val="es-EC"/>
        </w:rPr>
      </w:pPr>
      <w:r w:rsidRPr="00292C36">
        <w:rPr>
          <w:color w:val="000000" w:themeColor="text1"/>
          <w:sz w:val="24"/>
          <w:szCs w:val="24"/>
          <w:lang w:val="es-EC"/>
        </w:rPr>
        <w:t xml:space="preserve">Table </w:t>
      </w:r>
      <w:r w:rsidR="000A4229">
        <w:rPr>
          <w:color w:val="000000" w:themeColor="text1"/>
          <w:sz w:val="24"/>
          <w:szCs w:val="24"/>
          <w:lang w:val="es-EC"/>
        </w:rPr>
        <w:fldChar w:fldCharType="begin"/>
      </w:r>
      <w:r w:rsidR="000A4229">
        <w:rPr>
          <w:color w:val="000000" w:themeColor="text1"/>
          <w:sz w:val="24"/>
          <w:szCs w:val="24"/>
          <w:lang w:val="es-EC"/>
        </w:rPr>
        <w:instrText xml:space="preserve"> SEQ Table \* ARABIC </w:instrText>
      </w:r>
      <w:r w:rsidR="000A4229">
        <w:rPr>
          <w:color w:val="000000" w:themeColor="text1"/>
          <w:sz w:val="24"/>
          <w:szCs w:val="24"/>
          <w:lang w:val="es-EC"/>
        </w:rPr>
        <w:fldChar w:fldCharType="separate"/>
      </w:r>
      <w:r w:rsidR="000018F0">
        <w:rPr>
          <w:noProof/>
          <w:color w:val="000000" w:themeColor="text1"/>
          <w:sz w:val="24"/>
          <w:szCs w:val="24"/>
          <w:lang w:val="es-EC"/>
        </w:rPr>
        <w:t>1</w:t>
      </w:r>
      <w:r w:rsidR="000A4229">
        <w:rPr>
          <w:color w:val="000000" w:themeColor="text1"/>
          <w:sz w:val="24"/>
          <w:szCs w:val="24"/>
          <w:lang w:val="es-EC"/>
        </w:rPr>
        <w:fldChar w:fldCharType="end"/>
      </w:r>
      <w:r w:rsidRPr="00292C36">
        <w:rPr>
          <w:color w:val="000000" w:themeColor="text1"/>
          <w:sz w:val="24"/>
          <w:szCs w:val="24"/>
          <w:lang w:val="es-EC"/>
        </w:rPr>
        <w:t>:</w:t>
      </w:r>
    </w:p>
    <w:p w14:paraId="104B5DDD" w14:textId="3E9FF0A9" w:rsidR="00292C36" w:rsidRPr="00292C36" w:rsidRDefault="00292C36" w:rsidP="00292C36">
      <w:pPr>
        <w:pStyle w:val="Descripcin"/>
        <w:keepNext/>
        <w:rPr>
          <w:b w:val="0"/>
          <w:bCs w:val="0"/>
          <w:color w:val="000000" w:themeColor="text1"/>
          <w:sz w:val="24"/>
          <w:szCs w:val="24"/>
          <w:lang w:val="es-EC"/>
        </w:rPr>
      </w:pPr>
      <w:r w:rsidRPr="00292C36">
        <w:rPr>
          <w:b w:val="0"/>
          <w:bCs w:val="0"/>
          <w:color w:val="000000" w:themeColor="text1"/>
          <w:sz w:val="24"/>
          <w:szCs w:val="24"/>
          <w:lang w:val="es-EC"/>
        </w:rPr>
        <w:t xml:space="preserve">Comparación de aplicaciones para la gestión de citas médicas y odontológicas y sus diferencias con </w:t>
      </w:r>
      <w:proofErr w:type="spellStart"/>
      <w:r w:rsidRPr="00292C36">
        <w:rPr>
          <w:b w:val="0"/>
          <w:bCs w:val="0"/>
          <w:color w:val="000000" w:themeColor="text1"/>
          <w:sz w:val="24"/>
          <w:szCs w:val="24"/>
          <w:lang w:val="es-EC"/>
        </w:rPr>
        <w:t>SmartTooth</w:t>
      </w:r>
      <w:proofErr w:type="spellEnd"/>
    </w:p>
    <w:tbl>
      <w:tblPr>
        <w:tblStyle w:val="Tablaconcuadrcula"/>
        <w:tblW w:w="8642" w:type="dxa"/>
        <w:jc w:val="center"/>
        <w:tblLook w:val="04A0" w:firstRow="1" w:lastRow="0" w:firstColumn="1" w:lastColumn="0" w:noHBand="0" w:noVBand="1"/>
      </w:tblPr>
      <w:tblGrid>
        <w:gridCol w:w="1696"/>
        <w:gridCol w:w="1701"/>
        <w:gridCol w:w="2552"/>
        <w:gridCol w:w="2693"/>
      </w:tblGrid>
      <w:tr w:rsidR="00A23261" w:rsidRPr="00A23261" w14:paraId="39347F4D" w14:textId="77777777" w:rsidTr="00292C36">
        <w:trPr>
          <w:jc w:val="center"/>
        </w:trPr>
        <w:tc>
          <w:tcPr>
            <w:tcW w:w="1696" w:type="dxa"/>
            <w:vAlign w:val="center"/>
          </w:tcPr>
          <w:p w14:paraId="5C46A010" w14:textId="77777777" w:rsidR="00B93C1C" w:rsidRPr="00A23261" w:rsidRDefault="00A23261">
            <w:pPr>
              <w:spacing w:after="0" w:line="240" w:lineRule="auto"/>
            </w:pPr>
            <w:proofErr w:type="spellStart"/>
            <w:r w:rsidRPr="00A23261">
              <w:rPr>
                <w:b/>
                <w:sz w:val="20"/>
              </w:rPr>
              <w:t>Aplicación</w:t>
            </w:r>
            <w:proofErr w:type="spellEnd"/>
          </w:p>
        </w:tc>
        <w:tc>
          <w:tcPr>
            <w:tcW w:w="1701" w:type="dxa"/>
            <w:vAlign w:val="center"/>
          </w:tcPr>
          <w:p w14:paraId="1C77765B" w14:textId="77777777" w:rsidR="00B93C1C" w:rsidRPr="00A23261" w:rsidRDefault="00A23261">
            <w:pPr>
              <w:spacing w:after="0" w:line="240" w:lineRule="auto"/>
            </w:pPr>
            <w:proofErr w:type="spellStart"/>
            <w:r w:rsidRPr="00A23261">
              <w:rPr>
                <w:b/>
                <w:sz w:val="20"/>
              </w:rPr>
              <w:t>Ámbito</w:t>
            </w:r>
            <w:proofErr w:type="spellEnd"/>
          </w:p>
        </w:tc>
        <w:tc>
          <w:tcPr>
            <w:tcW w:w="2552" w:type="dxa"/>
            <w:vAlign w:val="center"/>
          </w:tcPr>
          <w:p w14:paraId="2E045428" w14:textId="77777777" w:rsidR="00B93C1C" w:rsidRPr="00A23261" w:rsidRDefault="00A23261">
            <w:pPr>
              <w:spacing w:after="0" w:line="240" w:lineRule="auto"/>
            </w:pPr>
            <w:proofErr w:type="spellStart"/>
            <w:r w:rsidRPr="00A23261">
              <w:rPr>
                <w:b/>
                <w:sz w:val="20"/>
              </w:rPr>
              <w:t>Características</w:t>
            </w:r>
            <w:proofErr w:type="spellEnd"/>
            <w:r w:rsidRPr="00A23261">
              <w:rPr>
                <w:b/>
                <w:sz w:val="20"/>
              </w:rPr>
              <w:t xml:space="preserve"> </w:t>
            </w:r>
            <w:proofErr w:type="spellStart"/>
            <w:r w:rsidRPr="00A23261">
              <w:rPr>
                <w:b/>
                <w:sz w:val="20"/>
              </w:rPr>
              <w:t>principales</w:t>
            </w:r>
            <w:proofErr w:type="spellEnd"/>
          </w:p>
        </w:tc>
        <w:tc>
          <w:tcPr>
            <w:tcW w:w="2693" w:type="dxa"/>
            <w:vAlign w:val="center"/>
          </w:tcPr>
          <w:p w14:paraId="771D46DD" w14:textId="77777777" w:rsidR="00B93C1C" w:rsidRPr="00A23261" w:rsidRDefault="00A23261">
            <w:pPr>
              <w:spacing w:after="0" w:line="240" w:lineRule="auto"/>
            </w:pPr>
            <w:proofErr w:type="spellStart"/>
            <w:r w:rsidRPr="00A23261">
              <w:rPr>
                <w:b/>
                <w:sz w:val="20"/>
              </w:rPr>
              <w:t>Diferencia</w:t>
            </w:r>
            <w:proofErr w:type="spellEnd"/>
            <w:r w:rsidRPr="00A23261">
              <w:rPr>
                <w:b/>
                <w:sz w:val="20"/>
              </w:rPr>
              <w:t xml:space="preserve"> con </w:t>
            </w:r>
            <w:proofErr w:type="spellStart"/>
            <w:r>
              <w:rPr>
                <w:b/>
                <w:sz w:val="20"/>
              </w:rPr>
              <w:t>SmarthTooth</w:t>
            </w:r>
            <w:proofErr w:type="spellEnd"/>
          </w:p>
        </w:tc>
      </w:tr>
      <w:tr w:rsidR="00A23261" w:rsidRPr="00881926" w14:paraId="6479886E" w14:textId="77777777" w:rsidTr="00292C36">
        <w:trPr>
          <w:jc w:val="center"/>
        </w:trPr>
        <w:tc>
          <w:tcPr>
            <w:tcW w:w="1696" w:type="dxa"/>
            <w:vAlign w:val="center"/>
          </w:tcPr>
          <w:p w14:paraId="2E047FEB" w14:textId="77777777" w:rsidR="00B93C1C" w:rsidRPr="00A23261" w:rsidRDefault="00A23261">
            <w:pPr>
              <w:spacing w:after="0" w:line="240" w:lineRule="auto"/>
            </w:pPr>
            <w:proofErr w:type="spellStart"/>
            <w:r w:rsidRPr="00A23261">
              <w:rPr>
                <w:sz w:val="20"/>
              </w:rPr>
              <w:t>Doctorisy</w:t>
            </w:r>
            <w:proofErr w:type="spellEnd"/>
          </w:p>
        </w:tc>
        <w:tc>
          <w:tcPr>
            <w:tcW w:w="1701" w:type="dxa"/>
            <w:vAlign w:val="center"/>
          </w:tcPr>
          <w:p w14:paraId="7DAC3721" w14:textId="77777777" w:rsidR="00B93C1C" w:rsidRPr="00A23261" w:rsidRDefault="00A23261">
            <w:pPr>
              <w:spacing w:after="0" w:line="240" w:lineRule="auto"/>
            </w:pPr>
            <w:r w:rsidRPr="00A23261">
              <w:rPr>
                <w:sz w:val="20"/>
              </w:rPr>
              <w:t>Ecuador</w:t>
            </w:r>
          </w:p>
        </w:tc>
        <w:tc>
          <w:tcPr>
            <w:tcW w:w="2552" w:type="dxa"/>
            <w:vAlign w:val="center"/>
          </w:tcPr>
          <w:p w14:paraId="52CBE83F" w14:textId="77777777" w:rsidR="00B93C1C" w:rsidRPr="00C0438C" w:rsidRDefault="00A23261">
            <w:pPr>
              <w:spacing w:after="0" w:line="240" w:lineRule="auto"/>
              <w:rPr>
                <w:lang w:val="es-EC"/>
              </w:rPr>
            </w:pPr>
            <w:r w:rsidRPr="00C0438C">
              <w:rPr>
                <w:sz w:val="20"/>
                <w:lang w:val="es-EC"/>
              </w:rPr>
              <w:t>Búsqueda de doctores, agendamiento de citas y recordatorios al celular.</w:t>
            </w:r>
          </w:p>
        </w:tc>
        <w:tc>
          <w:tcPr>
            <w:tcW w:w="2693" w:type="dxa"/>
            <w:vAlign w:val="center"/>
          </w:tcPr>
          <w:p w14:paraId="73998B15" w14:textId="77777777" w:rsidR="00B93C1C" w:rsidRPr="00C0438C" w:rsidRDefault="00A23261">
            <w:pPr>
              <w:spacing w:after="0" w:line="240" w:lineRule="auto"/>
              <w:rPr>
                <w:lang w:val="es-EC"/>
              </w:rPr>
            </w:pPr>
            <w:r w:rsidRPr="00C0438C">
              <w:rPr>
                <w:sz w:val="20"/>
                <w:lang w:val="es-EC"/>
              </w:rPr>
              <w:t>Está orientada a citas médicas generales y no se enfoca exclusivamente en consultorios odontológicos pequeños ni en operación offline.</w:t>
            </w:r>
          </w:p>
        </w:tc>
      </w:tr>
      <w:tr w:rsidR="00A23261" w:rsidRPr="00881926" w14:paraId="2566ECA8" w14:textId="77777777" w:rsidTr="00292C36">
        <w:trPr>
          <w:jc w:val="center"/>
        </w:trPr>
        <w:tc>
          <w:tcPr>
            <w:tcW w:w="1696" w:type="dxa"/>
            <w:vAlign w:val="center"/>
          </w:tcPr>
          <w:p w14:paraId="2573E211" w14:textId="77777777" w:rsidR="00804698" w:rsidRDefault="004A32EE">
            <w:proofErr w:type="spellStart"/>
            <w:r>
              <w:t>Doctoranytime</w:t>
            </w:r>
            <w:proofErr w:type="spellEnd"/>
          </w:p>
        </w:tc>
        <w:tc>
          <w:tcPr>
            <w:tcW w:w="1701" w:type="dxa"/>
            <w:vAlign w:val="center"/>
          </w:tcPr>
          <w:p w14:paraId="69B4748C" w14:textId="77777777" w:rsidR="00B93C1C" w:rsidRPr="00A23261" w:rsidRDefault="00A23261">
            <w:pPr>
              <w:spacing w:after="0" w:line="240" w:lineRule="auto"/>
            </w:pPr>
            <w:r w:rsidRPr="00A23261">
              <w:rPr>
                <w:sz w:val="20"/>
              </w:rPr>
              <w:t xml:space="preserve">Ecuador / </w:t>
            </w:r>
            <w:proofErr w:type="spellStart"/>
            <w:r w:rsidRPr="00A23261">
              <w:rPr>
                <w:sz w:val="20"/>
              </w:rPr>
              <w:t>internacional</w:t>
            </w:r>
            <w:proofErr w:type="spellEnd"/>
          </w:p>
        </w:tc>
        <w:tc>
          <w:tcPr>
            <w:tcW w:w="2552" w:type="dxa"/>
            <w:vAlign w:val="center"/>
          </w:tcPr>
          <w:p w14:paraId="4AE81EE9" w14:textId="77777777" w:rsidR="00B93C1C" w:rsidRPr="00C0438C" w:rsidRDefault="00A23261">
            <w:pPr>
              <w:spacing w:after="0" w:line="240" w:lineRule="auto"/>
              <w:rPr>
                <w:lang w:val="es-EC"/>
              </w:rPr>
            </w:pPr>
            <w:r w:rsidRPr="00C0438C">
              <w:rPr>
                <w:sz w:val="20"/>
                <w:lang w:val="es-EC"/>
              </w:rPr>
              <w:t>Búsqueda de especialistas, disponibilidad, precios y reserva de citas presenciales o por videollamada.</w:t>
            </w:r>
          </w:p>
        </w:tc>
        <w:tc>
          <w:tcPr>
            <w:tcW w:w="2693" w:type="dxa"/>
            <w:vAlign w:val="center"/>
          </w:tcPr>
          <w:p w14:paraId="45F6BABE" w14:textId="77777777" w:rsidR="00B93C1C" w:rsidRPr="00C0438C" w:rsidRDefault="00A23261">
            <w:pPr>
              <w:spacing w:after="0" w:line="240" w:lineRule="auto"/>
              <w:rPr>
                <w:lang w:val="es-EC"/>
              </w:rPr>
            </w:pPr>
            <w:r w:rsidRPr="00C0438C">
              <w:rPr>
                <w:sz w:val="20"/>
                <w:lang w:val="es-EC"/>
              </w:rPr>
              <w:t xml:space="preserve">Funciona como plataforma de conexión entre pacientes y especialistas; </w:t>
            </w:r>
            <w:proofErr w:type="spellStart"/>
            <w:r w:rsidRPr="00C0438C">
              <w:rPr>
                <w:sz w:val="20"/>
                <w:lang w:val="es-EC"/>
              </w:rPr>
              <w:t>SmarthTooth</w:t>
            </w:r>
            <w:proofErr w:type="spellEnd"/>
            <w:r w:rsidRPr="00C0438C">
              <w:rPr>
                <w:sz w:val="20"/>
                <w:lang w:val="es-EC"/>
              </w:rPr>
              <w:t xml:space="preserve"> está pensada como sistema interno de gestión para consultorios pequeños.</w:t>
            </w:r>
          </w:p>
        </w:tc>
      </w:tr>
      <w:tr w:rsidR="00A23261" w:rsidRPr="00881926" w14:paraId="10B7B9C4" w14:textId="77777777" w:rsidTr="00292C36">
        <w:trPr>
          <w:jc w:val="center"/>
        </w:trPr>
        <w:tc>
          <w:tcPr>
            <w:tcW w:w="1696" w:type="dxa"/>
            <w:vAlign w:val="center"/>
          </w:tcPr>
          <w:p w14:paraId="7891B681" w14:textId="77777777" w:rsidR="00B93C1C" w:rsidRPr="00A23261" w:rsidRDefault="00A23261">
            <w:pPr>
              <w:spacing w:after="0" w:line="240" w:lineRule="auto"/>
            </w:pPr>
            <w:proofErr w:type="spellStart"/>
            <w:r w:rsidRPr="00A23261">
              <w:rPr>
                <w:sz w:val="20"/>
              </w:rPr>
              <w:t>AgendaPro</w:t>
            </w:r>
            <w:proofErr w:type="spellEnd"/>
          </w:p>
        </w:tc>
        <w:tc>
          <w:tcPr>
            <w:tcW w:w="1701" w:type="dxa"/>
            <w:vAlign w:val="center"/>
          </w:tcPr>
          <w:p w14:paraId="09136C07" w14:textId="77777777" w:rsidR="00B93C1C" w:rsidRPr="00A23261" w:rsidRDefault="00A23261">
            <w:pPr>
              <w:spacing w:after="0" w:line="240" w:lineRule="auto"/>
            </w:pPr>
            <w:proofErr w:type="spellStart"/>
            <w:r w:rsidRPr="00A23261">
              <w:rPr>
                <w:sz w:val="20"/>
              </w:rPr>
              <w:t>Latinoamérica</w:t>
            </w:r>
            <w:proofErr w:type="spellEnd"/>
          </w:p>
        </w:tc>
        <w:tc>
          <w:tcPr>
            <w:tcW w:w="2552" w:type="dxa"/>
            <w:vAlign w:val="center"/>
          </w:tcPr>
          <w:p w14:paraId="4923F114" w14:textId="77777777" w:rsidR="00B93C1C" w:rsidRPr="00C0438C" w:rsidRDefault="00A23261">
            <w:pPr>
              <w:spacing w:after="0" w:line="240" w:lineRule="auto"/>
              <w:rPr>
                <w:lang w:val="es-EC"/>
              </w:rPr>
            </w:pPr>
            <w:r w:rsidRPr="00C0438C">
              <w:rPr>
                <w:sz w:val="20"/>
                <w:lang w:val="es-EC"/>
              </w:rPr>
              <w:t xml:space="preserve">Agenda en línea, expedientes clínicos, </w:t>
            </w:r>
            <w:proofErr w:type="spellStart"/>
            <w:r w:rsidRPr="00C0438C">
              <w:rPr>
                <w:sz w:val="20"/>
                <w:lang w:val="es-EC"/>
              </w:rPr>
              <w:t>videoconsultas</w:t>
            </w:r>
            <w:proofErr w:type="spellEnd"/>
            <w:r w:rsidRPr="00C0438C">
              <w:rPr>
                <w:sz w:val="20"/>
                <w:lang w:val="es-EC"/>
              </w:rPr>
              <w:t>, facturación y recordatorios.</w:t>
            </w:r>
          </w:p>
        </w:tc>
        <w:tc>
          <w:tcPr>
            <w:tcW w:w="2693" w:type="dxa"/>
            <w:vAlign w:val="center"/>
          </w:tcPr>
          <w:p w14:paraId="02E47060" w14:textId="77777777" w:rsidR="00B93C1C" w:rsidRPr="00C0438C" w:rsidRDefault="00A23261">
            <w:pPr>
              <w:spacing w:after="0" w:line="240" w:lineRule="auto"/>
              <w:rPr>
                <w:lang w:val="es-EC"/>
              </w:rPr>
            </w:pPr>
            <w:r w:rsidRPr="00C0438C">
              <w:rPr>
                <w:sz w:val="20"/>
                <w:lang w:val="es-EC"/>
              </w:rPr>
              <w:t xml:space="preserve">Es una solución comercial amplia; </w:t>
            </w:r>
            <w:proofErr w:type="spellStart"/>
            <w:r w:rsidRPr="00C0438C">
              <w:rPr>
                <w:sz w:val="20"/>
                <w:lang w:val="es-EC"/>
              </w:rPr>
              <w:t>SmarthTooth</w:t>
            </w:r>
            <w:proofErr w:type="spellEnd"/>
            <w:r w:rsidRPr="00C0438C">
              <w:rPr>
                <w:sz w:val="20"/>
                <w:lang w:val="es-EC"/>
              </w:rPr>
              <w:t xml:space="preserve"> reduce el alcance a funciones esenciales y puede implementarse con menor complejidad.</w:t>
            </w:r>
          </w:p>
        </w:tc>
      </w:tr>
      <w:tr w:rsidR="00A23261" w:rsidRPr="00881926" w14:paraId="69BCF44A" w14:textId="77777777" w:rsidTr="00292C36">
        <w:trPr>
          <w:jc w:val="center"/>
        </w:trPr>
        <w:tc>
          <w:tcPr>
            <w:tcW w:w="1696" w:type="dxa"/>
            <w:vAlign w:val="center"/>
          </w:tcPr>
          <w:p w14:paraId="735E5218" w14:textId="77777777" w:rsidR="00B93C1C" w:rsidRPr="00A23261" w:rsidRDefault="00A23261">
            <w:pPr>
              <w:spacing w:after="0" w:line="240" w:lineRule="auto"/>
            </w:pPr>
            <w:proofErr w:type="spellStart"/>
            <w:r w:rsidRPr="00A23261">
              <w:rPr>
                <w:sz w:val="20"/>
              </w:rPr>
              <w:t>Dentalink</w:t>
            </w:r>
            <w:proofErr w:type="spellEnd"/>
          </w:p>
        </w:tc>
        <w:tc>
          <w:tcPr>
            <w:tcW w:w="1701" w:type="dxa"/>
            <w:vAlign w:val="center"/>
          </w:tcPr>
          <w:p w14:paraId="048054EA" w14:textId="77777777" w:rsidR="00B93C1C" w:rsidRPr="00A23261" w:rsidRDefault="00A23261">
            <w:pPr>
              <w:spacing w:after="0" w:line="240" w:lineRule="auto"/>
            </w:pPr>
            <w:proofErr w:type="spellStart"/>
            <w:r w:rsidRPr="00A23261">
              <w:rPr>
                <w:sz w:val="20"/>
              </w:rPr>
              <w:t>Latinoamérica</w:t>
            </w:r>
            <w:proofErr w:type="spellEnd"/>
          </w:p>
        </w:tc>
        <w:tc>
          <w:tcPr>
            <w:tcW w:w="2552" w:type="dxa"/>
            <w:vAlign w:val="center"/>
          </w:tcPr>
          <w:p w14:paraId="4A464197" w14:textId="77777777" w:rsidR="00B93C1C" w:rsidRPr="00C0438C" w:rsidRDefault="00A23261">
            <w:pPr>
              <w:spacing w:after="0" w:line="240" w:lineRule="auto"/>
              <w:rPr>
                <w:lang w:val="es-EC"/>
              </w:rPr>
            </w:pPr>
            <w:r w:rsidRPr="00C0438C">
              <w:rPr>
                <w:sz w:val="20"/>
                <w:lang w:val="es-EC"/>
              </w:rPr>
              <w:t>Agenda dental, historia clínica, odontograma, presupuestos y control de pagos.</w:t>
            </w:r>
          </w:p>
        </w:tc>
        <w:tc>
          <w:tcPr>
            <w:tcW w:w="2693" w:type="dxa"/>
            <w:vAlign w:val="center"/>
          </w:tcPr>
          <w:p w14:paraId="044F1A9F" w14:textId="77777777" w:rsidR="00B93C1C" w:rsidRPr="00C0438C" w:rsidRDefault="00A23261">
            <w:pPr>
              <w:spacing w:after="0" w:line="240" w:lineRule="auto"/>
              <w:rPr>
                <w:lang w:val="es-EC"/>
              </w:rPr>
            </w:pPr>
            <w:r w:rsidRPr="00C0438C">
              <w:rPr>
                <w:sz w:val="20"/>
                <w:lang w:val="es-EC"/>
              </w:rPr>
              <w:t xml:space="preserve">Está orientada a clínicas odontológicas con necesidades avanzadas; </w:t>
            </w:r>
            <w:proofErr w:type="spellStart"/>
            <w:r w:rsidRPr="00C0438C">
              <w:rPr>
                <w:sz w:val="20"/>
                <w:lang w:val="es-EC"/>
              </w:rPr>
              <w:t>SmarthTooth</w:t>
            </w:r>
            <w:proofErr w:type="spellEnd"/>
            <w:r w:rsidRPr="00C0438C">
              <w:rPr>
                <w:sz w:val="20"/>
                <w:lang w:val="es-EC"/>
              </w:rPr>
              <w:t xml:space="preserve"> se enfoca en agendamiento básico con sincronización offline.</w:t>
            </w:r>
          </w:p>
        </w:tc>
      </w:tr>
      <w:tr w:rsidR="00A23261" w:rsidRPr="00881926" w14:paraId="42703EBA" w14:textId="77777777" w:rsidTr="00292C36">
        <w:trPr>
          <w:jc w:val="center"/>
        </w:trPr>
        <w:tc>
          <w:tcPr>
            <w:tcW w:w="1696" w:type="dxa"/>
            <w:vAlign w:val="center"/>
          </w:tcPr>
          <w:p w14:paraId="10F4B35F" w14:textId="77777777" w:rsidR="00B93C1C" w:rsidRPr="00A23261" w:rsidRDefault="00A23261">
            <w:pPr>
              <w:spacing w:after="0" w:line="240" w:lineRule="auto"/>
            </w:pPr>
            <w:proofErr w:type="spellStart"/>
            <w:r w:rsidRPr="00A23261">
              <w:rPr>
                <w:sz w:val="20"/>
              </w:rPr>
              <w:t>Doctolib</w:t>
            </w:r>
            <w:proofErr w:type="spellEnd"/>
          </w:p>
        </w:tc>
        <w:tc>
          <w:tcPr>
            <w:tcW w:w="1701" w:type="dxa"/>
            <w:vAlign w:val="center"/>
          </w:tcPr>
          <w:p w14:paraId="1691F9FD" w14:textId="77777777" w:rsidR="00B93C1C" w:rsidRPr="00A23261" w:rsidRDefault="00A23261">
            <w:pPr>
              <w:spacing w:after="0" w:line="240" w:lineRule="auto"/>
            </w:pPr>
            <w:r w:rsidRPr="00A23261">
              <w:rPr>
                <w:sz w:val="20"/>
              </w:rPr>
              <w:t>Europa</w:t>
            </w:r>
          </w:p>
        </w:tc>
        <w:tc>
          <w:tcPr>
            <w:tcW w:w="2552" w:type="dxa"/>
            <w:vAlign w:val="center"/>
          </w:tcPr>
          <w:p w14:paraId="79301468" w14:textId="77777777" w:rsidR="00B93C1C" w:rsidRPr="00C0438C" w:rsidRDefault="00A23261">
            <w:pPr>
              <w:spacing w:after="0" w:line="240" w:lineRule="auto"/>
              <w:rPr>
                <w:lang w:val="es-EC"/>
              </w:rPr>
            </w:pPr>
            <w:r w:rsidRPr="00C0438C">
              <w:rPr>
                <w:sz w:val="20"/>
                <w:lang w:val="es-EC"/>
              </w:rPr>
              <w:t>Reserva de citas médicas y dentales, videollamadas, recordatorios y documentos de salud.</w:t>
            </w:r>
          </w:p>
        </w:tc>
        <w:tc>
          <w:tcPr>
            <w:tcW w:w="2693" w:type="dxa"/>
            <w:vAlign w:val="center"/>
          </w:tcPr>
          <w:p w14:paraId="448BCE25" w14:textId="77777777" w:rsidR="00B93C1C" w:rsidRPr="00C0438C" w:rsidRDefault="00A23261">
            <w:pPr>
              <w:spacing w:after="0" w:line="240" w:lineRule="auto"/>
              <w:rPr>
                <w:lang w:val="es-EC"/>
              </w:rPr>
            </w:pPr>
            <w:r w:rsidRPr="00C0438C">
              <w:rPr>
                <w:sz w:val="20"/>
                <w:lang w:val="es-EC"/>
              </w:rPr>
              <w:t xml:space="preserve">Está orientada a mercados europeos y grandes redes de salud; </w:t>
            </w:r>
            <w:proofErr w:type="spellStart"/>
            <w:r w:rsidRPr="00C0438C">
              <w:rPr>
                <w:sz w:val="20"/>
                <w:lang w:val="es-EC"/>
              </w:rPr>
              <w:t>SmarthTooth</w:t>
            </w:r>
            <w:proofErr w:type="spellEnd"/>
            <w:r w:rsidRPr="00C0438C">
              <w:rPr>
                <w:sz w:val="20"/>
                <w:lang w:val="es-EC"/>
              </w:rPr>
              <w:t xml:space="preserve"> atiende una realidad local y académica.</w:t>
            </w:r>
          </w:p>
        </w:tc>
      </w:tr>
    </w:tbl>
    <w:p w14:paraId="1C1AF2C1" w14:textId="34E39800" w:rsidR="00292C36" w:rsidRPr="00292C36" w:rsidRDefault="00292C36">
      <w:pPr>
        <w:rPr>
          <w:lang w:val="es-EC"/>
        </w:rPr>
      </w:pPr>
      <w:r>
        <w:rPr>
          <w:rStyle w:val="Textoennegrita"/>
          <w:lang w:val="es-EC"/>
        </w:rPr>
        <w:lastRenderedPageBreak/>
        <w:br/>
      </w:r>
      <w:r w:rsidRPr="00292C36">
        <w:rPr>
          <w:rStyle w:val="Textoennegrita"/>
          <w:lang w:val="es-EC"/>
        </w:rPr>
        <w:t>Nota.</w:t>
      </w:r>
      <w:r w:rsidRPr="00292C36">
        <w:rPr>
          <w:lang w:val="es-EC"/>
        </w:rPr>
        <w:t xml:space="preserve"> Elaboración propia con base en la información publicada en los sitios oficiales de </w:t>
      </w:r>
      <w:proofErr w:type="spellStart"/>
      <w:r w:rsidRPr="00292C36">
        <w:rPr>
          <w:lang w:val="es-EC"/>
        </w:rPr>
        <w:t>Doctorisy</w:t>
      </w:r>
      <w:proofErr w:type="spellEnd"/>
      <w:r w:rsidRPr="00292C36">
        <w:rPr>
          <w:lang w:val="es-EC"/>
        </w:rPr>
        <w:t xml:space="preserve">, </w:t>
      </w:r>
      <w:proofErr w:type="spellStart"/>
      <w:r w:rsidRPr="00292C36">
        <w:rPr>
          <w:lang w:val="es-EC"/>
        </w:rPr>
        <w:t>Doctoranytime</w:t>
      </w:r>
      <w:proofErr w:type="spellEnd"/>
      <w:r w:rsidRPr="00292C36">
        <w:rPr>
          <w:lang w:val="es-EC"/>
        </w:rPr>
        <w:t xml:space="preserve">, </w:t>
      </w:r>
      <w:proofErr w:type="spellStart"/>
      <w:r w:rsidRPr="00292C36">
        <w:rPr>
          <w:lang w:val="es-EC"/>
        </w:rPr>
        <w:t>AgendaPro</w:t>
      </w:r>
      <w:proofErr w:type="spellEnd"/>
      <w:r w:rsidRPr="00292C36">
        <w:rPr>
          <w:lang w:val="es-EC"/>
        </w:rPr>
        <w:t xml:space="preserve">, </w:t>
      </w:r>
      <w:proofErr w:type="spellStart"/>
      <w:r w:rsidRPr="00292C36">
        <w:rPr>
          <w:lang w:val="es-EC"/>
        </w:rPr>
        <w:t>Dentalink</w:t>
      </w:r>
      <w:proofErr w:type="spellEnd"/>
      <w:r w:rsidRPr="00292C36">
        <w:rPr>
          <w:lang w:val="es-EC"/>
        </w:rPr>
        <w:t xml:space="preserve"> y </w:t>
      </w:r>
      <w:proofErr w:type="spellStart"/>
      <w:r w:rsidRPr="00292C36">
        <w:rPr>
          <w:lang w:val="es-EC"/>
        </w:rPr>
        <w:t>Doctolib</w:t>
      </w:r>
      <w:proofErr w:type="spellEnd"/>
      <w:r w:rsidRPr="00292C36">
        <w:rPr>
          <w:lang w:val="es-EC"/>
        </w:rPr>
        <w:t xml:space="preserve"> (2026).</w:t>
      </w:r>
    </w:p>
    <w:p w14:paraId="4F164760" w14:textId="5BEAF021" w:rsidR="00B93C1C" w:rsidRPr="00C0438C" w:rsidRDefault="00A23261">
      <w:pPr>
        <w:pStyle w:val="Ttulo2"/>
        <w:rPr>
          <w:color w:val="auto"/>
          <w:lang w:val="es-EC"/>
        </w:rPr>
      </w:pPr>
      <w:bookmarkStart w:id="49" w:name="bm_14"/>
      <w:bookmarkStart w:id="50" w:name="_Toc234360967"/>
      <w:bookmarkStart w:id="51" w:name="_Toc234361095"/>
      <w:r w:rsidRPr="00C0438C">
        <w:rPr>
          <w:color w:val="auto"/>
          <w:lang w:val="es-EC"/>
        </w:rPr>
        <w:t xml:space="preserve">1.4 Diferenciación de </w:t>
      </w:r>
      <w:proofErr w:type="spellStart"/>
      <w:r w:rsidRPr="00C0438C">
        <w:rPr>
          <w:color w:val="auto"/>
          <w:lang w:val="es-EC"/>
        </w:rPr>
        <w:t>SmarthTooth</w:t>
      </w:r>
      <w:bookmarkEnd w:id="49"/>
      <w:bookmarkEnd w:id="50"/>
      <w:bookmarkEnd w:id="51"/>
      <w:proofErr w:type="spellEnd"/>
    </w:p>
    <w:p w14:paraId="084C7427" w14:textId="77777777" w:rsidR="009F1B67" w:rsidRPr="009F1B67" w:rsidRDefault="009F1B67" w:rsidP="009F1B67">
      <w:pPr>
        <w:spacing w:before="100" w:beforeAutospacing="1" w:after="100" w:afterAutospacing="1" w:line="240" w:lineRule="auto"/>
        <w:rPr>
          <w:rFonts w:cs="Times New Roman"/>
          <w:szCs w:val="24"/>
          <w:lang w:val="es-EC" w:eastAsia="es-EC"/>
        </w:rPr>
      </w:pPr>
      <w:bookmarkStart w:id="52" w:name="bm_15"/>
      <w:proofErr w:type="spellStart"/>
      <w:r w:rsidRPr="009F1B67">
        <w:rPr>
          <w:rFonts w:cs="Times New Roman"/>
          <w:szCs w:val="24"/>
          <w:lang w:val="es-EC" w:eastAsia="es-EC"/>
        </w:rPr>
        <w:t>SmartTooth</w:t>
      </w:r>
      <w:proofErr w:type="spellEnd"/>
      <w:r w:rsidRPr="009F1B67">
        <w:rPr>
          <w:rFonts w:cs="Times New Roman"/>
          <w:szCs w:val="24"/>
          <w:lang w:val="es-EC" w:eastAsia="es-EC"/>
        </w:rPr>
        <w:t xml:space="preserve"> se diferencia de otras aplicaciones de gestión de citas porque fue diseñada para responder a las necesidades de los consultorios odontológicos. A diferencia de muchas plataformas comerciales, ofrece una solución práctica, fácil de usar y accesible para organizar las actividades diarias del consultorio sin incorporar funciones que no sean necesarias.</w:t>
      </w:r>
    </w:p>
    <w:p w14:paraId="7810A167" w14:textId="77777777" w:rsidR="009F1B67" w:rsidRPr="009F1B67" w:rsidRDefault="009F1B67" w:rsidP="009F1B67">
      <w:pPr>
        <w:spacing w:before="100" w:beforeAutospacing="1" w:after="100" w:afterAutospacing="1" w:line="240" w:lineRule="auto"/>
        <w:rPr>
          <w:rFonts w:cs="Times New Roman"/>
          <w:szCs w:val="24"/>
          <w:lang w:val="es-EC" w:eastAsia="es-EC"/>
        </w:rPr>
      </w:pPr>
      <w:r w:rsidRPr="009F1B67">
        <w:rPr>
          <w:rFonts w:cs="Times New Roman"/>
          <w:szCs w:val="24"/>
          <w:lang w:val="es-EC" w:eastAsia="es-EC"/>
        </w:rPr>
        <w:t xml:space="preserve">Las principales características que distinguen a </w:t>
      </w:r>
      <w:proofErr w:type="spellStart"/>
      <w:r w:rsidRPr="009F1B67">
        <w:rPr>
          <w:rFonts w:cs="Times New Roman"/>
          <w:szCs w:val="24"/>
          <w:lang w:val="es-EC" w:eastAsia="es-EC"/>
        </w:rPr>
        <w:t>SmartTooth</w:t>
      </w:r>
      <w:proofErr w:type="spellEnd"/>
      <w:r w:rsidRPr="009F1B67">
        <w:rPr>
          <w:rFonts w:cs="Times New Roman"/>
          <w:szCs w:val="24"/>
          <w:lang w:val="es-EC" w:eastAsia="es-EC"/>
        </w:rPr>
        <w:t xml:space="preserve"> son las siguientes:</w:t>
      </w:r>
    </w:p>
    <w:p w14:paraId="310CF730" w14:textId="77777777" w:rsidR="009F1B67" w:rsidRPr="009F1B67" w:rsidRDefault="009F1B67" w:rsidP="009F1B67">
      <w:pPr>
        <w:numPr>
          <w:ilvl w:val="0"/>
          <w:numId w:val="12"/>
        </w:numPr>
        <w:spacing w:before="100" w:beforeAutospacing="1" w:after="100" w:afterAutospacing="1" w:line="240" w:lineRule="auto"/>
        <w:rPr>
          <w:rFonts w:cs="Times New Roman"/>
          <w:szCs w:val="24"/>
          <w:lang w:val="es-EC" w:eastAsia="es-EC"/>
        </w:rPr>
      </w:pPr>
      <w:r w:rsidRPr="009F1B67">
        <w:rPr>
          <w:rFonts w:cs="Times New Roman"/>
          <w:szCs w:val="24"/>
          <w:lang w:val="es-EC" w:eastAsia="es-EC"/>
        </w:rPr>
        <w:t>Enfoque en consultorios odontológicos: La aplicación está orientada a facilitar la administración de pacientes, odontólogos y citas, adaptándose a las necesidades de los consultorios.</w:t>
      </w:r>
    </w:p>
    <w:p w14:paraId="5973AF33" w14:textId="77777777" w:rsidR="009F1B67" w:rsidRPr="009F1B67" w:rsidRDefault="009F1B67" w:rsidP="009F1B67">
      <w:pPr>
        <w:numPr>
          <w:ilvl w:val="0"/>
          <w:numId w:val="12"/>
        </w:numPr>
        <w:spacing w:before="100" w:beforeAutospacing="1" w:after="100" w:afterAutospacing="1" w:line="240" w:lineRule="auto"/>
        <w:rPr>
          <w:rFonts w:cs="Times New Roman"/>
          <w:szCs w:val="24"/>
          <w:lang w:val="es-EC" w:eastAsia="es-EC"/>
        </w:rPr>
      </w:pPr>
      <w:r w:rsidRPr="009F1B67">
        <w:rPr>
          <w:rFonts w:cs="Times New Roman"/>
          <w:szCs w:val="24"/>
          <w:lang w:val="es-EC" w:eastAsia="es-EC"/>
        </w:rPr>
        <w:t>Funciones esenciales: Incluye las herramientas necesarias para registrar pacientes, gestionar odontólogos y administrar citas de forma sencilla, evitando funciones adicionales que puedan dificultar el uso de la aplicación.</w:t>
      </w:r>
    </w:p>
    <w:p w14:paraId="46150B4C" w14:textId="77777777" w:rsidR="009F1B67" w:rsidRPr="009F1B67" w:rsidRDefault="009F1B67" w:rsidP="009F1B67">
      <w:pPr>
        <w:numPr>
          <w:ilvl w:val="0"/>
          <w:numId w:val="12"/>
        </w:numPr>
        <w:spacing w:before="100" w:beforeAutospacing="1" w:after="100" w:afterAutospacing="1" w:line="240" w:lineRule="auto"/>
        <w:rPr>
          <w:rFonts w:cs="Times New Roman"/>
          <w:szCs w:val="24"/>
          <w:lang w:val="es-EC" w:eastAsia="es-EC"/>
        </w:rPr>
      </w:pPr>
      <w:r w:rsidRPr="009F1B67">
        <w:rPr>
          <w:rFonts w:cs="Times New Roman"/>
          <w:szCs w:val="24"/>
          <w:lang w:val="es-EC" w:eastAsia="es-EC"/>
        </w:rPr>
        <w:t>Funcionamiento con y sin conexión a Internet: La información puede almacenarse temporalmente en el dispositivo cuando no hay acceso a Internet. Una vez que la conexión se restablece, los datos se sincronizan automáticamente, permitiendo que el consultorio continúe trabajando sin interrupciones.</w:t>
      </w:r>
    </w:p>
    <w:p w14:paraId="305F3F4C" w14:textId="77777777" w:rsidR="009F1B67" w:rsidRPr="009F1B67" w:rsidRDefault="009F1B67" w:rsidP="009F1B67">
      <w:pPr>
        <w:spacing w:before="100" w:beforeAutospacing="1" w:after="100" w:afterAutospacing="1" w:line="240" w:lineRule="auto"/>
        <w:rPr>
          <w:rFonts w:cs="Times New Roman"/>
          <w:szCs w:val="24"/>
          <w:lang w:val="es-EC" w:eastAsia="es-EC"/>
        </w:rPr>
      </w:pPr>
      <w:r w:rsidRPr="009F1B67">
        <w:rPr>
          <w:rFonts w:cs="Times New Roman"/>
          <w:szCs w:val="24"/>
          <w:lang w:val="es-EC" w:eastAsia="es-EC"/>
        </w:rPr>
        <w:t xml:space="preserve">En lugar de ofrecer una gran cantidad de funciones, </w:t>
      </w:r>
      <w:proofErr w:type="spellStart"/>
      <w:r w:rsidRPr="009F1B67">
        <w:rPr>
          <w:rFonts w:cs="Times New Roman"/>
          <w:szCs w:val="24"/>
          <w:lang w:val="es-EC" w:eastAsia="es-EC"/>
        </w:rPr>
        <w:t>SmartTooth</w:t>
      </w:r>
      <w:proofErr w:type="spellEnd"/>
      <w:r w:rsidRPr="009F1B67">
        <w:rPr>
          <w:rFonts w:cs="Times New Roman"/>
          <w:szCs w:val="24"/>
          <w:lang w:val="es-EC" w:eastAsia="es-EC"/>
        </w:rPr>
        <w:t xml:space="preserve"> prioriza la facilidad de uso y la organización de las citas. Su propósito es brindar una herramienta sencilla, funcional y accesible que ayude a los consultorios odontológicos a mejorar la gestión de sus citas y ofrecer una atención más organizada a sus pacientes.</w:t>
      </w:r>
    </w:p>
    <w:p w14:paraId="3DB4C4B4" w14:textId="77777777" w:rsidR="00B93C1C" w:rsidRPr="00C0438C" w:rsidRDefault="00A23261">
      <w:pPr>
        <w:pStyle w:val="Ttulo2"/>
        <w:rPr>
          <w:color w:val="auto"/>
          <w:lang w:val="es-EC"/>
        </w:rPr>
      </w:pPr>
      <w:bookmarkStart w:id="53" w:name="_Toc234360968"/>
      <w:bookmarkStart w:id="54" w:name="_Toc234361096"/>
      <w:r w:rsidRPr="00C0438C">
        <w:rPr>
          <w:color w:val="auto"/>
          <w:lang w:val="es-EC"/>
        </w:rPr>
        <w:t>1.5 Tecnologías relacionadas al tema</w:t>
      </w:r>
      <w:bookmarkEnd w:id="52"/>
      <w:bookmarkEnd w:id="53"/>
      <w:bookmarkEnd w:id="54"/>
    </w:p>
    <w:p w14:paraId="5AEAF1A6" w14:textId="77777777" w:rsidR="00B93C1C" w:rsidRPr="00C0438C" w:rsidRDefault="00A23261">
      <w:pPr>
        <w:pStyle w:val="Ttulo3"/>
        <w:rPr>
          <w:color w:val="auto"/>
          <w:lang w:val="es-EC"/>
        </w:rPr>
      </w:pPr>
      <w:bookmarkStart w:id="55" w:name="_Toc234360969"/>
      <w:bookmarkStart w:id="56" w:name="_Toc234361097"/>
      <w:r w:rsidRPr="00C0438C">
        <w:rPr>
          <w:color w:val="auto"/>
          <w:lang w:val="es-EC"/>
        </w:rPr>
        <w:t xml:space="preserve">1.5.1 </w:t>
      </w:r>
      <w:proofErr w:type="spellStart"/>
      <w:r w:rsidRPr="00C0438C">
        <w:rPr>
          <w:color w:val="auto"/>
          <w:lang w:val="es-EC"/>
        </w:rPr>
        <w:t>Flutter</w:t>
      </w:r>
      <w:bookmarkEnd w:id="55"/>
      <w:bookmarkEnd w:id="56"/>
      <w:proofErr w:type="spellEnd"/>
    </w:p>
    <w:p w14:paraId="67720EC0" w14:textId="77777777" w:rsidR="003A43B5" w:rsidRPr="003A43B5" w:rsidRDefault="003A43B5" w:rsidP="003A43B5">
      <w:pPr>
        <w:spacing w:before="100" w:beforeAutospacing="1" w:after="100" w:afterAutospacing="1" w:line="240" w:lineRule="auto"/>
        <w:rPr>
          <w:rFonts w:cs="Times New Roman"/>
          <w:szCs w:val="24"/>
          <w:lang w:val="es-EC" w:eastAsia="es-EC"/>
        </w:rPr>
      </w:pPr>
      <w:proofErr w:type="spellStart"/>
      <w:r w:rsidRPr="003A43B5">
        <w:rPr>
          <w:rFonts w:cs="Times New Roman"/>
          <w:szCs w:val="24"/>
          <w:lang w:val="es-EC" w:eastAsia="es-EC"/>
        </w:rPr>
        <w:t>Flutter</w:t>
      </w:r>
      <w:proofErr w:type="spellEnd"/>
      <w:r w:rsidRPr="003A43B5">
        <w:rPr>
          <w:rFonts w:cs="Times New Roman"/>
          <w:szCs w:val="24"/>
          <w:lang w:val="es-EC" w:eastAsia="es-EC"/>
        </w:rPr>
        <w:t xml:space="preserve"> es una herramienta creada por Google que permite desarrollar aplicaciones móviles para diferentes dispositivos, como teléfonos Android e iPhone. Una de sus principales ventajas es que permite desarrollar la aplicación una sola vez y adaptarla a varias plataformas, lo que ahorra tiempo y facilita futuras actualizaciones.</w:t>
      </w:r>
    </w:p>
    <w:p w14:paraId="1DACBC7C" w14:textId="77777777" w:rsidR="003A43B5" w:rsidRPr="003A43B5" w:rsidRDefault="003A43B5" w:rsidP="003A43B5">
      <w:pPr>
        <w:spacing w:before="100" w:beforeAutospacing="1" w:after="100" w:afterAutospacing="1" w:line="240" w:lineRule="auto"/>
        <w:rPr>
          <w:rFonts w:cs="Times New Roman"/>
          <w:szCs w:val="24"/>
          <w:lang w:val="es-EC" w:eastAsia="es-EC"/>
        </w:rPr>
      </w:pPr>
      <w:r w:rsidRPr="003A43B5">
        <w:rPr>
          <w:rFonts w:cs="Times New Roman"/>
          <w:szCs w:val="24"/>
          <w:lang w:val="es-EC" w:eastAsia="es-EC"/>
        </w:rPr>
        <w:t xml:space="preserve">En </w:t>
      </w:r>
      <w:proofErr w:type="spellStart"/>
      <w:r w:rsidRPr="003A43B5">
        <w:rPr>
          <w:rFonts w:cs="Times New Roman"/>
          <w:szCs w:val="24"/>
          <w:lang w:val="es-EC" w:eastAsia="es-EC"/>
        </w:rPr>
        <w:t>SmartTooth</w:t>
      </w:r>
      <w:proofErr w:type="spellEnd"/>
      <w:r w:rsidRPr="003A43B5">
        <w:rPr>
          <w:rFonts w:cs="Times New Roman"/>
          <w:szCs w:val="24"/>
          <w:lang w:val="es-EC" w:eastAsia="es-EC"/>
        </w:rPr>
        <w:t xml:space="preserve">, </w:t>
      </w:r>
      <w:proofErr w:type="spellStart"/>
      <w:r w:rsidRPr="003A43B5">
        <w:rPr>
          <w:rFonts w:cs="Times New Roman"/>
          <w:szCs w:val="24"/>
          <w:lang w:val="es-EC" w:eastAsia="es-EC"/>
        </w:rPr>
        <w:t>Flutter</w:t>
      </w:r>
      <w:proofErr w:type="spellEnd"/>
      <w:r w:rsidRPr="003A43B5">
        <w:rPr>
          <w:rFonts w:cs="Times New Roman"/>
          <w:szCs w:val="24"/>
          <w:lang w:val="es-EC" w:eastAsia="es-EC"/>
        </w:rPr>
        <w:t xml:space="preserve"> se utiliza para crear la interfaz de la aplicación, donde los usuarios pueden iniciar sesión, registrar pacientes y odontólogos, gestionar citas y consultar los horarios de atención de una forma sencilla y organizada.</w:t>
      </w:r>
    </w:p>
    <w:p w14:paraId="3981A8B0" w14:textId="77777777" w:rsidR="00B93C1C" w:rsidRPr="00C0438C" w:rsidRDefault="00A23261">
      <w:pPr>
        <w:pStyle w:val="Ttulo3"/>
        <w:rPr>
          <w:color w:val="auto"/>
          <w:lang w:val="es-EC"/>
        </w:rPr>
      </w:pPr>
      <w:bookmarkStart w:id="57" w:name="_Toc234360970"/>
      <w:bookmarkStart w:id="58" w:name="_Toc234361098"/>
      <w:r w:rsidRPr="00C0438C">
        <w:rPr>
          <w:color w:val="auto"/>
          <w:lang w:val="es-EC"/>
        </w:rPr>
        <w:lastRenderedPageBreak/>
        <w:t xml:space="preserve">1.5.2 </w:t>
      </w:r>
      <w:proofErr w:type="spellStart"/>
      <w:r w:rsidRPr="00C0438C">
        <w:rPr>
          <w:color w:val="auto"/>
          <w:lang w:val="es-EC"/>
        </w:rPr>
        <w:t>Flask</w:t>
      </w:r>
      <w:bookmarkEnd w:id="57"/>
      <w:bookmarkEnd w:id="58"/>
      <w:proofErr w:type="spellEnd"/>
    </w:p>
    <w:p w14:paraId="5540679D" w14:textId="07F4C155" w:rsidR="003A43B5" w:rsidRPr="003A43B5" w:rsidRDefault="003A43B5" w:rsidP="003A43B5">
      <w:pPr>
        <w:spacing w:before="100" w:beforeAutospacing="1" w:after="100" w:afterAutospacing="1" w:line="240" w:lineRule="auto"/>
        <w:rPr>
          <w:rFonts w:cs="Times New Roman"/>
          <w:szCs w:val="24"/>
          <w:lang w:val="es-EC" w:eastAsia="es-EC"/>
        </w:rPr>
      </w:pPr>
      <w:proofErr w:type="spellStart"/>
      <w:r w:rsidRPr="003A43B5">
        <w:rPr>
          <w:rFonts w:cs="Times New Roman"/>
          <w:szCs w:val="24"/>
          <w:lang w:val="es-EC" w:eastAsia="es-EC"/>
        </w:rPr>
        <w:t>Flask</w:t>
      </w:r>
      <w:proofErr w:type="spellEnd"/>
      <w:r w:rsidRPr="003A43B5">
        <w:rPr>
          <w:rFonts w:cs="Times New Roman"/>
          <w:szCs w:val="24"/>
          <w:lang w:val="es-EC" w:eastAsia="es-EC"/>
        </w:rPr>
        <w:t xml:space="preserve"> es una herramienta de programación desarrollada en Python que permite crear el funcionamiento interno de una aplicación. Se encarga de recibir la información enviada desde la aplicación móvil, procesarla y devolver una respuesta.</w:t>
      </w:r>
      <w:r w:rsidR="00D018DE">
        <w:rPr>
          <w:rFonts w:cs="Times New Roman"/>
          <w:szCs w:val="24"/>
          <w:lang w:val="es-EC" w:eastAsia="es-EC"/>
        </w:rPr>
        <w:br/>
      </w:r>
      <w:r w:rsidRPr="003A43B5">
        <w:rPr>
          <w:rFonts w:cs="Times New Roman"/>
          <w:szCs w:val="24"/>
          <w:lang w:val="es-EC" w:eastAsia="es-EC"/>
        </w:rPr>
        <w:t xml:space="preserve">En este proyecto, </w:t>
      </w:r>
      <w:proofErr w:type="spellStart"/>
      <w:r w:rsidRPr="003A43B5">
        <w:rPr>
          <w:rFonts w:cs="Times New Roman"/>
          <w:szCs w:val="24"/>
          <w:lang w:val="es-EC" w:eastAsia="es-EC"/>
        </w:rPr>
        <w:t>Flask</w:t>
      </w:r>
      <w:proofErr w:type="spellEnd"/>
      <w:r w:rsidRPr="003A43B5">
        <w:rPr>
          <w:rFonts w:cs="Times New Roman"/>
          <w:szCs w:val="24"/>
          <w:lang w:val="es-EC" w:eastAsia="es-EC"/>
        </w:rPr>
        <w:t xml:space="preserve"> se utiliza para desarrollar la comunicación entre la aplicación y la base de datos. Gracias a ello, es posible registrar, consultar, modificar y eliminar la información de pacientes, odontólogos y citas.</w:t>
      </w:r>
    </w:p>
    <w:p w14:paraId="020BBF9A" w14:textId="77777777" w:rsidR="00B93C1C" w:rsidRPr="00C0438C" w:rsidRDefault="00A23261">
      <w:pPr>
        <w:pStyle w:val="Ttulo3"/>
        <w:rPr>
          <w:color w:val="auto"/>
          <w:lang w:val="es-EC"/>
        </w:rPr>
      </w:pPr>
      <w:bookmarkStart w:id="59" w:name="_Toc234360971"/>
      <w:bookmarkStart w:id="60" w:name="_Toc234361099"/>
      <w:r w:rsidRPr="00C0438C">
        <w:rPr>
          <w:color w:val="auto"/>
          <w:lang w:val="es-EC"/>
        </w:rPr>
        <w:t>1.5.3 PostgreSQL</w:t>
      </w:r>
      <w:bookmarkEnd w:id="59"/>
      <w:bookmarkEnd w:id="60"/>
    </w:p>
    <w:p w14:paraId="35F206C0" w14:textId="2D7DACC1" w:rsidR="003A43B5" w:rsidRPr="003A43B5" w:rsidRDefault="003A43B5" w:rsidP="003A43B5">
      <w:pPr>
        <w:spacing w:before="100" w:beforeAutospacing="1" w:after="100" w:afterAutospacing="1" w:line="240" w:lineRule="auto"/>
        <w:rPr>
          <w:rFonts w:cs="Times New Roman"/>
          <w:szCs w:val="24"/>
          <w:lang w:val="es-EC" w:eastAsia="es-EC"/>
        </w:rPr>
      </w:pPr>
      <w:r w:rsidRPr="003A43B5">
        <w:rPr>
          <w:rFonts w:cs="Times New Roman"/>
          <w:szCs w:val="24"/>
          <w:lang w:val="es-EC" w:eastAsia="es-EC"/>
        </w:rPr>
        <w:t>PostgreSQL es un sistema que permite almacenar y organizar información de manera segura dentro de una base de datos.</w:t>
      </w:r>
      <w:r w:rsidR="00D018DE">
        <w:rPr>
          <w:rFonts w:cs="Times New Roman"/>
          <w:szCs w:val="24"/>
          <w:lang w:val="es-EC" w:eastAsia="es-EC"/>
        </w:rPr>
        <w:br/>
      </w:r>
      <w:r w:rsidRPr="003A43B5">
        <w:rPr>
          <w:rFonts w:cs="Times New Roman"/>
          <w:szCs w:val="24"/>
          <w:lang w:val="es-EC" w:eastAsia="es-EC"/>
        </w:rPr>
        <w:t xml:space="preserve">En </w:t>
      </w:r>
      <w:proofErr w:type="spellStart"/>
      <w:r w:rsidRPr="003A43B5">
        <w:rPr>
          <w:rFonts w:cs="Times New Roman"/>
          <w:szCs w:val="24"/>
          <w:lang w:val="es-EC" w:eastAsia="es-EC"/>
        </w:rPr>
        <w:t>SmartTooth</w:t>
      </w:r>
      <w:proofErr w:type="spellEnd"/>
      <w:r w:rsidRPr="003A43B5">
        <w:rPr>
          <w:rFonts w:cs="Times New Roman"/>
          <w:szCs w:val="24"/>
          <w:lang w:val="es-EC" w:eastAsia="es-EC"/>
        </w:rPr>
        <w:t>, se utiliza para guardar toda la información principal del sistema, como los datos de los pacientes, los odontólogos, los usuarios y las citas. De esta forma, la información permanece organizada y disponible cuando la aplicación tiene conexión a Internet.</w:t>
      </w:r>
    </w:p>
    <w:p w14:paraId="0F667CF6" w14:textId="77777777" w:rsidR="00B93C1C" w:rsidRPr="00C0438C" w:rsidRDefault="00A23261">
      <w:pPr>
        <w:pStyle w:val="Ttulo3"/>
        <w:rPr>
          <w:color w:val="auto"/>
          <w:lang w:val="es-EC"/>
        </w:rPr>
      </w:pPr>
      <w:bookmarkStart w:id="61" w:name="_Toc234360972"/>
      <w:bookmarkStart w:id="62" w:name="_Toc234361100"/>
      <w:r w:rsidRPr="00C0438C">
        <w:rPr>
          <w:color w:val="auto"/>
          <w:lang w:val="es-EC"/>
        </w:rPr>
        <w:t>1.5.4 SQLite</w:t>
      </w:r>
      <w:bookmarkEnd w:id="61"/>
      <w:bookmarkEnd w:id="62"/>
    </w:p>
    <w:p w14:paraId="6D7DB769" w14:textId="7DF0FA14" w:rsidR="003A43B5" w:rsidRPr="003A43B5" w:rsidRDefault="003A43B5" w:rsidP="003A43B5">
      <w:pPr>
        <w:spacing w:before="100" w:beforeAutospacing="1" w:after="100" w:afterAutospacing="1" w:line="240" w:lineRule="auto"/>
        <w:rPr>
          <w:rFonts w:cs="Times New Roman"/>
          <w:szCs w:val="24"/>
          <w:lang w:val="es-EC" w:eastAsia="es-EC"/>
        </w:rPr>
      </w:pPr>
      <w:r w:rsidRPr="003A43B5">
        <w:rPr>
          <w:rFonts w:cs="Times New Roman"/>
          <w:szCs w:val="24"/>
          <w:lang w:val="es-EC" w:eastAsia="es-EC"/>
        </w:rPr>
        <w:t>SQLite es una base de datos ligera que funciona directamente en el dispositivo móvil, sin necesidad de conectarse a un servidor.</w:t>
      </w:r>
      <w:r w:rsidR="00D018DE">
        <w:rPr>
          <w:rFonts w:cs="Times New Roman"/>
          <w:szCs w:val="24"/>
          <w:lang w:val="es-EC" w:eastAsia="es-EC"/>
        </w:rPr>
        <w:br/>
      </w:r>
      <w:r w:rsidRPr="003A43B5">
        <w:rPr>
          <w:rFonts w:cs="Times New Roman"/>
          <w:szCs w:val="24"/>
          <w:lang w:val="es-EC" w:eastAsia="es-EC"/>
        </w:rPr>
        <w:t>En este proyecto se utiliza para guardar la información cuando el dispositivo no tiene acceso a Internet. Una vez que la conexión se restablece, los datos almacenados se sincronizan con la base de datos principal, evitando la pérdida de información y permitiendo que la aplicación continúe funcionando con normalidad.</w:t>
      </w:r>
    </w:p>
    <w:p w14:paraId="20495156" w14:textId="77777777" w:rsidR="00B93C1C" w:rsidRPr="00C0438C" w:rsidRDefault="00A23261">
      <w:pPr>
        <w:pStyle w:val="Ttulo3"/>
        <w:rPr>
          <w:color w:val="auto"/>
          <w:lang w:val="es-EC"/>
        </w:rPr>
      </w:pPr>
      <w:bookmarkStart w:id="63" w:name="_Toc234360973"/>
      <w:bookmarkStart w:id="64" w:name="_Toc234361101"/>
      <w:r w:rsidRPr="00C0438C">
        <w:rPr>
          <w:color w:val="auto"/>
          <w:lang w:val="es-EC"/>
        </w:rPr>
        <w:t>1.5.5 GitHub y control de versiones</w:t>
      </w:r>
      <w:bookmarkEnd w:id="63"/>
      <w:bookmarkEnd w:id="64"/>
    </w:p>
    <w:p w14:paraId="1EA614C9" w14:textId="77777777" w:rsidR="003A43B5" w:rsidRPr="003A43B5" w:rsidRDefault="003A43B5" w:rsidP="003A43B5">
      <w:pPr>
        <w:spacing w:before="100" w:beforeAutospacing="1" w:after="100" w:afterAutospacing="1" w:line="240" w:lineRule="auto"/>
        <w:rPr>
          <w:rFonts w:cs="Times New Roman"/>
          <w:szCs w:val="24"/>
          <w:lang w:val="es-EC" w:eastAsia="es-EC"/>
        </w:rPr>
      </w:pPr>
      <w:bookmarkStart w:id="65" w:name="bm_16"/>
      <w:r w:rsidRPr="003A43B5">
        <w:rPr>
          <w:rFonts w:cs="Times New Roman"/>
          <w:szCs w:val="24"/>
          <w:lang w:val="es-EC" w:eastAsia="es-EC"/>
        </w:rPr>
        <w:t>GitHub es una plataforma que permite guardar y administrar el código fuente de un proyecto de software. Además, registra cada cambio realizado durante el desarrollo, lo que facilita el trabajo en equipo y evita la pérdida de información.</w:t>
      </w:r>
    </w:p>
    <w:p w14:paraId="647833B7" w14:textId="77777777" w:rsidR="003A43B5" w:rsidRPr="003A43B5" w:rsidRDefault="003A43B5" w:rsidP="003A43B5">
      <w:pPr>
        <w:spacing w:before="100" w:beforeAutospacing="1" w:after="100" w:afterAutospacing="1" w:line="240" w:lineRule="auto"/>
        <w:rPr>
          <w:rFonts w:cs="Times New Roman"/>
          <w:szCs w:val="24"/>
          <w:lang w:val="es-EC" w:eastAsia="es-EC"/>
        </w:rPr>
      </w:pPr>
      <w:r w:rsidRPr="003A43B5">
        <w:rPr>
          <w:rFonts w:cs="Times New Roman"/>
          <w:szCs w:val="24"/>
          <w:lang w:val="es-EC" w:eastAsia="es-EC"/>
        </w:rPr>
        <w:t xml:space="preserve">En </w:t>
      </w:r>
      <w:proofErr w:type="spellStart"/>
      <w:r w:rsidRPr="003A43B5">
        <w:rPr>
          <w:rFonts w:cs="Times New Roman"/>
          <w:szCs w:val="24"/>
          <w:lang w:val="es-EC" w:eastAsia="es-EC"/>
        </w:rPr>
        <w:t>SmartTooth</w:t>
      </w:r>
      <w:proofErr w:type="spellEnd"/>
      <w:r w:rsidRPr="003A43B5">
        <w:rPr>
          <w:rFonts w:cs="Times New Roman"/>
          <w:szCs w:val="24"/>
          <w:lang w:val="es-EC" w:eastAsia="es-EC"/>
        </w:rPr>
        <w:t>, GitHub se utiliza para almacenar el código del proyecto, llevar un historial de los cambios realizados y facilitar el seguimiento del desarrollo por parte del tutor y de los integrantes del proyecto.</w:t>
      </w:r>
    </w:p>
    <w:p w14:paraId="2B90BEF0" w14:textId="77777777" w:rsidR="00B93C1C" w:rsidRPr="00C0438C" w:rsidRDefault="00A23261">
      <w:pPr>
        <w:pStyle w:val="Ttulo2"/>
        <w:rPr>
          <w:color w:val="auto"/>
          <w:lang w:val="es-EC"/>
        </w:rPr>
      </w:pPr>
      <w:bookmarkStart w:id="66" w:name="_Toc234360974"/>
      <w:bookmarkStart w:id="67" w:name="_Toc234361102"/>
      <w:r w:rsidRPr="00C0438C">
        <w:rPr>
          <w:color w:val="auto"/>
          <w:lang w:val="es-EC"/>
        </w:rPr>
        <w:t>1.6 Normativa y consideraciones éticas</w:t>
      </w:r>
      <w:bookmarkEnd w:id="65"/>
      <w:bookmarkEnd w:id="66"/>
      <w:bookmarkEnd w:id="67"/>
    </w:p>
    <w:p w14:paraId="409C2871" w14:textId="21D94B8C" w:rsidR="003A43B5" w:rsidRPr="003A43B5" w:rsidRDefault="003A43B5" w:rsidP="003A43B5">
      <w:pPr>
        <w:spacing w:before="100" w:beforeAutospacing="1" w:after="100" w:afterAutospacing="1" w:line="240" w:lineRule="auto"/>
        <w:rPr>
          <w:rFonts w:cs="Times New Roman"/>
          <w:szCs w:val="24"/>
          <w:lang w:val="es-EC" w:eastAsia="es-EC"/>
        </w:rPr>
      </w:pPr>
      <w:r w:rsidRPr="003A43B5">
        <w:rPr>
          <w:rFonts w:cs="Times New Roman"/>
          <w:szCs w:val="24"/>
          <w:lang w:val="es-EC" w:eastAsia="es-EC"/>
        </w:rPr>
        <w:t xml:space="preserve">Aunque </w:t>
      </w:r>
      <w:proofErr w:type="spellStart"/>
      <w:r w:rsidRPr="003A43B5">
        <w:rPr>
          <w:rFonts w:cs="Times New Roman"/>
          <w:szCs w:val="24"/>
          <w:lang w:val="es-EC" w:eastAsia="es-EC"/>
        </w:rPr>
        <w:t>SmartTooth</w:t>
      </w:r>
      <w:proofErr w:type="spellEnd"/>
      <w:r w:rsidRPr="003A43B5">
        <w:rPr>
          <w:rFonts w:cs="Times New Roman"/>
          <w:szCs w:val="24"/>
          <w:lang w:val="es-EC" w:eastAsia="es-EC"/>
        </w:rPr>
        <w:t xml:space="preserve"> no almacena historias clínicas ni realiza diagnósticos médicos, la aplicación sí maneja información personal, como nombres, números de teléfono y citas de los pacientes.</w:t>
      </w:r>
      <w:r w:rsidR="00D018DE">
        <w:rPr>
          <w:rFonts w:cs="Times New Roman"/>
          <w:szCs w:val="24"/>
          <w:lang w:val="es-EC" w:eastAsia="es-EC"/>
        </w:rPr>
        <w:br/>
      </w:r>
      <w:r w:rsidRPr="003A43B5">
        <w:rPr>
          <w:rFonts w:cs="Times New Roman"/>
          <w:szCs w:val="24"/>
          <w:lang w:val="es-EC" w:eastAsia="es-EC"/>
        </w:rPr>
        <w:t>Por esta razón, es importante proteger la privacidad de esta información y garantizar que solo las personas autorizadas puedan acceder al sistema. Para ello, la aplicación utiliza un inicio de sesión con usuario y contraseña, controla el acceso a la información y evita que los datos personales sean visibles para personas no autorizadas.</w:t>
      </w:r>
    </w:p>
    <w:p w14:paraId="09684B02" w14:textId="3655D48A" w:rsidR="00B93C1C" w:rsidRPr="00D018DE" w:rsidRDefault="003A43B5" w:rsidP="00D018DE">
      <w:pPr>
        <w:spacing w:before="100" w:beforeAutospacing="1" w:after="100" w:afterAutospacing="1" w:line="240" w:lineRule="auto"/>
        <w:rPr>
          <w:rFonts w:cs="Times New Roman"/>
          <w:szCs w:val="24"/>
          <w:lang w:val="es-EC" w:eastAsia="es-EC"/>
        </w:rPr>
      </w:pPr>
      <w:r w:rsidRPr="003A43B5">
        <w:rPr>
          <w:rFonts w:cs="Times New Roman"/>
          <w:szCs w:val="24"/>
          <w:lang w:val="es-EC" w:eastAsia="es-EC"/>
        </w:rPr>
        <w:lastRenderedPageBreak/>
        <w:t>Estas medidas ayudan a proteger la información de los pacientes y promueven un uso responsable y seguro del sistema.</w:t>
      </w:r>
    </w:p>
    <w:p w14:paraId="01124C8B" w14:textId="77777777" w:rsidR="00B93C1C" w:rsidRPr="00C0438C" w:rsidRDefault="00A23261">
      <w:pPr>
        <w:pStyle w:val="Ttulo1"/>
        <w:jc w:val="center"/>
        <w:rPr>
          <w:color w:val="auto"/>
          <w:lang w:val="es-EC"/>
        </w:rPr>
      </w:pPr>
      <w:bookmarkStart w:id="68" w:name="bm_cap2"/>
      <w:bookmarkStart w:id="69" w:name="_Toc234360975"/>
      <w:bookmarkStart w:id="70" w:name="_Toc234361103"/>
      <w:r w:rsidRPr="00C0438C">
        <w:rPr>
          <w:color w:val="auto"/>
          <w:lang w:val="es-EC"/>
        </w:rPr>
        <w:t>CAPÍTULO II. MARCO METODOLÓGICO</w:t>
      </w:r>
      <w:bookmarkEnd w:id="68"/>
      <w:bookmarkEnd w:id="69"/>
      <w:bookmarkEnd w:id="70"/>
    </w:p>
    <w:p w14:paraId="360F288B" w14:textId="254E742B" w:rsidR="00B93C1C" w:rsidRPr="00C0438C" w:rsidRDefault="00A23261">
      <w:pPr>
        <w:pStyle w:val="Ttulo2"/>
        <w:rPr>
          <w:color w:val="auto"/>
          <w:lang w:val="es-EC"/>
        </w:rPr>
      </w:pPr>
      <w:bookmarkStart w:id="71" w:name="_Toc234360976"/>
      <w:bookmarkStart w:id="72" w:name="_Toc234361104"/>
      <w:r w:rsidRPr="00C0438C">
        <w:rPr>
          <w:color w:val="auto"/>
          <w:lang w:val="es-EC"/>
        </w:rPr>
        <w:t>2.1 Diseño metodológico</w:t>
      </w:r>
      <w:bookmarkEnd w:id="71"/>
      <w:bookmarkEnd w:id="72"/>
      <w:r w:rsidR="00276DEB">
        <w:rPr>
          <w:color w:val="auto"/>
          <w:lang w:val="es-EC"/>
        </w:rPr>
        <w:t xml:space="preserve"> </w:t>
      </w:r>
    </w:p>
    <w:p w14:paraId="7E93313D" w14:textId="116F1EDF" w:rsidR="00B93C1C" w:rsidRPr="00C0438C" w:rsidRDefault="00A23261">
      <w:pPr>
        <w:rPr>
          <w:lang w:val="es-EC"/>
        </w:rPr>
      </w:pPr>
      <w:r w:rsidRPr="00C0438C">
        <w:rPr>
          <w:lang w:val="es-EC"/>
        </w:rPr>
        <w:t>E</w:t>
      </w:r>
      <w:r w:rsidR="00A13D1F" w:rsidRPr="00A13D1F">
        <w:rPr>
          <w:lang w:val="es-EC"/>
        </w:rPr>
        <w:t>l proyecto tiene un enfoque aplicado, ya que busca resolver un problema real mediante el desarrollo de una aplicación móvil para el agendamiento de citas dentales. Además, combina el análisis de la forma en que actualmente se gestionan las citas con la evaluación del funcionamiento de la aplicación desarrollada.</w:t>
      </w:r>
    </w:p>
    <w:p w14:paraId="6FD4E72B" w14:textId="77777777" w:rsidR="00B93C1C" w:rsidRPr="00C0438C" w:rsidRDefault="00A23261">
      <w:pPr>
        <w:pStyle w:val="Ttulo2"/>
        <w:rPr>
          <w:color w:val="auto"/>
          <w:lang w:val="es-EC"/>
        </w:rPr>
      </w:pPr>
      <w:bookmarkStart w:id="73" w:name="_Toc234360977"/>
      <w:bookmarkStart w:id="74" w:name="_Toc234361105"/>
      <w:r w:rsidRPr="00C0438C">
        <w:rPr>
          <w:color w:val="auto"/>
          <w:lang w:val="es-EC"/>
        </w:rPr>
        <w:t>2.2 Contexto de la investigación</w:t>
      </w:r>
      <w:bookmarkEnd w:id="73"/>
      <w:bookmarkEnd w:id="74"/>
    </w:p>
    <w:p w14:paraId="546DAAA6" w14:textId="77777777" w:rsidR="00A13D1F" w:rsidRDefault="00A13D1F" w:rsidP="00A13D1F">
      <w:pPr>
        <w:pStyle w:val="pdq2pgselectionanchorcontainer"/>
      </w:pPr>
      <w:r>
        <w:t>La investigación se desarrolla en el entorno de los consultorios odontológicos, donde la organización de las citas es una actividad diaria e importante para brindar una atención de calidad. En muchos de estos consultorios, las citas aún se registran mediante agendas, llamadas telefónicas o mensajes, lo que puede ocasionar errores, pérdida de información y dificultades para organizar los horarios.</w:t>
      </w:r>
    </w:p>
    <w:p w14:paraId="0E387ED8" w14:textId="77777777" w:rsidR="00A13D1F" w:rsidRPr="00A13D1F" w:rsidRDefault="00A13D1F" w:rsidP="00A13D1F">
      <w:pPr>
        <w:pStyle w:val="NormalWeb"/>
      </w:pPr>
      <w:r w:rsidRPr="00A13D1F">
        <w:t xml:space="preserve">Ante esta situación, surge la necesidad de contar con una herramienta que facilite la administración de pacientes, odontólogos y citas. Por ello, </w:t>
      </w:r>
      <w:proofErr w:type="spellStart"/>
      <w:r w:rsidRPr="00A13D1F">
        <w:rPr>
          <w:rStyle w:val="Textoennegrita"/>
          <w:b w:val="0"/>
          <w:bCs w:val="0"/>
        </w:rPr>
        <w:t>SmartTooth</w:t>
      </w:r>
      <w:proofErr w:type="spellEnd"/>
      <w:r w:rsidRPr="00A13D1F">
        <w:t xml:space="preserve"> se plantea como una aplicación móvil que ayuda a mejorar la organización del consultorio y permite gestionar la información de forma más rápida y ordenada, incluso cuando no existe conexión a Internet.</w:t>
      </w:r>
    </w:p>
    <w:p w14:paraId="2A3556B6" w14:textId="77777777" w:rsidR="00B93C1C" w:rsidRPr="00C0438C" w:rsidRDefault="00A23261">
      <w:pPr>
        <w:pStyle w:val="Ttulo2"/>
        <w:rPr>
          <w:color w:val="auto"/>
          <w:lang w:val="es-EC"/>
        </w:rPr>
      </w:pPr>
      <w:bookmarkStart w:id="75" w:name="_Toc234360978"/>
      <w:bookmarkStart w:id="76" w:name="_Toc234361106"/>
      <w:r w:rsidRPr="00C0438C">
        <w:rPr>
          <w:color w:val="auto"/>
          <w:lang w:val="es-EC"/>
        </w:rPr>
        <w:t>2.3 Población y muestra</w:t>
      </w:r>
      <w:bookmarkEnd w:id="75"/>
      <w:bookmarkEnd w:id="76"/>
    </w:p>
    <w:p w14:paraId="4920ADE4" w14:textId="77777777" w:rsidR="00A13D1F" w:rsidRPr="00A13D1F" w:rsidRDefault="00A13D1F" w:rsidP="00A13D1F">
      <w:pPr>
        <w:pStyle w:val="pdq2pgselectionanchorcontainer"/>
      </w:pPr>
      <w:r w:rsidRPr="00A13D1F">
        <w:t>La población de la investigación está conformada por los consultorios odontológicos que realizan el agendamiento de citas como parte de su trabajo diario.</w:t>
      </w:r>
    </w:p>
    <w:p w14:paraId="05BBD8BA" w14:textId="77777777" w:rsidR="00A13D1F" w:rsidRPr="00A13D1F" w:rsidRDefault="00A13D1F" w:rsidP="00A13D1F">
      <w:pPr>
        <w:pStyle w:val="NormalWeb"/>
      </w:pPr>
      <w:r w:rsidRPr="00A13D1F">
        <w:t>Para el desarrollo del proyecto se tomó como referencia un</w:t>
      </w:r>
      <w:r w:rsidRPr="00A13D1F">
        <w:rPr>
          <w:b/>
          <w:bCs/>
        </w:rPr>
        <w:t xml:space="preserve"> </w:t>
      </w:r>
      <w:r w:rsidRPr="00A13D1F">
        <w:rPr>
          <w:rStyle w:val="Textoennegrita"/>
          <w:b w:val="0"/>
          <w:bCs w:val="0"/>
        </w:rPr>
        <w:t>consultorio odontológico</w:t>
      </w:r>
      <w:r w:rsidRPr="00A13D1F">
        <w:rPr>
          <w:b/>
          <w:bCs/>
        </w:rPr>
        <w:t xml:space="preserve">, </w:t>
      </w:r>
      <w:r w:rsidRPr="00A13D1F">
        <w:t xml:space="preserve">con el fin de conocer cómo se organizan las citas, identificar las principales dificultades y definir las funciones que debía tener la aplicación </w:t>
      </w:r>
      <w:proofErr w:type="spellStart"/>
      <w:r w:rsidRPr="00A13D1F">
        <w:rPr>
          <w:rStyle w:val="Textoennegrita"/>
          <w:b w:val="0"/>
          <w:bCs w:val="0"/>
        </w:rPr>
        <w:t>SmartTooth</w:t>
      </w:r>
      <w:proofErr w:type="spellEnd"/>
      <w:r w:rsidRPr="00A13D1F">
        <w:rPr>
          <w:b/>
          <w:bCs/>
        </w:rPr>
        <w:t>.</w:t>
      </w:r>
    </w:p>
    <w:p w14:paraId="188A1689" w14:textId="77777777" w:rsidR="00B93C1C" w:rsidRPr="00C0438C" w:rsidRDefault="00A23261">
      <w:pPr>
        <w:pStyle w:val="Ttulo2"/>
        <w:rPr>
          <w:color w:val="auto"/>
          <w:lang w:val="es-EC"/>
        </w:rPr>
      </w:pPr>
      <w:bookmarkStart w:id="77" w:name="_Toc234360979"/>
      <w:bookmarkStart w:id="78" w:name="_Toc234361107"/>
      <w:r w:rsidRPr="00C0438C">
        <w:rPr>
          <w:color w:val="auto"/>
          <w:lang w:val="es-EC"/>
        </w:rPr>
        <w:t>2.4 Métodos y técnicas de recolección de datos</w:t>
      </w:r>
      <w:bookmarkEnd w:id="77"/>
      <w:bookmarkEnd w:id="78"/>
    </w:p>
    <w:p w14:paraId="1438CDF7" w14:textId="77777777" w:rsidR="00A13D1F" w:rsidRPr="00A13D1F" w:rsidRDefault="00A13D1F" w:rsidP="00A13D1F">
      <w:pPr>
        <w:spacing w:before="100" w:beforeAutospacing="1" w:after="100" w:afterAutospacing="1" w:line="240" w:lineRule="auto"/>
        <w:rPr>
          <w:rFonts w:cs="Times New Roman"/>
          <w:szCs w:val="24"/>
          <w:lang w:val="es-EC" w:eastAsia="es-EC"/>
        </w:rPr>
      </w:pPr>
      <w:r w:rsidRPr="00A13D1F">
        <w:rPr>
          <w:rFonts w:cs="Times New Roman"/>
          <w:szCs w:val="24"/>
          <w:lang w:val="es-EC" w:eastAsia="es-EC"/>
        </w:rPr>
        <w:t>Para obtener la información necesaria se utilizaron las siguientes técnicas:</w:t>
      </w:r>
    </w:p>
    <w:p w14:paraId="62424B41" w14:textId="0D15EE7F" w:rsidR="00A13D1F" w:rsidRPr="00A13D1F" w:rsidRDefault="00A13D1F" w:rsidP="00A13D1F">
      <w:pPr>
        <w:numPr>
          <w:ilvl w:val="0"/>
          <w:numId w:val="13"/>
        </w:numPr>
        <w:spacing w:before="100" w:beforeAutospacing="1" w:after="100" w:afterAutospacing="1" w:line="240" w:lineRule="auto"/>
        <w:rPr>
          <w:rFonts w:cs="Times New Roman"/>
          <w:szCs w:val="24"/>
          <w:lang w:val="es-EC" w:eastAsia="es-EC"/>
        </w:rPr>
      </w:pPr>
      <w:r w:rsidRPr="00A13D1F">
        <w:rPr>
          <w:rFonts w:cs="Times New Roman"/>
          <w:szCs w:val="24"/>
          <w:lang w:val="es-EC" w:eastAsia="es-EC"/>
        </w:rPr>
        <w:t xml:space="preserve">Se analizó cómo se realizaba el agendamiento de citas en los consultorios. </w:t>
      </w:r>
    </w:p>
    <w:p w14:paraId="244DE43E" w14:textId="2376C80A" w:rsidR="00A13D1F" w:rsidRPr="00A13D1F" w:rsidRDefault="00A13D1F" w:rsidP="00A13D1F">
      <w:pPr>
        <w:numPr>
          <w:ilvl w:val="0"/>
          <w:numId w:val="13"/>
        </w:numPr>
        <w:spacing w:before="100" w:beforeAutospacing="1" w:after="100" w:afterAutospacing="1" w:line="240" w:lineRule="auto"/>
        <w:rPr>
          <w:rFonts w:cs="Times New Roman"/>
          <w:szCs w:val="24"/>
          <w:lang w:val="es-EC" w:eastAsia="es-EC"/>
        </w:rPr>
      </w:pPr>
      <w:r w:rsidRPr="00A13D1F">
        <w:rPr>
          <w:rFonts w:cs="Times New Roman"/>
          <w:szCs w:val="24"/>
          <w:lang w:val="es-EC" w:eastAsia="es-EC"/>
        </w:rPr>
        <w:t xml:space="preserve">Se consultó información sobre aplicaciones similares y tecnologías relacionadas. </w:t>
      </w:r>
    </w:p>
    <w:p w14:paraId="5B39DA04" w14:textId="4E6538E7" w:rsidR="00A13D1F" w:rsidRPr="00A13D1F" w:rsidRDefault="00A13D1F" w:rsidP="00A13D1F">
      <w:pPr>
        <w:numPr>
          <w:ilvl w:val="0"/>
          <w:numId w:val="13"/>
        </w:numPr>
        <w:spacing w:before="100" w:beforeAutospacing="1" w:after="100" w:afterAutospacing="1" w:line="240" w:lineRule="auto"/>
        <w:rPr>
          <w:rFonts w:cs="Times New Roman"/>
          <w:szCs w:val="24"/>
          <w:lang w:val="es-EC" w:eastAsia="es-EC"/>
        </w:rPr>
      </w:pPr>
      <w:r w:rsidRPr="00A13D1F">
        <w:rPr>
          <w:rFonts w:cs="Times New Roman"/>
          <w:szCs w:val="24"/>
          <w:lang w:val="es-EC" w:eastAsia="es-EC"/>
        </w:rPr>
        <w:t xml:space="preserve">Se identificaron las funciones que debía cumplir la aplicación. </w:t>
      </w:r>
    </w:p>
    <w:p w14:paraId="556DADD5" w14:textId="23859A0C" w:rsidR="00A13D1F" w:rsidRPr="00A13D1F" w:rsidRDefault="00A13D1F" w:rsidP="00A13D1F">
      <w:pPr>
        <w:numPr>
          <w:ilvl w:val="0"/>
          <w:numId w:val="13"/>
        </w:numPr>
        <w:spacing w:before="100" w:beforeAutospacing="1" w:after="100" w:afterAutospacing="1" w:line="240" w:lineRule="auto"/>
        <w:rPr>
          <w:rFonts w:cs="Times New Roman"/>
          <w:szCs w:val="24"/>
          <w:lang w:val="es-EC" w:eastAsia="es-EC"/>
        </w:rPr>
      </w:pPr>
      <w:r w:rsidRPr="00A13D1F">
        <w:rPr>
          <w:rFonts w:cs="Times New Roman"/>
          <w:szCs w:val="24"/>
          <w:lang w:val="es-EC" w:eastAsia="es-EC"/>
        </w:rPr>
        <w:t>Se verificó el correcto funcionamiento de los módulos desarrollados.</w:t>
      </w:r>
    </w:p>
    <w:p w14:paraId="0F3EFA6C" w14:textId="77777777" w:rsidR="00B93C1C" w:rsidRPr="00C0438C" w:rsidRDefault="00A23261">
      <w:pPr>
        <w:pStyle w:val="Ttulo2"/>
        <w:rPr>
          <w:color w:val="auto"/>
          <w:lang w:val="es-EC"/>
        </w:rPr>
      </w:pPr>
      <w:bookmarkStart w:id="79" w:name="_Toc234360980"/>
      <w:bookmarkStart w:id="80" w:name="_Toc234361108"/>
      <w:r w:rsidRPr="00C0438C">
        <w:rPr>
          <w:color w:val="auto"/>
          <w:lang w:val="es-EC"/>
        </w:rPr>
        <w:lastRenderedPageBreak/>
        <w:t>2.5 Metodología de desarrollo Scrum</w:t>
      </w:r>
      <w:bookmarkEnd w:id="79"/>
      <w:bookmarkEnd w:id="80"/>
    </w:p>
    <w:p w14:paraId="7E19BF1F" w14:textId="7DCB8B25" w:rsidR="00B93C1C" w:rsidRPr="00A13D1F" w:rsidRDefault="00A13D1F">
      <w:pPr>
        <w:rPr>
          <w:lang w:val="es-EC"/>
        </w:rPr>
      </w:pPr>
      <w:r w:rsidRPr="00A13D1F">
        <w:rPr>
          <w:lang w:val="es-EC"/>
        </w:rPr>
        <w:t xml:space="preserve">Para el </w:t>
      </w:r>
      <w:r w:rsidRPr="000A4229">
        <w:rPr>
          <w:lang w:val="es-EC"/>
        </w:rPr>
        <w:t xml:space="preserve">desarrollo de </w:t>
      </w:r>
      <w:proofErr w:type="spellStart"/>
      <w:r w:rsidRPr="000A4229">
        <w:rPr>
          <w:rStyle w:val="Textoennegrita"/>
          <w:b w:val="0"/>
          <w:bCs w:val="0"/>
          <w:lang w:val="es-EC"/>
        </w:rPr>
        <w:t>SmartToot</w:t>
      </w:r>
      <w:r w:rsidRPr="000A4229">
        <w:rPr>
          <w:rStyle w:val="Textoennegrita"/>
          <w:lang w:val="es-EC"/>
        </w:rPr>
        <w:t>h</w:t>
      </w:r>
      <w:proofErr w:type="spellEnd"/>
      <w:r w:rsidRPr="000A4229">
        <w:rPr>
          <w:lang w:val="es-EC"/>
        </w:rPr>
        <w:t xml:space="preserve"> se utilizó </w:t>
      </w:r>
      <w:r w:rsidRPr="000A4229">
        <w:rPr>
          <w:rStyle w:val="Textoennegrita"/>
          <w:b w:val="0"/>
          <w:bCs w:val="0"/>
          <w:lang w:val="es-EC"/>
        </w:rPr>
        <w:t>Scrum</w:t>
      </w:r>
      <w:r w:rsidRPr="000A4229">
        <w:rPr>
          <w:lang w:val="es-EC"/>
        </w:rPr>
        <w:t>,</w:t>
      </w:r>
      <w:r w:rsidRPr="00A13D1F">
        <w:rPr>
          <w:lang w:val="es-EC"/>
        </w:rPr>
        <w:t xml:space="preserve"> ya que permite organizar el trabajo en etapas cortas llamadas </w:t>
      </w:r>
      <w:proofErr w:type="spellStart"/>
      <w:r w:rsidRPr="00A13D1F">
        <w:rPr>
          <w:rStyle w:val="nfasis"/>
          <w:lang w:val="es-EC"/>
        </w:rPr>
        <w:t>sprints</w:t>
      </w:r>
      <w:proofErr w:type="spellEnd"/>
      <w:r w:rsidRPr="00A13D1F">
        <w:rPr>
          <w:lang w:val="es-EC"/>
        </w:rPr>
        <w:t>. En cada sprint se planificaron y desarrollaron actividades específicas, lo que facilitó el seguimiento del proyecto, la revisión de los avances y la incorporación de mejoras durante el desarrollo.</w:t>
      </w:r>
    </w:p>
    <w:p w14:paraId="5C9FF1A2" w14:textId="2B6C90F4" w:rsidR="000A4229" w:rsidRPr="000A4229" w:rsidRDefault="000A4229" w:rsidP="000A4229">
      <w:pPr>
        <w:pStyle w:val="Descripcin"/>
        <w:keepNext/>
        <w:rPr>
          <w:color w:val="000000" w:themeColor="text1"/>
          <w:sz w:val="24"/>
          <w:szCs w:val="24"/>
          <w:lang w:val="es-EC"/>
        </w:rPr>
      </w:pPr>
      <w:r w:rsidRPr="000A4229">
        <w:rPr>
          <w:color w:val="000000" w:themeColor="text1"/>
          <w:sz w:val="24"/>
          <w:szCs w:val="24"/>
          <w:lang w:val="es-EC"/>
        </w:rPr>
        <w:t xml:space="preserve">Table </w:t>
      </w:r>
      <w:r w:rsidRPr="000A4229">
        <w:rPr>
          <w:color w:val="000000" w:themeColor="text1"/>
          <w:sz w:val="24"/>
          <w:szCs w:val="24"/>
        </w:rPr>
        <w:fldChar w:fldCharType="begin"/>
      </w:r>
      <w:r w:rsidRPr="000A4229">
        <w:rPr>
          <w:color w:val="000000" w:themeColor="text1"/>
          <w:sz w:val="24"/>
          <w:szCs w:val="24"/>
          <w:lang w:val="es-EC"/>
        </w:rPr>
        <w:instrText xml:space="preserve"> SEQ Table \* ARABIC </w:instrText>
      </w:r>
      <w:r w:rsidRPr="000A4229">
        <w:rPr>
          <w:color w:val="000000" w:themeColor="text1"/>
          <w:sz w:val="24"/>
          <w:szCs w:val="24"/>
        </w:rPr>
        <w:fldChar w:fldCharType="separate"/>
      </w:r>
      <w:r w:rsidR="000018F0">
        <w:rPr>
          <w:noProof/>
          <w:color w:val="000000" w:themeColor="text1"/>
          <w:sz w:val="24"/>
          <w:szCs w:val="24"/>
          <w:lang w:val="es-EC"/>
        </w:rPr>
        <w:t>2</w:t>
      </w:r>
      <w:r w:rsidRPr="000A4229">
        <w:rPr>
          <w:color w:val="000000" w:themeColor="text1"/>
          <w:sz w:val="24"/>
          <w:szCs w:val="24"/>
        </w:rPr>
        <w:fldChar w:fldCharType="end"/>
      </w:r>
      <w:r w:rsidRPr="000A4229">
        <w:rPr>
          <w:color w:val="000000" w:themeColor="text1"/>
          <w:sz w:val="24"/>
          <w:szCs w:val="24"/>
          <w:lang w:val="es-EC"/>
        </w:rPr>
        <w:t>:</w:t>
      </w:r>
    </w:p>
    <w:p w14:paraId="4A5811E7" w14:textId="1A702DF6" w:rsidR="000A4229" w:rsidRPr="000A4229" w:rsidRDefault="000A4229" w:rsidP="000A4229">
      <w:pPr>
        <w:pStyle w:val="Descripcin"/>
        <w:keepNext/>
        <w:rPr>
          <w:b w:val="0"/>
          <w:bCs w:val="0"/>
          <w:color w:val="000000" w:themeColor="text1"/>
          <w:sz w:val="24"/>
          <w:szCs w:val="24"/>
          <w:lang w:val="es-EC"/>
        </w:rPr>
      </w:pPr>
      <w:r w:rsidRPr="000A4229">
        <w:rPr>
          <w:b w:val="0"/>
          <w:bCs w:val="0"/>
          <w:color w:val="000000" w:themeColor="text1"/>
          <w:sz w:val="24"/>
          <w:szCs w:val="24"/>
          <w:lang w:val="es-EC"/>
        </w:rPr>
        <w:t xml:space="preserve">Planificación de las actividades desarrolladas en cada sprint del proyecto </w:t>
      </w:r>
      <w:proofErr w:type="spellStart"/>
      <w:r w:rsidRPr="000A4229">
        <w:rPr>
          <w:b w:val="0"/>
          <w:bCs w:val="0"/>
          <w:color w:val="000000" w:themeColor="text1"/>
          <w:sz w:val="24"/>
          <w:szCs w:val="24"/>
          <w:lang w:val="es-EC"/>
        </w:rPr>
        <w:t>SmartTooth</w:t>
      </w:r>
      <w:proofErr w:type="spellEnd"/>
    </w:p>
    <w:tbl>
      <w:tblPr>
        <w:tblStyle w:val="Tablaconcuadrcula"/>
        <w:tblW w:w="0" w:type="auto"/>
        <w:jc w:val="center"/>
        <w:tblLook w:val="04A0" w:firstRow="1" w:lastRow="0" w:firstColumn="1" w:lastColumn="0" w:noHBand="0" w:noVBand="1"/>
      </w:tblPr>
      <w:tblGrid>
        <w:gridCol w:w="2736"/>
        <w:gridCol w:w="2737"/>
        <w:gridCol w:w="2738"/>
      </w:tblGrid>
      <w:tr w:rsidR="00A23261" w:rsidRPr="00A23261" w14:paraId="74616B76" w14:textId="77777777" w:rsidTr="000A4229">
        <w:trPr>
          <w:jc w:val="center"/>
        </w:trPr>
        <w:tc>
          <w:tcPr>
            <w:tcW w:w="2736" w:type="dxa"/>
            <w:vAlign w:val="center"/>
          </w:tcPr>
          <w:p w14:paraId="3CC609D0" w14:textId="77777777" w:rsidR="00B93C1C" w:rsidRPr="00A23261" w:rsidRDefault="00A23261">
            <w:pPr>
              <w:spacing w:after="0" w:line="240" w:lineRule="auto"/>
            </w:pPr>
            <w:r w:rsidRPr="00A23261">
              <w:rPr>
                <w:b/>
                <w:sz w:val="20"/>
              </w:rPr>
              <w:t>Sprint</w:t>
            </w:r>
          </w:p>
        </w:tc>
        <w:tc>
          <w:tcPr>
            <w:tcW w:w="2737" w:type="dxa"/>
            <w:vAlign w:val="center"/>
          </w:tcPr>
          <w:p w14:paraId="14734CA7" w14:textId="77777777" w:rsidR="00B93C1C" w:rsidRPr="00A23261" w:rsidRDefault="00A23261">
            <w:pPr>
              <w:spacing w:after="0" w:line="240" w:lineRule="auto"/>
            </w:pPr>
            <w:proofErr w:type="spellStart"/>
            <w:r w:rsidRPr="00A23261">
              <w:rPr>
                <w:b/>
                <w:sz w:val="20"/>
              </w:rPr>
              <w:t>Fase</w:t>
            </w:r>
            <w:proofErr w:type="spellEnd"/>
          </w:p>
        </w:tc>
        <w:tc>
          <w:tcPr>
            <w:tcW w:w="2738" w:type="dxa"/>
            <w:vAlign w:val="center"/>
          </w:tcPr>
          <w:p w14:paraId="26505F36" w14:textId="77777777" w:rsidR="00B93C1C" w:rsidRPr="00A23261" w:rsidRDefault="00A23261">
            <w:pPr>
              <w:spacing w:after="0" w:line="240" w:lineRule="auto"/>
            </w:pPr>
            <w:proofErr w:type="spellStart"/>
            <w:r w:rsidRPr="00A23261">
              <w:rPr>
                <w:b/>
                <w:sz w:val="20"/>
              </w:rPr>
              <w:t>Actividades</w:t>
            </w:r>
            <w:proofErr w:type="spellEnd"/>
            <w:r w:rsidRPr="00A23261">
              <w:rPr>
                <w:b/>
                <w:sz w:val="20"/>
              </w:rPr>
              <w:t xml:space="preserve"> </w:t>
            </w:r>
            <w:proofErr w:type="spellStart"/>
            <w:r w:rsidRPr="00A23261">
              <w:rPr>
                <w:b/>
                <w:sz w:val="20"/>
              </w:rPr>
              <w:t>principales</w:t>
            </w:r>
            <w:proofErr w:type="spellEnd"/>
          </w:p>
        </w:tc>
      </w:tr>
      <w:tr w:rsidR="00A23261" w:rsidRPr="00881926" w14:paraId="5C0754B8" w14:textId="77777777" w:rsidTr="000A4229">
        <w:trPr>
          <w:jc w:val="center"/>
        </w:trPr>
        <w:tc>
          <w:tcPr>
            <w:tcW w:w="2736" w:type="dxa"/>
            <w:vAlign w:val="center"/>
          </w:tcPr>
          <w:p w14:paraId="58648DB2" w14:textId="77777777" w:rsidR="00B93C1C" w:rsidRPr="00A23261" w:rsidRDefault="00A23261">
            <w:pPr>
              <w:spacing w:after="0" w:line="240" w:lineRule="auto"/>
            </w:pPr>
            <w:r w:rsidRPr="00A23261">
              <w:rPr>
                <w:sz w:val="20"/>
              </w:rPr>
              <w:t>Sprint 1</w:t>
            </w:r>
          </w:p>
        </w:tc>
        <w:tc>
          <w:tcPr>
            <w:tcW w:w="2737" w:type="dxa"/>
            <w:vAlign w:val="center"/>
          </w:tcPr>
          <w:p w14:paraId="249CBB02" w14:textId="77777777" w:rsidR="00B93C1C" w:rsidRPr="00A23261" w:rsidRDefault="00A23261">
            <w:pPr>
              <w:spacing w:after="0" w:line="240" w:lineRule="auto"/>
            </w:pPr>
            <w:proofErr w:type="spellStart"/>
            <w:r w:rsidRPr="00A23261">
              <w:rPr>
                <w:sz w:val="20"/>
              </w:rPr>
              <w:t>Análisis</w:t>
            </w:r>
            <w:proofErr w:type="spellEnd"/>
            <w:r w:rsidRPr="00A23261">
              <w:rPr>
                <w:sz w:val="20"/>
              </w:rPr>
              <w:t xml:space="preserve"> y </w:t>
            </w:r>
            <w:proofErr w:type="spellStart"/>
            <w:r w:rsidRPr="00A23261">
              <w:rPr>
                <w:sz w:val="20"/>
              </w:rPr>
              <w:t>diseño</w:t>
            </w:r>
            <w:proofErr w:type="spellEnd"/>
          </w:p>
        </w:tc>
        <w:tc>
          <w:tcPr>
            <w:tcW w:w="2738" w:type="dxa"/>
            <w:vAlign w:val="center"/>
          </w:tcPr>
          <w:p w14:paraId="2BBF114C" w14:textId="77777777" w:rsidR="00B93C1C" w:rsidRPr="00C0438C" w:rsidRDefault="00A23261">
            <w:pPr>
              <w:spacing w:after="0" w:line="240" w:lineRule="auto"/>
              <w:rPr>
                <w:lang w:val="es-EC"/>
              </w:rPr>
            </w:pPr>
            <w:r w:rsidRPr="00C0438C">
              <w:rPr>
                <w:sz w:val="20"/>
                <w:lang w:val="es-EC"/>
              </w:rPr>
              <w:t>Levantamiento de requerimientos, definición de actores, casos de uso y estructura inicial de base de datos.</w:t>
            </w:r>
          </w:p>
        </w:tc>
      </w:tr>
      <w:tr w:rsidR="00A23261" w:rsidRPr="00881926" w14:paraId="0BE28294" w14:textId="77777777" w:rsidTr="000A4229">
        <w:trPr>
          <w:jc w:val="center"/>
        </w:trPr>
        <w:tc>
          <w:tcPr>
            <w:tcW w:w="2736" w:type="dxa"/>
            <w:vAlign w:val="center"/>
          </w:tcPr>
          <w:p w14:paraId="2049F4F5" w14:textId="77777777" w:rsidR="00B93C1C" w:rsidRPr="00A23261" w:rsidRDefault="00A23261">
            <w:pPr>
              <w:spacing w:after="0" w:line="240" w:lineRule="auto"/>
            </w:pPr>
            <w:r w:rsidRPr="00A23261">
              <w:rPr>
                <w:sz w:val="20"/>
              </w:rPr>
              <w:t>Sprint 2</w:t>
            </w:r>
          </w:p>
        </w:tc>
        <w:tc>
          <w:tcPr>
            <w:tcW w:w="2737" w:type="dxa"/>
            <w:vAlign w:val="center"/>
          </w:tcPr>
          <w:p w14:paraId="504713E0" w14:textId="77777777" w:rsidR="00B93C1C" w:rsidRPr="00C0438C" w:rsidRDefault="00A23261">
            <w:pPr>
              <w:spacing w:after="0" w:line="240" w:lineRule="auto"/>
              <w:rPr>
                <w:lang w:val="es-EC"/>
              </w:rPr>
            </w:pPr>
            <w:proofErr w:type="spellStart"/>
            <w:r w:rsidRPr="00C0438C">
              <w:rPr>
                <w:sz w:val="20"/>
                <w:lang w:val="es-EC"/>
              </w:rPr>
              <w:t>Backend</w:t>
            </w:r>
            <w:proofErr w:type="spellEnd"/>
            <w:r w:rsidRPr="00C0438C">
              <w:rPr>
                <w:sz w:val="20"/>
                <w:lang w:val="es-EC"/>
              </w:rPr>
              <w:t xml:space="preserve"> y base de datos</w:t>
            </w:r>
          </w:p>
        </w:tc>
        <w:tc>
          <w:tcPr>
            <w:tcW w:w="2738" w:type="dxa"/>
            <w:vAlign w:val="center"/>
          </w:tcPr>
          <w:p w14:paraId="51D24D0B" w14:textId="77777777" w:rsidR="00B93C1C" w:rsidRPr="00C0438C" w:rsidRDefault="00A23261">
            <w:pPr>
              <w:spacing w:after="0" w:line="240" w:lineRule="auto"/>
              <w:rPr>
                <w:lang w:val="es-EC"/>
              </w:rPr>
            </w:pPr>
            <w:r w:rsidRPr="00C0438C">
              <w:rPr>
                <w:sz w:val="20"/>
                <w:lang w:val="es-EC"/>
              </w:rPr>
              <w:t xml:space="preserve">Implementación de API REST con </w:t>
            </w:r>
            <w:proofErr w:type="spellStart"/>
            <w:r w:rsidRPr="00C0438C">
              <w:rPr>
                <w:sz w:val="20"/>
                <w:lang w:val="es-EC"/>
              </w:rPr>
              <w:t>Flask</w:t>
            </w:r>
            <w:proofErr w:type="spellEnd"/>
            <w:r w:rsidRPr="00C0438C">
              <w:rPr>
                <w:sz w:val="20"/>
                <w:lang w:val="es-EC"/>
              </w:rPr>
              <w:t xml:space="preserve"> y creación de tablas en PostgreSQL.</w:t>
            </w:r>
          </w:p>
        </w:tc>
      </w:tr>
      <w:tr w:rsidR="00A23261" w:rsidRPr="00881926" w14:paraId="66446D60" w14:textId="77777777" w:rsidTr="000A4229">
        <w:trPr>
          <w:jc w:val="center"/>
        </w:trPr>
        <w:tc>
          <w:tcPr>
            <w:tcW w:w="2736" w:type="dxa"/>
            <w:vAlign w:val="center"/>
          </w:tcPr>
          <w:p w14:paraId="0BB82A9B" w14:textId="77777777" w:rsidR="00B93C1C" w:rsidRPr="00A23261" w:rsidRDefault="00A23261">
            <w:pPr>
              <w:spacing w:after="0" w:line="240" w:lineRule="auto"/>
            </w:pPr>
            <w:r w:rsidRPr="00A23261">
              <w:rPr>
                <w:sz w:val="20"/>
              </w:rPr>
              <w:t>Sprint 3</w:t>
            </w:r>
          </w:p>
        </w:tc>
        <w:tc>
          <w:tcPr>
            <w:tcW w:w="2737" w:type="dxa"/>
            <w:vAlign w:val="center"/>
          </w:tcPr>
          <w:p w14:paraId="334730AF" w14:textId="77777777" w:rsidR="00B93C1C" w:rsidRPr="00A23261" w:rsidRDefault="00A23261">
            <w:pPr>
              <w:spacing w:after="0" w:line="240" w:lineRule="auto"/>
            </w:pPr>
            <w:proofErr w:type="spellStart"/>
            <w:r w:rsidRPr="00A23261">
              <w:rPr>
                <w:sz w:val="20"/>
              </w:rPr>
              <w:t>Aplicación</w:t>
            </w:r>
            <w:proofErr w:type="spellEnd"/>
            <w:r w:rsidRPr="00A23261">
              <w:rPr>
                <w:sz w:val="20"/>
              </w:rPr>
              <w:t xml:space="preserve"> </w:t>
            </w:r>
            <w:proofErr w:type="spellStart"/>
            <w:r w:rsidRPr="00A23261">
              <w:rPr>
                <w:sz w:val="20"/>
              </w:rPr>
              <w:t>móvil</w:t>
            </w:r>
            <w:proofErr w:type="spellEnd"/>
          </w:p>
        </w:tc>
        <w:tc>
          <w:tcPr>
            <w:tcW w:w="2738" w:type="dxa"/>
            <w:vAlign w:val="center"/>
          </w:tcPr>
          <w:p w14:paraId="4D238224" w14:textId="77777777" w:rsidR="00B93C1C" w:rsidRPr="00C0438C" w:rsidRDefault="00A23261">
            <w:pPr>
              <w:spacing w:after="0" w:line="240" w:lineRule="auto"/>
              <w:rPr>
                <w:lang w:val="es-EC"/>
              </w:rPr>
            </w:pPr>
            <w:r w:rsidRPr="00C0438C">
              <w:rPr>
                <w:sz w:val="20"/>
                <w:lang w:val="es-EC"/>
              </w:rPr>
              <w:t xml:space="preserve">Desarrollo de pantallas en </w:t>
            </w:r>
            <w:proofErr w:type="spellStart"/>
            <w:r w:rsidRPr="00C0438C">
              <w:rPr>
                <w:sz w:val="20"/>
                <w:lang w:val="es-EC"/>
              </w:rPr>
              <w:t>Flutter</w:t>
            </w:r>
            <w:proofErr w:type="spellEnd"/>
            <w:r w:rsidRPr="00C0438C">
              <w:rPr>
                <w:sz w:val="20"/>
                <w:lang w:val="es-EC"/>
              </w:rPr>
              <w:t>, formularios, navegación y consumo de servicios.</w:t>
            </w:r>
          </w:p>
        </w:tc>
      </w:tr>
      <w:tr w:rsidR="00A23261" w:rsidRPr="00881926" w14:paraId="490004BA" w14:textId="77777777" w:rsidTr="000A4229">
        <w:trPr>
          <w:jc w:val="center"/>
        </w:trPr>
        <w:tc>
          <w:tcPr>
            <w:tcW w:w="2736" w:type="dxa"/>
            <w:vAlign w:val="center"/>
          </w:tcPr>
          <w:p w14:paraId="6A24F4F5" w14:textId="77777777" w:rsidR="00B93C1C" w:rsidRPr="00A23261" w:rsidRDefault="00A23261">
            <w:pPr>
              <w:spacing w:after="0" w:line="240" w:lineRule="auto"/>
            </w:pPr>
            <w:r w:rsidRPr="00A23261">
              <w:rPr>
                <w:sz w:val="20"/>
              </w:rPr>
              <w:t>Sprint 4</w:t>
            </w:r>
          </w:p>
        </w:tc>
        <w:tc>
          <w:tcPr>
            <w:tcW w:w="2737" w:type="dxa"/>
            <w:vAlign w:val="center"/>
          </w:tcPr>
          <w:p w14:paraId="26D6493A" w14:textId="77777777" w:rsidR="00B93C1C" w:rsidRPr="00A23261" w:rsidRDefault="00A23261">
            <w:pPr>
              <w:spacing w:after="0" w:line="240" w:lineRule="auto"/>
            </w:pPr>
            <w:r w:rsidRPr="00A23261">
              <w:rPr>
                <w:sz w:val="20"/>
              </w:rPr>
              <w:t xml:space="preserve">Offline y </w:t>
            </w:r>
            <w:proofErr w:type="spellStart"/>
            <w:r w:rsidRPr="00A23261">
              <w:rPr>
                <w:sz w:val="20"/>
              </w:rPr>
              <w:t>sincronización</w:t>
            </w:r>
            <w:proofErr w:type="spellEnd"/>
          </w:p>
        </w:tc>
        <w:tc>
          <w:tcPr>
            <w:tcW w:w="2738" w:type="dxa"/>
            <w:vAlign w:val="center"/>
          </w:tcPr>
          <w:p w14:paraId="05C3F0F8" w14:textId="77777777" w:rsidR="00B93C1C" w:rsidRPr="00C0438C" w:rsidRDefault="00A23261">
            <w:pPr>
              <w:spacing w:after="0" w:line="240" w:lineRule="auto"/>
              <w:rPr>
                <w:lang w:val="es-EC"/>
              </w:rPr>
            </w:pPr>
            <w:r w:rsidRPr="00C0438C">
              <w:rPr>
                <w:sz w:val="20"/>
                <w:lang w:val="es-EC"/>
              </w:rPr>
              <w:t>Implementación de SQLite, pruebas de conexión, sincronización y validación funcional.</w:t>
            </w:r>
          </w:p>
        </w:tc>
      </w:tr>
    </w:tbl>
    <w:p w14:paraId="1BCAA419" w14:textId="6DB394BD" w:rsidR="000A4229" w:rsidRPr="000A4229" w:rsidRDefault="000A4229">
      <w:pPr>
        <w:pStyle w:val="Ttulo2"/>
        <w:rPr>
          <w:b w:val="0"/>
          <w:bCs w:val="0"/>
          <w:color w:val="000000" w:themeColor="text1"/>
          <w:lang w:val="es-EC"/>
        </w:rPr>
      </w:pPr>
      <w:bookmarkStart w:id="81" w:name="_Toc234360981"/>
      <w:bookmarkStart w:id="82" w:name="_Toc234361109"/>
      <w:r w:rsidRPr="000A4229">
        <w:rPr>
          <w:rStyle w:val="Textoennegrita"/>
          <w:b/>
          <w:bCs/>
          <w:color w:val="000000" w:themeColor="text1"/>
          <w:lang w:val="es-EC"/>
        </w:rPr>
        <w:t>Nota.</w:t>
      </w:r>
      <w:r w:rsidRPr="000A4229">
        <w:rPr>
          <w:b w:val="0"/>
          <w:bCs w:val="0"/>
          <w:color w:val="000000" w:themeColor="text1"/>
          <w:lang w:val="es-EC"/>
        </w:rPr>
        <w:t xml:space="preserve"> La tabla presenta la planificación de las actividades realizadas durante el desarrollo de </w:t>
      </w:r>
      <w:proofErr w:type="spellStart"/>
      <w:r w:rsidRPr="000A4229">
        <w:rPr>
          <w:rStyle w:val="Textoennegrita"/>
          <w:color w:val="000000" w:themeColor="text1"/>
          <w:lang w:val="es-EC"/>
        </w:rPr>
        <w:t>SmartTooth</w:t>
      </w:r>
      <w:proofErr w:type="spellEnd"/>
      <w:r w:rsidRPr="000A4229">
        <w:rPr>
          <w:color w:val="000000" w:themeColor="text1"/>
          <w:lang w:val="es-EC"/>
        </w:rPr>
        <w:t>,</w:t>
      </w:r>
      <w:r w:rsidRPr="000A4229">
        <w:rPr>
          <w:b w:val="0"/>
          <w:bCs w:val="0"/>
          <w:color w:val="000000" w:themeColor="text1"/>
          <w:lang w:val="es-EC"/>
        </w:rPr>
        <w:t xml:space="preserve"> organizadas en </w:t>
      </w:r>
      <w:proofErr w:type="spellStart"/>
      <w:r w:rsidRPr="000A4229">
        <w:rPr>
          <w:b w:val="0"/>
          <w:bCs w:val="0"/>
          <w:color w:val="000000" w:themeColor="text1"/>
          <w:lang w:val="es-EC"/>
        </w:rPr>
        <w:t>sprints</w:t>
      </w:r>
      <w:proofErr w:type="spellEnd"/>
      <w:r w:rsidRPr="000A4229">
        <w:rPr>
          <w:b w:val="0"/>
          <w:bCs w:val="0"/>
          <w:color w:val="000000" w:themeColor="text1"/>
          <w:lang w:val="es-EC"/>
        </w:rPr>
        <w:t xml:space="preserve"> según la metodología Scrum.</w:t>
      </w:r>
      <w:bookmarkEnd w:id="81"/>
      <w:bookmarkEnd w:id="82"/>
    </w:p>
    <w:p w14:paraId="565D2F68" w14:textId="7F05C7B0" w:rsidR="00B93C1C" w:rsidRPr="000A4229" w:rsidRDefault="00A23261">
      <w:pPr>
        <w:pStyle w:val="Ttulo2"/>
        <w:rPr>
          <w:color w:val="auto"/>
          <w:lang w:val="es-EC"/>
        </w:rPr>
      </w:pPr>
      <w:bookmarkStart w:id="83" w:name="_Toc234360982"/>
      <w:bookmarkStart w:id="84" w:name="_Toc234361110"/>
      <w:r w:rsidRPr="000A4229">
        <w:rPr>
          <w:color w:val="auto"/>
          <w:lang w:val="es-EC"/>
        </w:rPr>
        <w:t>2.6 Requerimientos funcionales</w:t>
      </w:r>
      <w:bookmarkEnd w:id="83"/>
      <w:bookmarkEnd w:id="84"/>
    </w:p>
    <w:p w14:paraId="4FF09786" w14:textId="77777777" w:rsidR="00B93C1C" w:rsidRPr="00C0438C" w:rsidRDefault="00A23261">
      <w:pPr>
        <w:pStyle w:val="Listaconvietas"/>
        <w:ind w:left="397"/>
        <w:rPr>
          <w:lang w:val="es-EC"/>
        </w:rPr>
      </w:pPr>
      <w:r w:rsidRPr="00C0438C">
        <w:rPr>
          <w:lang w:val="es-EC"/>
        </w:rPr>
        <w:t>RF01. El sistema permitirá registrar usuarios con credenciales de acceso.</w:t>
      </w:r>
    </w:p>
    <w:p w14:paraId="5BF1DB5A" w14:textId="77777777" w:rsidR="005B3D67" w:rsidRPr="00C0438C" w:rsidRDefault="005B3D67" w:rsidP="005B3D67">
      <w:pPr>
        <w:pStyle w:val="Listaconvietas"/>
        <w:numPr>
          <w:ilvl w:val="0"/>
          <w:numId w:val="0"/>
        </w:numPr>
        <w:ind w:left="397"/>
        <w:rPr>
          <w:lang w:val="es-EC"/>
        </w:rPr>
      </w:pPr>
    </w:p>
    <w:p w14:paraId="6878E635" w14:textId="77777777" w:rsidR="00B93C1C" w:rsidRPr="00C0438C" w:rsidRDefault="00A23261">
      <w:pPr>
        <w:pStyle w:val="Listaconvietas"/>
        <w:ind w:left="397"/>
        <w:rPr>
          <w:lang w:val="es-EC"/>
        </w:rPr>
      </w:pPr>
      <w:r w:rsidRPr="00C0438C">
        <w:rPr>
          <w:lang w:val="es-EC"/>
        </w:rPr>
        <w:t>RF02. El sistema permitirá registrar pacientes con datos básicos.</w:t>
      </w:r>
    </w:p>
    <w:p w14:paraId="6CE7A374" w14:textId="77777777" w:rsidR="005B3D67" w:rsidRPr="00C0438C" w:rsidRDefault="005B3D67" w:rsidP="000A4229">
      <w:pPr>
        <w:pStyle w:val="Listaconvietas"/>
        <w:numPr>
          <w:ilvl w:val="0"/>
          <w:numId w:val="0"/>
        </w:numPr>
        <w:rPr>
          <w:lang w:val="es-EC"/>
        </w:rPr>
      </w:pPr>
    </w:p>
    <w:p w14:paraId="0D76911B" w14:textId="77777777" w:rsidR="00B93C1C" w:rsidRPr="00C0438C" w:rsidRDefault="00A23261">
      <w:pPr>
        <w:pStyle w:val="Listaconvietas"/>
        <w:ind w:left="397"/>
        <w:rPr>
          <w:lang w:val="es-EC"/>
        </w:rPr>
      </w:pPr>
      <w:r w:rsidRPr="00C0438C">
        <w:rPr>
          <w:lang w:val="es-EC"/>
        </w:rPr>
        <w:t>RF03. El sistema permitirá registrar odontólogos y especialidades.</w:t>
      </w:r>
    </w:p>
    <w:p w14:paraId="18A9707C" w14:textId="77777777" w:rsidR="005B3D67" w:rsidRPr="00C0438C" w:rsidRDefault="005B3D67" w:rsidP="005B3D67">
      <w:pPr>
        <w:pStyle w:val="Listaconvietas"/>
        <w:numPr>
          <w:ilvl w:val="0"/>
          <w:numId w:val="0"/>
        </w:numPr>
        <w:ind w:left="397"/>
        <w:rPr>
          <w:lang w:val="es-EC"/>
        </w:rPr>
      </w:pPr>
    </w:p>
    <w:p w14:paraId="374CF6F3" w14:textId="77777777" w:rsidR="00B93C1C" w:rsidRPr="00C0438C" w:rsidRDefault="00A23261">
      <w:pPr>
        <w:pStyle w:val="Listaconvietas"/>
        <w:ind w:left="397"/>
        <w:rPr>
          <w:lang w:val="es-EC"/>
        </w:rPr>
      </w:pPr>
      <w:r w:rsidRPr="00C0438C">
        <w:rPr>
          <w:lang w:val="es-EC"/>
        </w:rPr>
        <w:t>RF04. El sistema permitirá crear citas con fecha, hora, paciente, odontólogo y estado.</w:t>
      </w:r>
    </w:p>
    <w:p w14:paraId="12F1EC62" w14:textId="77777777" w:rsidR="005B3D67" w:rsidRPr="00C0438C" w:rsidRDefault="005B3D67" w:rsidP="000A4229">
      <w:pPr>
        <w:pStyle w:val="Listaconvietas"/>
        <w:numPr>
          <w:ilvl w:val="0"/>
          <w:numId w:val="0"/>
        </w:numPr>
        <w:rPr>
          <w:lang w:val="es-EC"/>
        </w:rPr>
      </w:pPr>
    </w:p>
    <w:p w14:paraId="660631F5" w14:textId="77777777" w:rsidR="00B93C1C" w:rsidRPr="00C0438C" w:rsidRDefault="00A23261">
      <w:pPr>
        <w:pStyle w:val="Listaconvietas"/>
        <w:ind w:left="397"/>
        <w:rPr>
          <w:lang w:val="es-EC"/>
        </w:rPr>
      </w:pPr>
      <w:r w:rsidRPr="00C0438C">
        <w:rPr>
          <w:lang w:val="es-EC"/>
        </w:rPr>
        <w:t>RF05. El sistema permitirá modificar, cancelar y reprogramar citas.</w:t>
      </w:r>
    </w:p>
    <w:p w14:paraId="16B7735A" w14:textId="77777777" w:rsidR="005B3D67" w:rsidRPr="00C0438C" w:rsidRDefault="005B3D67" w:rsidP="005B3D67">
      <w:pPr>
        <w:pStyle w:val="Listaconvietas"/>
        <w:numPr>
          <w:ilvl w:val="0"/>
          <w:numId w:val="0"/>
        </w:numPr>
        <w:ind w:left="397"/>
        <w:rPr>
          <w:lang w:val="es-EC"/>
        </w:rPr>
      </w:pPr>
    </w:p>
    <w:p w14:paraId="16D0F407" w14:textId="77777777" w:rsidR="00B93C1C" w:rsidRPr="00C0438C" w:rsidRDefault="00A23261">
      <w:pPr>
        <w:pStyle w:val="Listaconvietas"/>
        <w:ind w:left="397"/>
        <w:rPr>
          <w:lang w:val="es-EC"/>
        </w:rPr>
      </w:pPr>
      <w:r w:rsidRPr="00C0438C">
        <w:rPr>
          <w:lang w:val="es-EC"/>
        </w:rPr>
        <w:t>RF06. El sistema permitirá consultar la disponibilidad de horarios.</w:t>
      </w:r>
    </w:p>
    <w:p w14:paraId="692E6A16" w14:textId="77777777" w:rsidR="005B3D67" w:rsidRPr="00C0438C" w:rsidRDefault="005B3D67" w:rsidP="005B3D67">
      <w:pPr>
        <w:pStyle w:val="Prrafodelista"/>
        <w:rPr>
          <w:lang w:val="es-EC"/>
        </w:rPr>
      </w:pPr>
    </w:p>
    <w:p w14:paraId="34A8BB04" w14:textId="77777777" w:rsidR="005B3D67" w:rsidRPr="00C0438C" w:rsidRDefault="005B3D67" w:rsidP="005B3D67">
      <w:pPr>
        <w:pStyle w:val="Listaconvietas"/>
        <w:numPr>
          <w:ilvl w:val="0"/>
          <w:numId w:val="0"/>
        </w:numPr>
        <w:ind w:left="397"/>
        <w:rPr>
          <w:lang w:val="es-EC"/>
        </w:rPr>
      </w:pPr>
    </w:p>
    <w:p w14:paraId="481B46F1" w14:textId="77777777" w:rsidR="00B93C1C" w:rsidRPr="00C0438C" w:rsidRDefault="00A23261">
      <w:pPr>
        <w:pStyle w:val="Listaconvietas"/>
        <w:ind w:left="397"/>
        <w:rPr>
          <w:lang w:val="es-EC"/>
        </w:rPr>
      </w:pPr>
      <w:r w:rsidRPr="00C0438C">
        <w:rPr>
          <w:lang w:val="es-EC"/>
        </w:rPr>
        <w:t>RF07. El sistema permitirá almacenar datos localmente cuando no exista conexión.</w:t>
      </w:r>
    </w:p>
    <w:p w14:paraId="597D781F" w14:textId="77777777" w:rsidR="005B3D67" w:rsidRPr="00C0438C" w:rsidRDefault="005B3D67" w:rsidP="005B3D67">
      <w:pPr>
        <w:pStyle w:val="Listaconvietas"/>
        <w:numPr>
          <w:ilvl w:val="0"/>
          <w:numId w:val="0"/>
        </w:numPr>
        <w:ind w:left="397"/>
        <w:rPr>
          <w:lang w:val="es-EC"/>
        </w:rPr>
      </w:pPr>
    </w:p>
    <w:p w14:paraId="3D761EAB" w14:textId="77777777" w:rsidR="00B93C1C" w:rsidRPr="00C0438C" w:rsidRDefault="00A23261">
      <w:pPr>
        <w:pStyle w:val="Listaconvietas"/>
        <w:ind w:left="397"/>
        <w:rPr>
          <w:lang w:val="es-EC"/>
        </w:rPr>
      </w:pPr>
      <w:r w:rsidRPr="00C0438C">
        <w:rPr>
          <w:lang w:val="es-EC"/>
        </w:rPr>
        <w:t>RF08. El sistema sincronizará datos locales con el servidor cuando exista conexión.</w:t>
      </w:r>
    </w:p>
    <w:p w14:paraId="7783650D" w14:textId="77777777" w:rsidR="005B3D67" w:rsidRPr="00C0438C" w:rsidRDefault="005B3D67" w:rsidP="005B3D67">
      <w:pPr>
        <w:pStyle w:val="Prrafodelista"/>
        <w:rPr>
          <w:lang w:val="es-EC"/>
        </w:rPr>
      </w:pPr>
    </w:p>
    <w:p w14:paraId="5B11A3BC" w14:textId="77777777" w:rsidR="00B93C1C" w:rsidRPr="00A23261" w:rsidRDefault="00A23261">
      <w:pPr>
        <w:pStyle w:val="Ttulo2"/>
        <w:rPr>
          <w:color w:val="auto"/>
        </w:rPr>
      </w:pPr>
      <w:bookmarkStart w:id="85" w:name="_Toc234360983"/>
      <w:bookmarkStart w:id="86" w:name="_Toc234361111"/>
      <w:r w:rsidRPr="00A23261">
        <w:rPr>
          <w:color w:val="auto"/>
        </w:rPr>
        <w:t xml:space="preserve">2.7 </w:t>
      </w:r>
      <w:proofErr w:type="spellStart"/>
      <w:r w:rsidRPr="00A23261">
        <w:rPr>
          <w:color w:val="auto"/>
        </w:rPr>
        <w:t>Requerimientos</w:t>
      </w:r>
      <w:proofErr w:type="spellEnd"/>
      <w:r w:rsidRPr="00A23261">
        <w:rPr>
          <w:color w:val="auto"/>
        </w:rPr>
        <w:t xml:space="preserve"> no </w:t>
      </w:r>
      <w:proofErr w:type="spellStart"/>
      <w:r w:rsidRPr="00A23261">
        <w:rPr>
          <w:color w:val="auto"/>
        </w:rPr>
        <w:t>funcionales</w:t>
      </w:r>
      <w:bookmarkEnd w:id="85"/>
      <w:bookmarkEnd w:id="86"/>
      <w:proofErr w:type="spellEnd"/>
    </w:p>
    <w:p w14:paraId="4EC358EF" w14:textId="77777777" w:rsidR="00B93C1C" w:rsidRPr="00C0438C" w:rsidRDefault="00A23261">
      <w:pPr>
        <w:pStyle w:val="Listaconvietas"/>
        <w:ind w:left="397"/>
        <w:rPr>
          <w:lang w:val="es-EC"/>
        </w:rPr>
      </w:pPr>
      <w:r w:rsidRPr="00C0438C">
        <w:rPr>
          <w:lang w:val="es-EC"/>
        </w:rPr>
        <w:t>RNF01. La aplicación debe presentar una interfaz sencilla y comprensible.</w:t>
      </w:r>
    </w:p>
    <w:p w14:paraId="3737A968" w14:textId="77777777" w:rsidR="005B3D67" w:rsidRPr="00C0438C" w:rsidRDefault="005B3D67" w:rsidP="005B3D67">
      <w:pPr>
        <w:pStyle w:val="Listaconvietas"/>
        <w:numPr>
          <w:ilvl w:val="0"/>
          <w:numId w:val="0"/>
        </w:numPr>
        <w:ind w:left="360" w:hanging="360"/>
        <w:rPr>
          <w:lang w:val="es-EC"/>
        </w:rPr>
      </w:pPr>
    </w:p>
    <w:p w14:paraId="6D6AD9CA" w14:textId="77777777" w:rsidR="00B93C1C" w:rsidRPr="00C0438C" w:rsidRDefault="00A23261">
      <w:pPr>
        <w:pStyle w:val="Listaconvietas"/>
        <w:ind w:left="397"/>
        <w:rPr>
          <w:lang w:val="es-EC"/>
        </w:rPr>
      </w:pPr>
      <w:r w:rsidRPr="00C0438C">
        <w:rPr>
          <w:lang w:val="es-EC"/>
        </w:rPr>
        <w:t>RNF02. El sistema debe responder de manera adecuada en dispositivos Android.</w:t>
      </w:r>
    </w:p>
    <w:p w14:paraId="37320083" w14:textId="77777777" w:rsidR="005B3D67" w:rsidRPr="00C0438C" w:rsidRDefault="005B3D67" w:rsidP="005B3D67">
      <w:pPr>
        <w:pStyle w:val="Prrafodelista"/>
        <w:rPr>
          <w:lang w:val="es-EC"/>
        </w:rPr>
      </w:pPr>
    </w:p>
    <w:p w14:paraId="144A6B3F" w14:textId="77777777" w:rsidR="005B3D67" w:rsidRPr="00C0438C" w:rsidRDefault="005B3D67" w:rsidP="005B3D67">
      <w:pPr>
        <w:pStyle w:val="Listaconvietas"/>
        <w:numPr>
          <w:ilvl w:val="0"/>
          <w:numId w:val="0"/>
        </w:numPr>
        <w:ind w:left="360" w:hanging="360"/>
        <w:rPr>
          <w:lang w:val="es-EC"/>
        </w:rPr>
      </w:pPr>
    </w:p>
    <w:p w14:paraId="06011892" w14:textId="77777777" w:rsidR="00B93C1C" w:rsidRPr="00C0438C" w:rsidRDefault="00A23261">
      <w:pPr>
        <w:pStyle w:val="Listaconvietas"/>
        <w:ind w:left="397"/>
        <w:rPr>
          <w:lang w:val="es-EC"/>
        </w:rPr>
      </w:pPr>
      <w:r w:rsidRPr="00C0438C">
        <w:rPr>
          <w:lang w:val="es-EC"/>
        </w:rPr>
        <w:t>RNF03. La información debe almacenarse de forma estructurada en bases de datos relacionales.</w:t>
      </w:r>
    </w:p>
    <w:p w14:paraId="731853DB" w14:textId="77777777" w:rsidR="005B3D67" w:rsidRPr="00C0438C" w:rsidRDefault="005B3D67" w:rsidP="005B3D67">
      <w:pPr>
        <w:pStyle w:val="Listaconvietas"/>
        <w:numPr>
          <w:ilvl w:val="0"/>
          <w:numId w:val="0"/>
        </w:numPr>
        <w:ind w:left="360" w:hanging="360"/>
        <w:rPr>
          <w:lang w:val="es-EC"/>
        </w:rPr>
      </w:pPr>
    </w:p>
    <w:p w14:paraId="0755E8F4" w14:textId="77777777" w:rsidR="00B93C1C" w:rsidRPr="00C0438C" w:rsidRDefault="00A23261">
      <w:pPr>
        <w:pStyle w:val="Listaconvietas"/>
        <w:ind w:left="397"/>
        <w:rPr>
          <w:lang w:val="es-EC"/>
        </w:rPr>
      </w:pPr>
      <w:r w:rsidRPr="00C0438C">
        <w:rPr>
          <w:lang w:val="es-EC"/>
        </w:rPr>
        <w:t>RNF04. El acceso al sistema debe estar protegido mediante autenticación.</w:t>
      </w:r>
    </w:p>
    <w:p w14:paraId="05D69DCE" w14:textId="77777777" w:rsidR="005B3D67" w:rsidRPr="00C0438C" w:rsidRDefault="005B3D67" w:rsidP="005B3D67">
      <w:pPr>
        <w:pStyle w:val="Prrafodelista"/>
        <w:rPr>
          <w:lang w:val="es-EC"/>
        </w:rPr>
      </w:pPr>
    </w:p>
    <w:p w14:paraId="15708E0D" w14:textId="77777777" w:rsidR="005B3D67" w:rsidRPr="00C0438C" w:rsidRDefault="005B3D67" w:rsidP="005B3D67">
      <w:pPr>
        <w:pStyle w:val="Listaconvietas"/>
        <w:numPr>
          <w:ilvl w:val="0"/>
          <w:numId w:val="0"/>
        </w:numPr>
        <w:ind w:left="360" w:hanging="360"/>
        <w:rPr>
          <w:lang w:val="es-EC"/>
        </w:rPr>
      </w:pPr>
    </w:p>
    <w:p w14:paraId="1A0654A1" w14:textId="77777777" w:rsidR="00B93C1C" w:rsidRPr="00C0438C" w:rsidRDefault="00A23261">
      <w:pPr>
        <w:pStyle w:val="Listaconvietas"/>
        <w:ind w:left="397"/>
        <w:rPr>
          <w:lang w:val="es-EC"/>
        </w:rPr>
      </w:pPr>
      <w:r w:rsidRPr="00C0438C">
        <w:rPr>
          <w:lang w:val="es-EC"/>
        </w:rPr>
        <w:t>RNF05. La sincronización debe evitar duplicación de citas y pérdida de información.</w:t>
      </w:r>
    </w:p>
    <w:p w14:paraId="7FE95809" w14:textId="77777777" w:rsidR="005B3D67" w:rsidRPr="00C0438C" w:rsidRDefault="005B3D67" w:rsidP="005B3D67">
      <w:pPr>
        <w:pStyle w:val="Listaconvietas"/>
        <w:numPr>
          <w:ilvl w:val="0"/>
          <w:numId w:val="0"/>
        </w:numPr>
        <w:ind w:left="360" w:hanging="360"/>
        <w:rPr>
          <w:lang w:val="es-EC"/>
        </w:rPr>
      </w:pPr>
    </w:p>
    <w:p w14:paraId="35E35046" w14:textId="77777777" w:rsidR="00B93C1C" w:rsidRPr="00C0438C" w:rsidRDefault="00A23261">
      <w:pPr>
        <w:pStyle w:val="Listaconvietas"/>
        <w:ind w:left="397"/>
        <w:rPr>
          <w:lang w:val="es-EC"/>
        </w:rPr>
      </w:pPr>
      <w:r w:rsidRPr="00C0438C">
        <w:rPr>
          <w:lang w:val="es-EC"/>
        </w:rPr>
        <w:t>RNF06. El código debe organizarse en servicios, modelos y pantallas para facilitar mantenimiento.</w:t>
      </w:r>
    </w:p>
    <w:p w14:paraId="6C8B62C5" w14:textId="77777777" w:rsidR="005B3D67" w:rsidRPr="00C0438C" w:rsidRDefault="005B3D67" w:rsidP="005B3D67">
      <w:pPr>
        <w:pStyle w:val="Prrafodelista"/>
        <w:rPr>
          <w:lang w:val="es-EC"/>
        </w:rPr>
      </w:pPr>
    </w:p>
    <w:p w14:paraId="3A591B80" w14:textId="77777777" w:rsidR="005B3D67" w:rsidRPr="00C0438C" w:rsidRDefault="005B3D67" w:rsidP="005B3D67">
      <w:pPr>
        <w:pStyle w:val="Listaconvietas"/>
        <w:numPr>
          <w:ilvl w:val="0"/>
          <w:numId w:val="0"/>
        </w:numPr>
        <w:ind w:left="360" w:hanging="360"/>
        <w:rPr>
          <w:lang w:val="es-EC"/>
        </w:rPr>
      </w:pPr>
    </w:p>
    <w:p w14:paraId="1E75FA34" w14:textId="77777777" w:rsidR="006D5D85" w:rsidRDefault="006D5D85">
      <w:pPr>
        <w:pStyle w:val="Ttulo2"/>
        <w:rPr>
          <w:color w:val="auto"/>
          <w:lang w:val="es-EC"/>
        </w:rPr>
      </w:pPr>
      <w:bookmarkStart w:id="87" w:name="_Toc234360984"/>
      <w:bookmarkStart w:id="88" w:name="_Toc234361112"/>
    </w:p>
    <w:p w14:paraId="0780C1C3" w14:textId="6526D994" w:rsidR="00B93C1C" w:rsidRPr="006D5D85" w:rsidRDefault="00A23261">
      <w:pPr>
        <w:pStyle w:val="Ttulo2"/>
        <w:rPr>
          <w:color w:val="auto"/>
          <w:lang w:val="es-EC"/>
        </w:rPr>
      </w:pPr>
      <w:r w:rsidRPr="006D5D85">
        <w:rPr>
          <w:color w:val="auto"/>
          <w:lang w:val="es-EC"/>
        </w:rPr>
        <w:t>2.8 Historias de usuario</w:t>
      </w:r>
      <w:bookmarkEnd w:id="87"/>
      <w:bookmarkEnd w:id="88"/>
    </w:p>
    <w:p w14:paraId="2533CC85" w14:textId="77777777" w:rsidR="000A4229" w:rsidRPr="006D5D85" w:rsidRDefault="000A4229" w:rsidP="000A4229">
      <w:pPr>
        <w:rPr>
          <w:lang w:val="es-EC"/>
        </w:rPr>
      </w:pPr>
    </w:p>
    <w:p w14:paraId="0E2CF26E" w14:textId="3D4C9168" w:rsidR="001A03B2" w:rsidRDefault="000A4229" w:rsidP="000A4229">
      <w:pPr>
        <w:pStyle w:val="Descripcin"/>
        <w:keepNext/>
        <w:rPr>
          <w:color w:val="000000" w:themeColor="text1"/>
          <w:sz w:val="24"/>
          <w:szCs w:val="24"/>
          <w:lang w:val="es-EC"/>
        </w:rPr>
      </w:pPr>
      <w:r w:rsidRPr="001A03B2">
        <w:rPr>
          <w:color w:val="000000" w:themeColor="text1"/>
          <w:sz w:val="24"/>
          <w:szCs w:val="24"/>
          <w:lang w:val="es-EC"/>
        </w:rPr>
        <w:t xml:space="preserve">Table </w:t>
      </w:r>
      <w:r w:rsidRPr="001A03B2">
        <w:rPr>
          <w:color w:val="000000" w:themeColor="text1"/>
          <w:sz w:val="24"/>
          <w:szCs w:val="24"/>
        </w:rPr>
        <w:fldChar w:fldCharType="begin"/>
      </w:r>
      <w:r w:rsidRPr="001A03B2">
        <w:rPr>
          <w:color w:val="000000" w:themeColor="text1"/>
          <w:sz w:val="24"/>
          <w:szCs w:val="24"/>
          <w:lang w:val="es-EC"/>
        </w:rPr>
        <w:instrText xml:space="preserve"> SEQ Table \* ARABIC </w:instrText>
      </w:r>
      <w:r w:rsidRPr="001A03B2">
        <w:rPr>
          <w:color w:val="000000" w:themeColor="text1"/>
          <w:sz w:val="24"/>
          <w:szCs w:val="24"/>
        </w:rPr>
        <w:fldChar w:fldCharType="separate"/>
      </w:r>
      <w:r w:rsidR="000018F0">
        <w:rPr>
          <w:noProof/>
          <w:color w:val="000000" w:themeColor="text1"/>
          <w:sz w:val="24"/>
          <w:szCs w:val="24"/>
          <w:lang w:val="es-EC"/>
        </w:rPr>
        <w:t>3</w:t>
      </w:r>
      <w:r w:rsidRPr="001A03B2">
        <w:rPr>
          <w:color w:val="000000" w:themeColor="text1"/>
          <w:sz w:val="24"/>
          <w:szCs w:val="24"/>
        </w:rPr>
        <w:fldChar w:fldCharType="end"/>
      </w:r>
      <w:r w:rsidRPr="001A03B2">
        <w:rPr>
          <w:color w:val="000000" w:themeColor="text1"/>
          <w:sz w:val="24"/>
          <w:szCs w:val="24"/>
          <w:lang w:val="es-EC"/>
        </w:rPr>
        <w:t xml:space="preserve">: </w:t>
      </w:r>
    </w:p>
    <w:p w14:paraId="49EF8F9A" w14:textId="6C9E40E8" w:rsidR="000A4229" w:rsidRPr="001A03B2" w:rsidRDefault="001A03B2" w:rsidP="000A4229">
      <w:pPr>
        <w:pStyle w:val="Descripcin"/>
        <w:keepNext/>
        <w:rPr>
          <w:b w:val="0"/>
          <w:bCs w:val="0"/>
          <w:color w:val="000000" w:themeColor="text1"/>
          <w:sz w:val="24"/>
          <w:szCs w:val="24"/>
          <w:lang w:val="es-EC"/>
        </w:rPr>
      </w:pPr>
      <w:r w:rsidRPr="001A03B2">
        <w:rPr>
          <w:b w:val="0"/>
          <w:bCs w:val="0"/>
          <w:color w:val="000000" w:themeColor="text1"/>
          <w:sz w:val="24"/>
          <w:szCs w:val="24"/>
          <w:lang w:val="es-EC"/>
        </w:rPr>
        <w:t xml:space="preserve">Historias de usuario definidas para el desarrollo de </w:t>
      </w:r>
      <w:proofErr w:type="spellStart"/>
      <w:r w:rsidRPr="001A03B2">
        <w:rPr>
          <w:b w:val="0"/>
          <w:bCs w:val="0"/>
          <w:color w:val="000000" w:themeColor="text1"/>
          <w:sz w:val="24"/>
          <w:szCs w:val="24"/>
          <w:lang w:val="es-EC"/>
        </w:rPr>
        <w:t>SmartTooth</w:t>
      </w:r>
      <w:proofErr w:type="spellEnd"/>
    </w:p>
    <w:tbl>
      <w:tblPr>
        <w:tblStyle w:val="Tablaconcuadrcula"/>
        <w:tblW w:w="0" w:type="auto"/>
        <w:jc w:val="center"/>
        <w:tblLook w:val="04A0" w:firstRow="1" w:lastRow="0" w:firstColumn="1" w:lastColumn="0" w:noHBand="0" w:noVBand="1"/>
      </w:tblPr>
      <w:tblGrid>
        <w:gridCol w:w="2737"/>
        <w:gridCol w:w="2737"/>
        <w:gridCol w:w="2737"/>
      </w:tblGrid>
      <w:tr w:rsidR="00A23261" w:rsidRPr="00A23261" w14:paraId="6098B353" w14:textId="77777777" w:rsidTr="000A4229">
        <w:trPr>
          <w:jc w:val="center"/>
        </w:trPr>
        <w:tc>
          <w:tcPr>
            <w:tcW w:w="2737" w:type="dxa"/>
            <w:vAlign w:val="center"/>
          </w:tcPr>
          <w:p w14:paraId="71961B85" w14:textId="77777777" w:rsidR="00B93C1C" w:rsidRPr="00A23261" w:rsidRDefault="00A23261">
            <w:pPr>
              <w:spacing w:after="0" w:line="240" w:lineRule="auto"/>
            </w:pPr>
            <w:r w:rsidRPr="00A23261">
              <w:rPr>
                <w:b/>
                <w:sz w:val="20"/>
              </w:rPr>
              <w:t>Código</w:t>
            </w:r>
          </w:p>
        </w:tc>
        <w:tc>
          <w:tcPr>
            <w:tcW w:w="2737" w:type="dxa"/>
            <w:vAlign w:val="center"/>
          </w:tcPr>
          <w:p w14:paraId="26AABAAC" w14:textId="77777777" w:rsidR="00B93C1C" w:rsidRPr="00A23261" w:rsidRDefault="00A23261">
            <w:pPr>
              <w:spacing w:after="0" w:line="240" w:lineRule="auto"/>
            </w:pPr>
            <w:r w:rsidRPr="00A23261">
              <w:rPr>
                <w:b/>
                <w:sz w:val="20"/>
              </w:rPr>
              <w:t xml:space="preserve">Historia de </w:t>
            </w:r>
            <w:proofErr w:type="spellStart"/>
            <w:r w:rsidRPr="00A23261">
              <w:rPr>
                <w:b/>
                <w:sz w:val="20"/>
              </w:rPr>
              <w:t>usuario</w:t>
            </w:r>
            <w:proofErr w:type="spellEnd"/>
          </w:p>
        </w:tc>
        <w:tc>
          <w:tcPr>
            <w:tcW w:w="2737" w:type="dxa"/>
            <w:vAlign w:val="center"/>
          </w:tcPr>
          <w:p w14:paraId="7EC82DF9" w14:textId="77777777" w:rsidR="00B93C1C" w:rsidRPr="00A23261" w:rsidRDefault="00A23261">
            <w:pPr>
              <w:spacing w:after="0" w:line="240" w:lineRule="auto"/>
            </w:pPr>
            <w:proofErr w:type="spellStart"/>
            <w:r w:rsidRPr="00A23261">
              <w:rPr>
                <w:b/>
                <w:sz w:val="20"/>
              </w:rPr>
              <w:t>Prioridad</w:t>
            </w:r>
            <w:proofErr w:type="spellEnd"/>
          </w:p>
        </w:tc>
      </w:tr>
      <w:tr w:rsidR="00A23261" w:rsidRPr="00A23261" w14:paraId="21E65746" w14:textId="77777777" w:rsidTr="000A4229">
        <w:trPr>
          <w:jc w:val="center"/>
        </w:trPr>
        <w:tc>
          <w:tcPr>
            <w:tcW w:w="2737" w:type="dxa"/>
            <w:vAlign w:val="center"/>
          </w:tcPr>
          <w:p w14:paraId="5D245962" w14:textId="77777777" w:rsidR="00B93C1C" w:rsidRPr="00A23261" w:rsidRDefault="00A23261">
            <w:pPr>
              <w:spacing w:after="0" w:line="240" w:lineRule="auto"/>
            </w:pPr>
            <w:r w:rsidRPr="00A23261">
              <w:rPr>
                <w:sz w:val="20"/>
              </w:rPr>
              <w:t>HU01</w:t>
            </w:r>
          </w:p>
        </w:tc>
        <w:tc>
          <w:tcPr>
            <w:tcW w:w="2737" w:type="dxa"/>
            <w:vAlign w:val="center"/>
          </w:tcPr>
          <w:p w14:paraId="5685E376" w14:textId="77777777" w:rsidR="00B93C1C" w:rsidRPr="00C0438C" w:rsidRDefault="00A23261">
            <w:pPr>
              <w:spacing w:after="0" w:line="240" w:lineRule="auto"/>
              <w:rPr>
                <w:lang w:val="es-EC"/>
              </w:rPr>
            </w:pPr>
            <w:r w:rsidRPr="00C0438C">
              <w:rPr>
                <w:sz w:val="20"/>
                <w:lang w:val="es-EC"/>
              </w:rPr>
              <w:t>Como paciente deseo solicitar una cita para recibir atención odontológica.</w:t>
            </w:r>
          </w:p>
        </w:tc>
        <w:tc>
          <w:tcPr>
            <w:tcW w:w="2737" w:type="dxa"/>
            <w:vAlign w:val="center"/>
          </w:tcPr>
          <w:p w14:paraId="6973FE0E" w14:textId="77777777" w:rsidR="00B93C1C" w:rsidRPr="00A23261" w:rsidRDefault="00A23261">
            <w:pPr>
              <w:spacing w:after="0" w:line="240" w:lineRule="auto"/>
            </w:pPr>
            <w:r w:rsidRPr="00A23261">
              <w:rPr>
                <w:sz w:val="20"/>
              </w:rPr>
              <w:t>Alta</w:t>
            </w:r>
          </w:p>
        </w:tc>
      </w:tr>
      <w:tr w:rsidR="00A23261" w:rsidRPr="00A23261" w14:paraId="36C4DBB5" w14:textId="77777777" w:rsidTr="000A4229">
        <w:trPr>
          <w:jc w:val="center"/>
        </w:trPr>
        <w:tc>
          <w:tcPr>
            <w:tcW w:w="2737" w:type="dxa"/>
            <w:vAlign w:val="center"/>
          </w:tcPr>
          <w:p w14:paraId="1CAED965" w14:textId="77777777" w:rsidR="00B93C1C" w:rsidRPr="00A23261" w:rsidRDefault="00A23261">
            <w:pPr>
              <w:spacing w:after="0" w:line="240" w:lineRule="auto"/>
            </w:pPr>
            <w:r w:rsidRPr="00A23261">
              <w:rPr>
                <w:sz w:val="20"/>
              </w:rPr>
              <w:t>HU02</w:t>
            </w:r>
          </w:p>
        </w:tc>
        <w:tc>
          <w:tcPr>
            <w:tcW w:w="2737" w:type="dxa"/>
            <w:vAlign w:val="center"/>
          </w:tcPr>
          <w:p w14:paraId="7AD6BDAC" w14:textId="77777777" w:rsidR="00B93C1C" w:rsidRPr="00C0438C" w:rsidRDefault="00A23261">
            <w:pPr>
              <w:spacing w:after="0" w:line="240" w:lineRule="auto"/>
              <w:rPr>
                <w:lang w:val="es-EC"/>
              </w:rPr>
            </w:pPr>
            <w:r w:rsidRPr="00C0438C">
              <w:rPr>
                <w:sz w:val="20"/>
                <w:lang w:val="es-EC"/>
              </w:rPr>
              <w:t>Como odontólogo deseo visualizar mis citas para organizar mi agenda.</w:t>
            </w:r>
          </w:p>
        </w:tc>
        <w:tc>
          <w:tcPr>
            <w:tcW w:w="2737" w:type="dxa"/>
            <w:vAlign w:val="center"/>
          </w:tcPr>
          <w:p w14:paraId="1B37625A" w14:textId="77777777" w:rsidR="00B93C1C" w:rsidRPr="00A23261" w:rsidRDefault="00A23261">
            <w:pPr>
              <w:spacing w:after="0" w:line="240" w:lineRule="auto"/>
            </w:pPr>
            <w:r w:rsidRPr="00A23261">
              <w:rPr>
                <w:sz w:val="20"/>
              </w:rPr>
              <w:t>Alta</w:t>
            </w:r>
          </w:p>
        </w:tc>
      </w:tr>
      <w:tr w:rsidR="00A23261" w:rsidRPr="00A23261" w14:paraId="0ED9ECF8" w14:textId="77777777" w:rsidTr="000A4229">
        <w:trPr>
          <w:jc w:val="center"/>
        </w:trPr>
        <w:tc>
          <w:tcPr>
            <w:tcW w:w="2737" w:type="dxa"/>
            <w:vAlign w:val="center"/>
          </w:tcPr>
          <w:p w14:paraId="392D6D65" w14:textId="77777777" w:rsidR="00B93C1C" w:rsidRPr="00A23261" w:rsidRDefault="00A23261">
            <w:pPr>
              <w:spacing w:after="0" w:line="240" w:lineRule="auto"/>
            </w:pPr>
            <w:r w:rsidRPr="00A23261">
              <w:rPr>
                <w:sz w:val="20"/>
              </w:rPr>
              <w:t>HU03</w:t>
            </w:r>
          </w:p>
        </w:tc>
        <w:tc>
          <w:tcPr>
            <w:tcW w:w="2737" w:type="dxa"/>
            <w:vAlign w:val="center"/>
          </w:tcPr>
          <w:p w14:paraId="1ECA8FD7" w14:textId="77777777" w:rsidR="00B93C1C" w:rsidRPr="00C0438C" w:rsidRDefault="00A23261">
            <w:pPr>
              <w:spacing w:after="0" w:line="240" w:lineRule="auto"/>
              <w:rPr>
                <w:lang w:val="es-EC"/>
              </w:rPr>
            </w:pPr>
            <w:r w:rsidRPr="00C0438C">
              <w:rPr>
                <w:sz w:val="20"/>
                <w:lang w:val="es-EC"/>
              </w:rPr>
              <w:t>Como administrador deseo registrar pacientes para mantener información actualizada.</w:t>
            </w:r>
          </w:p>
        </w:tc>
        <w:tc>
          <w:tcPr>
            <w:tcW w:w="2737" w:type="dxa"/>
            <w:vAlign w:val="center"/>
          </w:tcPr>
          <w:p w14:paraId="5BFCDDE8" w14:textId="77777777" w:rsidR="00B93C1C" w:rsidRPr="00A23261" w:rsidRDefault="00A23261">
            <w:pPr>
              <w:spacing w:after="0" w:line="240" w:lineRule="auto"/>
            </w:pPr>
            <w:r w:rsidRPr="00A23261">
              <w:rPr>
                <w:sz w:val="20"/>
              </w:rPr>
              <w:t>Alta</w:t>
            </w:r>
          </w:p>
        </w:tc>
      </w:tr>
      <w:tr w:rsidR="00A23261" w:rsidRPr="00A23261" w14:paraId="4C9916CA" w14:textId="77777777" w:rsidTr="000A4229">
        <w:trPr>
          <w:jc w:val="center"/>
        </w:trPr>
        <w:tc>
          <w:tcPr>
            <w:tcW w:w="2737" w:type="dxa"/>
            <w:vAlign w:val="center"/>
          </w:tcPr>
          <w:p w14:paraId="596497D8" w14:textId="77777777" w:rsidR="00B93C1C" w:rsidRPr="00A23261" w:rsidRDefault="00A23261">
            <w:pPr>
              <w:spacing w:after="0" w:line="240" w:lineRule="auto"/>
            </w:pPr>
            <w:r w:rsidRPr="00A23261">
              <w:rPr>
                <w:sz w:val="20"/>
              </w:rPr>
              <w:t>HU04</w:t>
            </w:r>
          </w:p>
        </w:tc>
        <w:tc>
          <w:tcPr>
            <w:tcW w:w="2737" w:type="dxa"/>
            <w:vAlign w:val="center"/>
          </w:tcPr>
          <w:p w14:paraId="03222AB0" w14:textId="77777777" w:rsidR="00B93C1C" w:rsidRPr="00C0438C" w:rsidRDefault="00A23261">
            <w:pPr>
              <w:spacing w:after="0" w:line="240" w:lineRule="auto"/>
              <w:rPr>
                <w:lang w:val="es-EC"/>
              </w:rPr>
            </w:pPr>
            <w:r w:rsidRPr="00C0438C">
              <w:rPr>
                <w:sz w:val="20"/>
                <w:lang w:val="es-EC"/>
              </w:rPr>
              <w:t>Como usuario deseo cancelar o reprogramar citas cuando sea necesario.</w:t>
            </w:r>
          </w:p>
        </w:tc>
        <w:tc>
          <w:tcPr>
            <w:tcW w:w="2737" w:type="dxa"/>
            <w:vAlign w:val="center"/>
          </w:tcPr>
          <w:p w14:paraId="50CC6705" w14:textId="77777777" w:rsidR="00B93C1C" w:rsidRPr="00A23261" w:rsidRDefault="00A23261">
            <w:pPr>
              <w:spacing w:after="0" w:line="240" w:lineRule="auto"/>
            </w:pPr>
            <w:r w:rsidRPr="00A23261">
              <w:rPr>
                <w:sz w:val="20"/>
              </w:rPr>
              <w:t>Media</w:t>
            </w:r>
          </w:p>
        </w:tc>
      </w:tr>
      <w:tr w:rsidR="00A23261" w:rsidRPr="00A23261" w14:paraId="1BB0797A" w14:textId="77777777" w:rsidTr="000A4229">
        <w:trPr>
          <w:jc w:val="center"/>
        </w:trPr>
        <w:tc>
          <w:tcPr>
            <w:tcW w:w="2737" w:type="dxa"/>
            <w:vAlign w:val="center"/>
          </w:tcPr>
          <w:p w14:paraId="280C2A69" w14:textId="77777777" w:rsidR="00B93C1C" w:rsidRPr="00A23261" w:rsidRDefault="00A23261">
            <w:pPr>
              <w:spacing w:after="0" w:line="240" w:lineRule="auto"/>
            </w:pPr>
            <w:r w:rsidRPr="00A23261">
              <w:rPr>
                <w:sz w:val="20"/>
              </w:rPr>
              <w:t>HU05</w:t>
            </w:r>
          </w:p>
        </w:tc>
        <w:tc>
          <w:tcPr>
            <w:tcW w:w="2737" w:type="dxa"/>
            <w:vAlign w:val="center"/>
          </w:tcPr>
          <w:p w14:paraId="75C3CE9D" w14:textId="77777777" w:rsidR="00B93C1C" w:rsidRPr="00C0438C" w:rsidRDefault="00A23261">
            <w:pPr>
              <w:spacing w:after="0" w:line="240" w:lineRule="auto"/>
              <w:rPr>
                <w:lang w:val="es-EC"/>
              </w:rPr>
            </w:pPr>
            <w:r w:rsidRPr="00C0438C">
              <w:rPr>
                <w:sz w:val="20"/>
                <w:lang w:val="es-EC"/>
              </w:rPr>
              <w:t>Como administrador deseo sincronizar datos locales con el servidor para evitar pérdida de información.</w:t>
            </w:r>
          </w:p>
        </w:tc>
        <w:tc>
          <w:tcPr>
            <w:tcW w:w="2737" w:type="dxa"/>
            <w:vAlign w:val="center"/>
          </w:tcPr>
          <w:p w14:paraId="73DA6062" w14:textId="77777777" w:rsidR="00B93C1C" w:rsidRPr="00A23261" w:rsidRDefault="00A23261">
            <w:pPr>
              <w:spacing w:after="0" w:line="240" w:lineRule="auto"/>
            </w:pPr>
            <w:r w:rsidRPr="00A23261">
              <w:rPr>
                <w:sz w:val="20"/>
              </w:rPr>
              <w:t>Alta</w:t>
            </w:r>
          </w:p>
        </w:tc>
      </w:tr>
    </w:tbl>
    <w:p w14:paraId="27BCAE54" w14:textId="6411D26C" w:rsidR="001A03B2" w:rsidRPr="001A03B2" w:rsidRDefault="001A03B2">
      <w:pPr>
        <w:pStyle w:val="Ttulo2"/>
        <w:rPr>
          <w:b w:val="0"/>
          <w:bCs w:val="0"/>
          <w:color w:val="000000" w:themeColor="text1"/>
          <w:lang w:val="es-EC"/>
        </w:rPr>
      </w:pPr>
      <w:bookmarkStart w:id="89" w:name="_Toc234360985"/>
      <w:bookmarkStart w:id="90" w:name="_Toc234361113"/>
      <w:r w:rsidRPr="001A03B2">
        <w:rPr>
          <w:rStyle w:val="Textoennegrita"/>
          <w:b/>
          <w:bCs/>
          <w:color w:val="000000" w:themeColor="text1"/>
          <w:lang w:val="es-EC"/>
        </w:rPr>
        <w:t>Nota.</w:t>
      </w:r>
      <w:r w:rsidRPr="001A03B2">
        <w:rPr>
          <w:b w:val="0"/>
          <w:bCs w:val="0"/>
          <w:color w:val="000000" w:themeColor="text1"/>
          <w:lang w:val="es-EC"/>
        </w:rPr>
        <w:t xml:space="preserve"> La tabla presenta las principales historias de usuario utilizadas para definir las funciones de la aplicación y establecer las prioridades durante el desarrollo del proyecto.</w:t>
      </w:r>
      <w:bookmarkEnd w:id="89"/>
      <w:bookmarkEnd w:id="90"/>
    </w:p>
    <w:p w14:paraId="5C310A1F" w14:textId="6D5D1A09" w:rsidR="00B93C1C" w:rsidRPr="001A03B2" w:rsidRDefault="00A23261">
      <w:pPr>
        <w:pStyle w:val="Ttulo2"/>
        <w:rPr>
          <w:color w:val="auto"/>
          <w:lang w:val="es-EC"/>
        </w:rPr>
      </w:pPr>
      <w:bookmarkStart w:id="91" w:name="_Toc234360986"/>
      <w:bookmarkStart w:id="92" w:name="_Toc234361114"/>
      <w:r w:rsidRPr="001A03B2">
        <w:rPr>
          <w:color w:val="auto"/>
          <w:lang w:val="es-EC"/>
        </w:rPr>
        <w:t>2.9 Arquitectura propuesta</w:t>
      </w:r>
      <w:bookmarkEnd w:id="91"/>
      <w:bookmarkEnd w:id="92"/>
    </w:p>
    <w:p w14:paraId="6D614E46" w14:textId="77777777" w:rsidR="001A03B2" w:rsidRPr="001A03B2" w:rsidRDefault="001A03B2" w:rsidP="001A03B2">
      <w:pPr>
        <w:spacing w:before="100" w:beforeAutospacing="1" w:after="100" w:afterAutospacing="1" w:line="240" w:lineRule="auto"/>
        <w:rPr>
          <w:rFonts w:cs="Times New Roman"/>
          <w:szCs w:val="24"/>
          <w:lang w:val="es-EC" w:eastAsia="es-EC"/>
        </w:rPr>
      </w:pPr>
      <w:r w:rsidRPr="001A03B2">
        <w:rPr>
          <w:rFonts w:cs="Times New Roman"/>
          <w:szCs w:val="24"/>
          <w:lang w:val="es-EC" w:eastAsia="es-EC"/>
        </w:rPr>
        <w:t xml:space="preserve">La arquitectura de </w:t>
      </w:r>
      <w:proofErr w:type="spellStart"/>
      <w:r w:rsidRPr="001A03B2">
        <w:rPr>
          <w:rFonts w:cs="Times New Roman"/>
          <w:szCs w:val="24"/>
          <w:lang w:val="es-EC" w:eastAsia="es-EC"/>
        </w:rPr>
        <w:t>SmartTooth</w:t>
      </w:r>
      <w:proofErr w:type="spellEnd"/>
      <w:r w:rsidRPr="001A03B2">
        <w:rPr>
          <w:rFonts w:cs="Times New Roman"/>
          <w:szCs w:val="24"/>
          <w:lang w:val="es-EC" w:eastAsia="es-EC"/>
        </w:rPr>
        <w:t xml:space="preserve"> está organizada en tres partes principales que trabajan de manera conjunta para que la aplicación funcione correctamente.</w:t>
      </w:r>
    </w:p>
    <w:p w14:paraId="4904D462" w14:textId="77777777" w:rsidR="001A03B2" w:rsidRPr="001A03B2" w:rsidRDefault="001A03B2" w:rsidP="001A03B2">
      <w:pPr>
        <w:numPr>
          <w:ilvl w:val="0"/>
          <w:numId w:val="14"/>
        </w:numPr>
        <w:spacing w:before="100" w:beforeAutospacing="1" w:after="100" w:afterAutospacing="1" w:line="240" w:lineRule="auto"/>
        <w:rPr>
          <w:rFonts w:cs="Times New Roman"/>
          <w:szCs w:val="24"/>
          <w:lang w:val="es-EC" w:eastAsia="es-EC"/>
        </w:rPr>
      </w:pPr>
      <w:r w:rsidRPr="001A03B2">
        <w:rPr>
          <w:rFonts w:cs="Times New Roman"/>
          <w:szCs w:val="24"/>
          <w:lang w:val="es-EC" w:eastAsia="es-EC"/>
        </w:rPr>
        <w:t xml:space="preserve">Capa de presentación: Es la aplicación móvil desarrollada con </w:t>
      </w:r>
      <w:proofErr w:type="spellStart"/>
      <w:r w:rsidRPr="001A03B2">
        <w:rPr>
          <w:rFonts w:cs="Times New Roman"/>
          <w:szCs w:val="24"/>
          <w:lang w:val="es-EC" w:eastAsia="es-EC"/>
        </w:rPr>
        <w:t>Flutter</w:t>
      </w:r>
      <w:proofErr w:type="spellEnd"/>
      <w:r w:rsidRPr="001A03B2">
        <w:rPr>
          <w:rFonts w:cs="Times New Roman"/>
          <w:szCs w:val="24"/>
          <w:lang w:val="es-EC" w:eastAsia="es-EC"/>
        </w:rPr>
        <w:t>. Es la parte con la que interactúan los usuarios para registrar pacientes, gestionar odontólogos y administrar las citas.</w:t>
      </w:r>
    </w:p>
    <w:p w14:paraId="59547E4E" w14:textId="77777777" w:rsidR="001A03B2" w:rsidRPr="001A03B2" w:rsidRDefault="001A03B2" w:rsidP="001A03B2">
      <w:pPr>
        <w:numPr>
          <w:ilvl w:val="0"/>
          <w:numId w:val="14"/>
        </w:numPr>
        <w:spacing w:before="100" w:beforeAutospacing="1" w:after="100" w:afterAutospacing="1" w:line="240" w:lineRule="auto"/>
        <w:rPr>
          <w:rFonts w:cs="Times New Roman"/>
          <w:szCs w:val="24"/>
          <w:lang w:val="es-EC" w:eastAsia="es-EC"/>
        </w:rPr>
      </w:pPr>
      <w:r w:rsidRPr="001A03B2">
        <w:rPr>
          <w:rFonts w:cs="Times New Roman"/>
          <w:szCs w:val="24"/>
          <w:lang w:val="es-EC" w:eastAsia="es-EC"/>
        </w:rPr>
        <w:t xml:space="preserve">Capa de servicios: Está formada por la API desarrollada con </w:t>
      </w:r>
      <w:proofErr w:type="spellStart"/>
      <w:r w:rsidRPr="001A03B2">
        <w:rPr>
          <w:rFonts w:cs="Times New Roman"/>
          <w:szCs w:val="24"/>
          <w:lang w:val="es-EC" w:eastAsia="es-EC"/>
        </w:rPr>
        <w:t>Flask</w:t>
      </w:r>
      <w:proofErr w:type="spellEnd"/>
      <w:r w:rsidRPr="001A03B2">
        <w:rPr>
          <w:rFonts w:cs="Times New Roman"/>
          <w:szCs w:val="24"/>
          <w:lang w:val="es-EC" w:eastAsia="es-EC"/>
        </w:rPr>
        <w:t>. Su función es recibir las solicitudes de la aplicación, procesar la información y enviarla a la base de datos.</w:t>
      </w:r>
    </w:p>
    <w:p w14:paraId="197E53D9" w14:textId="77777777" w:rsidR="001A03B2" w:rsidRPr="001A03B2" w:rsidRDefault="001A03B2" w:rsidP="001A03B2">
      <w:pPr>
        <w:numPr>
          <w:ilvl w:val="0"/>
          <w:numId w:val="14"/>
        </w:numPr>
        <w:spacing w:before="100" w:beforeAutospacing="1" w:after="100" w:afterAutospacing="1" w:line="240" w:lineRule="auto"/>
        <w:rPr>
          <w:rFonts w:cs="Times New Roman"/>
          <w:szCs w:val="24"/>
          <w:lang w:val="es-EC" w:eastAsia="es-EC"/>
        </w:rPr>
      </w:pPr>
      <w:r w:rsidRPr="001A03B2">
        <w:rPr>
          <w:rFonts w:cs="Times New Roman"/>
          <w:szCs w:val="24"/>
          <w:lang w:val="es-EC" w:eastAsia="es-EC"/>
        </w:rPr>
        <w:t>Capa de datos: Se encarga de almacenar la información del sistema. Para ello se utilizan dos bases de datos: PostgreSQL, que guarda la información principal en el servidor, y SQLite, que almacena los datos en el dispositivo cuando no hay conexión a Internet.</w:t>
      </w:r>
    </w:p>
    <w:p w14:paraId="1E6379AF" w14:textId="77777777" w:rsidR="001A03B2" w:rsidRPr="001A03B2" w:rsidRDefault="001A03B2" w:rsidP="001A03B2">
      <w:pPr>
        <w:spacing w:before="100" w:beforeAutospacing="1" w:after="100" w:afterAutospacing="1" w:line="240" w:lineRule="auto"/>
        <w:rPr>
          <w:rFonts w:cs="Times New Roman"/>
          <w:szCs w:val="24"/>
          <w:lang w:val="es-EC" w:eastAsia="es-EC"/>
        </w:rPr>
      </w:pPr>
      <w:r w:rsidRPr="001A03B2">
        <w:rPr>
          <w:rFonts w:cs="Times New Roman"/>
          <w:szCs w:val="24"/>
          <w:lang w:val="es-EC" w:eastAsia="es-EC"/>
        </w:rPr>
        <w:t>El funcionamiento de la arquitectura se representarse de la siguiente manera:</w:t>
      </w:r>
    </w:p>
    <w:p w14:paraId="693FFDD9" w14:textId="77777777" w:rsidR="001A03B2" w:rsidRPr="001A03B2" w:rsidRDefault="001A03B2" w:rsidP="001A03B2">
      <w:pPr>
        <w:spacing w:before="100" w:beforeAutospacing="1" w:after="100" w:afterAutospacing="1" w:line="240" w:lineRule="auto"/>
        <w:rPr>
          <w:rFonts w:cs="Times New Roman"/>
          <w:szCs w:val="24"/>
          <w:lang w:val="es-EC" w:eastAsia="es-EC"/>
        </w:rPr>
      </w:pPr>
      <w:r w:rsidRPr="001A03B2">
        <w:rPr>
          <w:rFonts w:cs="Times New Roman"/>
          <w:szCs w:val="24"/>
          <w:lang w:val="es-EC" w:eastAsia="es-EC"/>
        </w:rPr>
        <w:t>Con conexión a Internet:</w:t>
      </w:r>
    </w:p>
    <w:p w14:paraId="56FA4E6A" w14:textId="77777777" w:rsidR="001A03B2" w:rsidRPr="001A03B2" w:rsidRDefault="001A03B2" w:rsidP="001A03B2">
      <w:pPr>
        <w:spacing w:before="100" w:beforeAutospacing="1" w:after="100" w:afterAutospacing="1" w:line="240" w:lineRule="auto"/>
        <w:rPr>
          <w:rFonts w:cs="Times New Roman"/>
          <w:szCs w:val="24"/>
          <w:lang w:val="es-EC" w:eastAsia="es-EC"/>
        </w:rPr>
      </w:pPr>
      <w:r w:rsidRPr="001A03B2">
        <w:rPr>
          <w:rFonts w:cs="Times New Roman"/>
          <w:szCs w:val="24"/>
          <w:lang w:val="es-EC" w:eastAsia="es-EC"/>
        </w:rPr>
        <w:lastRenderedPageBreak/>
        <w:t>Usuario → Aplicación móvil (</w:t>
      </w:r>
      <w:proofErr w:type="spellStart"/>
      <w:r w:rsidRPr="001A03B2">
        <w:rPr>
          <w:rFonts w:cs="Times New Roman"/>
          <w:szCs w:val="24"/>
          <w:lang w:val="es-EC" w:eastAsia="es-EC"/>
        </w:rPr>
        <w:t>Flutter</w:t>
      </w:r>
      <w:proofErr w:type="spellEnd"/>
      <w:r w:rsidRPr="001A03B2">
        <w:rPr>
          <w:rFonts w:cs="Times New Roman"/>
          <w:szCs w:val="24"/>
          <w:lang w:val="es-EC" w:eastAsia="es-EC"/>
        </w:rPr>
        <w:t>) → API (</w:t>
      </w:r>
      <w:proofErr w:type="spellStart"/>
      <w:r w:rsidRPr="001A03B2">
        <w:rPr>
          <w:rFonts w:cs="Times New Roman"/>
          <w:szCs w:val="24"/>
          <w:lang w:val="es-EC" w:eastAsia="es-EC"/>
        </w:rPr>
        <w:t>Flask</w:t>
      </w:r>
      <w:proofErr w:type="spellEnd"/>
      <w:r w:rsidRPr="001A03B2">
        <w:rPr>
          <w:rFonts w:cs="Times New Roman"/>
          <w:szCs w:val="24"/>
          <w:lang w:val="es-EC" w:eastAsia="es-EC"/>
        </w:rPr>
        <w:t>) → Base de datos (PostgreSQL)</w:t>
      </w:r>
    </w:p>
    <w:p w14:paraId="5B9F1784" w14:textId="77777777" w:rsidR="001A03B2" w:rsidRPr="001A03B2" w:rsidRDefault="001A03B2" w:rsidP="001A03B2">
      <w:pPr>
        <w:spacing w:before="100" w:beforeAutospacing="1" w:after="100" w:afterAutospacing="1" w:line="240" w:lineRule="auto"/>
        <w:rPr>
          <w:rFonts w:cs="Times New Roman"/>
          <w:szCs w:val="24"/>
          <w:lang w:val="es-EC" w:eastAsia="es-EC"/>
        </w:rPr>
      </w:pPr>
      <w:r w:rsidRPr="001A03B2">
        <w:rPr>
          <w:rFonts w:cs="Times New Roman"/>
          <w:szCs w:val="24"/>
          <w:lang w:val="es-EC" w:eastAsia="es-EC"/>
        </w:rPr>
        <w:t>Sin conexión a Internet:</w:t>
      </w:r>
    </w:p>
    <w:p w14:paraId="01560916" w14:textId="77777777" w:rsidR="001A03B2" w:rsidRPr="001A03B2" w:rsidRDefault="001A03B2" w:rsidP="001A03B2">
      <w:pPr>
        <w:spacing w:before="100" w:beforeAutospacing="1" w:after="100" w:afterAutospacing="1" w:line="240" w:lineRule="auto"/>
        <w:rPr>
          <w:rFonts w:cs="Times New Roman"/>
          <w:szCs w:val="24"/>
          <w:lang w:val="es-EC" w:eastAsia="es-EC"/>
        </w:rPr>
      </w:pPr>
      <w:r w:rsidRPr="001A03B2">
        <w:rPr>
          <w:rFonts w:cs="Times New Roman"/>
          <w:szCs w:val="24"/>
          <w:lang w:val="es-EC" w:eastAsia="es-EC"/>
        </w:rPr>
        <w:t>Usuario → Aplicación móvil (</w:t>
      </w:r>
      <w:proofErr w:type="spellStart"/>
      <w:r w:rsidRPr="001A03B2">
        <w:rPr>
          <w:rFonts w:cs="Times New Roman"/>
          <w:szCs w:val="24"/>
          <w:lang w:val="es-EC" w:eastAsia="es-EC"/>
        </w:rPr>
        <w:t>Flutter</w:t>
      </w:r>
      <w:proofErr w:type="spellEnd"/>
      <w:r w:rsidRPr="001A03B2">
        <w:rPr>
          <w:rFonts w:cs="Times New Roman"/>
          <w:szCs w:val="24"/>
          <w:lang w:val="es-EC" w:eastAsia="es-EC"/>
        </w:rPr>
        <w:t>) → Base de datos local (SQLite) → Sincronización → API (</w:t>
      </w:r>
      <w:proofErr w:type="spellStart"/>
      <w:r w:rsidRPr="001A03B2">
        <w:rPr>
          <w:rFonts w:cs="Times New Roman"/>
          <w:szCs w:val="24"/>
          <w:lang w:val="es-EC" w:eastAsia="es-EC"/>
        </w:rPr>
        <w:t>Flask</w:t>
      </w:r>
      <w:proofErr w:type="spellEnd"/>
      <w:r w:rsidRPr="001A03B2">
        <w:rPr>
          <w:rFonts w:cs="Times New Roman"/>
          <w:szCs w:val="24"/>
          <w:lang w:val="es-EC" w:eastAsia="es-EC"/>
        </w:rPr>
        <w:t>) → Base de datos (PostgreSQL)</w:t>
      </w:r>
    </w:p>
    <w:p w14:paraId="413B7996" w14:textId="17DF2229" w:rsidR="001A03B2" w:rsidRPr="001A03B2" w:rsidRDefault="001A03B2" w:rsidP="001A03B2">
      <w:pPr>
        <w:spacing w:before="100" w:beforeAutospacing="1" w:after="100" w:afterAutospacing="1" w:line="240" w:lineRule="auto"/>
        <w:rPr>
          <w:rFonts w:cs="Times New Roman"/>
          <w:szCs w:val="24"/>
          <w:lang w:val="es-EC" w:eastAsia="es-EC"/>
        </w:rPr>
      </w:pPr>
      <w:r w:rsidRPr="001A03B2">
        <w:rPr>
          <w:rFonts w:cs="Times New Roman"/>
          <w:szCs w:val="24"/>
          <w:lang w:val="es-EC" w:eastAsia="es-EC"/>
        </w:rPr>
        <w:t>De esta forma, la aplicación puede seguir funcionando cuando no hay acceso a Internet y, una vez que la conexión se restablece, la información se sincroniza automáticamente con la base de datos principal.</w:t>
      </w:r>
    </w:p>
    <w:p w14:paraId="3D762211" w14:textId="77777777" w:rsidR="001A03B2" w:rsidRPr="001A03B2" w:rsidRDefault="00A23261" w:rsidP="001A03B2">
      <w:pPr>
        <w:pStyle w:val="Descripcin"/>
        <w:rPr>
          <w:color w:val="000000" w:themeColor="text1"/>
          <w:sz w:val="24"/>
          <w:szCs w:val="24"/>
          <w:lang w:val="es-EC"/>
        </w:rPr>
      </w:pPr>
      <w:r w:rsidRPr="001A03B2">
        <w:rPr>
          <w:color w:val="auto"/>
          <w:sz w:val="24"/>
          <w:szCs w:val="24"/>
          <w:lang w:val="es-EC"/>
        </w:rPr>
        <w:t>2.10 Modelo de base de datos</w:t>
      </w:r>
      <w:r w:rsidR="001A03B2" w:rsidRPr="001A03B2">
        <w:rPr>
          <w:color w:val="auto"/>
          <w:sz w:val="24"/>
          <w:szCs w:val="24"/>
          <w:lang w:val="es-EC"/>
        </w:rPr>
        <w:br/>
      </w:r>
    </w:p>
    <w:p w14:paraId="0653AD05" w14:textId="3FCCBCDC" w:rsidR="001A03B2" w:rsidRPr="001A03B2" w:rsidRDefault="001A03B2" w:rsidP="001A03B2">
      <w:pPr>
        <w:pStyle w:val="Descripcin"/>
        <w:rPr>
          <w:color w:val="000000" w:themeColor="text1"/>
          <w:sz w:val="24"/>
          <w:szCs w:val="24"/>
          <w:lang w:val="es-EC"/>
        </w:rPr>
      </w:pPr>
      <w:r w:rsidRPr="001A03B2">
        <w:rPr>
          <w:color w:val="000000" w:themeColor="text1"/>
          <w:sz w:val="24"/>
          <w:szCs w:val="24"/>
          <w:lang w:val="es-EC"/>
        </w:rPr>
        <w:t xml:space="preserve">Table </w:t>
      </w:r>
      <w:r w:rsidRPr="001A03B2">
        <w:rPr>
          <w:color w:val="000000" w:themeColor="text1"/>
          <w:sz w:val="24"/>
          <w:szCs w:val="24"/>
        </w:rPr>
        <w:fldChar w:fldCharType="begin"/>
      </w:r>
      <w:r w:rsidRPr="001A03B2">
        <w:rPr>
          <w:color w:val="000000" w:themeColor="text1"/>
          <w:sz w:val="24"/>
          <w:szCs w:val="24"/>
          <w:lang w:val="es-EC"/>
        </w:rPr>
        <w:instrText xml:space="preserve"> SEQ Table \* ARABIC </w:instrText>
      </w:r>
      <w:r w:rsidRPr="001A03B2">
        <w:rPr>
          <w:color w:val="000000" w:themeColor="text1"/>
          <w:sz w:val="24"/>
          <w:szCs w:val="24"/>
        </w:rPr>
        <w:fldChar w:fldCharType="separate"/>
      </w:r>
      <w:r w:rsidR="000018F0">
        <w:rPr>
          <w:noProof/>
          <w:color w:val="000000" w:themeColor="text1"/>
          <w:sz w:val="24"/>
          <w:szCs w:val="24"/>
          <w:lang w:val="es-EC"/>
        </w:rPr>
        <w:t>4</w:t>
      </w:r>
      <w:r w:rsidRPr="001A03B2">
        <w:rPr>
          <w:color w:val="000000" w:themeColor="text1"/>
          <w:sz w:val="24"/>
          <w:szCs w:val="24"/>
        </w:rPr>
        <w:fldChar w:fldCharType="end"/>
      </w:r>
      <w:r w:rsidRPr="001A03B2">
        <w:rPr>
          <w:color w:val="000000" w:themeColor="text1"/>
          <w:sz w:val="24"/>
          <w:szCs w:val="24"/>
          <w:lang w:val="es-EC"/>
        </w:rPr>
        <w:t>:</w:t>
      </w:r>
    </w:p>
    <w:p w14:paraId="352D083E" w14:textId="632B11B8" w:rsidR="00B93C1C" w:rsidRPr="001A03B2" w:rsidRDefault="001A03B2" w:rsidP="001A03B2">
      <w:pPr>
        <w:pStyle w:val="Descripcin"/>
        <w:rPr>
          <w:b w:val="0"/>
          <w:bCs w:val="0"/>
          <w:color w:val="auto"/>
          <w:lang w:val="es-EC"/>
        </w:rPr>
      </w:pPr>
      <w:r w:rsidRPr="001A03B2">
        <w:rPr>
          <w:b w:val="0"/>
          <w:bCs w:val="0"/>
          <w:color w:val="000000" w:themeColor="text1"/>
          <w:sz w:val="24"/>
          <w:szCs w:val="24"/>
          <w:lang w:val="es-EC"/>
        </w:rPr>
        <w:t xml:space="preserve">Estructura de las principales tablas de la base de datos de </w:t>
      </w:r>
      <w:proofErr w:type="spellStart"/>
      <w:r w:rsidRPr="001A03B2">
        <w:rPr>
          <w:b w:val="0"/>
          <w:bCs w:val="0"/>
          <w:color w:val="000000" w:themeColor="text1"/>
          <w:sz w:val="24"/>
          <w:szCs w:val="24"/>
          <w:lang w:val="es-EC"/>
        </w:rPr>
        <w:t>SmartTooth</w:t>
      </w:r>
      <w:proofErr w:type="spellEnd"/>
    </w:p>
    <w:tbl>
      <w:tblPr>
        <w:tblStyle w:val="Tablaconcuadrcula"/>
        <w:tblW w:w="0" w:type="auto"/>
        <w:jc w:val="center"/>
        <w:tblLook w:val="04A0" w:firstRow="1" w:lastRow="0" w:firstColumn="1" w:lastColumn="0" w:noHBand="0" w:noVBand="1"/>
      </w:tblPr>
      <w:tblGrid>
        <w:gridCol w:w="2681"/>
        <w:gridCol w:w="2681"/>
        <w:gridCol w:w="2681"/>
      </w:tblGrid>
      <w:tr w:rsidR="00A23261" w:rsidRPr="00A23261" w14:paraId="76F500F9" w14:textId="77777777" w:rsidTr="006D5D85">
        <w:trPr>
          <w:trHeight w:val="222"/>
          <w:jc w:val="center"/>
        </w:trPr>
        <w:tc>
          <w:tcPr>
            <w:tcW w:w="2681" w:type="dxa"/>
            <w:vAlign w:val="center"/>
          </w:tcPr>
          <w:p w14:paraId="1BA20060" w14:textId="77777777" w:rsidR="00B93C1C" w:rsidRPr="00A23261" w:rsidRDefault="00A23261">
            <w:pPr>
              <w:spacing w:after="0" w:line="240" w:lineRule="auto"/>
            </w:pPr>
            <w:proofErr w:type="spellStart"/>
            <w:r w:rsidRPr="00A23261">
              <w:rPr>
                <w:b/>
                <w:sz w:val="20"/>
              </w:rPr>
              <w:t>Tabla</w:t>
            </w:r>
            <w:proofErr w:type="spellEnd"/>
          </w:p>
        </w:tc>
        <w:tc>
          <w:tcPr>
            <w:tcW w:w="2681" w:type="dxa"/>
            <w:vAlign w:val="center"/>
          </w:tcPr>
          <w:p w14:paraId="30F53226" w14:textId="77777777" w:rsidR="00B93C1C" w:rsidRPr="00A23261" w:rsidRDefault="00A23261">
            <w:pPr>
              <w:spacing w:after="0" w:line="240" w:lineRule="auto"/>
            </w:pPr>
            <w:r w:rsidRPr="00A23261">
              <w:rPr>
                <w:b/>
                <w:sz w:val="20"/>
              </w:rPr>
              <w:t xml:space="preserve">Campos </w:t>
            </w:r>
            <w:proofErr w:type="spellStart"/>
            <w:r w:rsidRPr="00A23261">
              <w:rPr>
                <w:b/>
                <w:sz w:val="20"/>
              </w:rPr>
              <w:t>principales</w:t>
            </w:r>
            <w:proofErr w:type="spellEnd"/>
          </w:p>
        </w:tc>
        <w:tc>
          <w:tcPr>
            <w:tcW w:w="2681" w:type="dxa"/>
            <w:vAlign w:val="center"/>
          </w:tcPr>
          <w:p w14:paraId="4991BC63" w14:textId="77777777" w:rsidR="00B93C1C" w:rsidRPr="00A23261" w:rsidRDefault="00A23261">
            <w:pPr>
              <w:spacing w:after="0" w:line="240" w:lineRule="auto"/>
            </w:pPr>
            <w:proofErr w:type="spellStart"/>
            <w:r w:rsidRPr="00A23261">
              <w:rPr>
                <w:b/>
                <w:sz w:val="20"/>
              </w:rPr>
              <w:t>Descripción</w:t>
            </w:r>
            <w:proofErr w:type="spellEnd"/>
          </w:p>
        </w:tc>
      </w:tr>
      <w:tr w:rsidR="00A23261" w:rsidRPr="00881926" w14:paraId="38063A3B" w14:textId="77777777" w:rsidTr="006D5D85">
        <w:trPr>
          <w:trHeight w:val="972"/>
          <w:jc w:val="center"/>
        </w:trPr>
        <w:tc>
          <w:tcPr>
            <w:tcW w:w="2681" w:type="dxa"/>
            <w:vAlign w:val="center"/>
          </w:tcPr>
          <w:p w14:paraId="30333696" w14:textId="77777777" w:rsidR="00804698" w:rsidRDefault="004A32EE">
            <w:proofErr w:type="spellStart"/>
            <w:r>
              <w:t>pacientes</w:t>
            </w:r>
            <w:proofErr w:type="spellEnd"/>
          </w:p>
        </w:tc>
        <w:tc>
          <w:tcPr>
            <w:tcW w:w="2681" w:type="dxa"/>
            <w:vAlign w:val="center"/>
          </w:tcPr>
          <w:p w14:paraId="37C1E226" w14:textId="77777777" w:rsidR="00804698" w:rsidRDefault="004A32EE">
            <w:r>
              <w:t xml:space="preserve">id, </w:t>
            </w:r>
            <w:proofErr w:type="spellStart"/>
            <w:r>
              <w:t>nombre</w:t>
            </w:r>
            <w:proofErr w:type="spellEnd"/>
            <w:r>
              <w:t xml:space="preserve">, </w:t>
            </w:r>
            <w:proofErr w:type="spellStart"/>
            <w:r>
              <w:t>teléfono</w:t>
            </w:r>
            <w:proofErr w:type="spellEnd"/>
            <w:r>
              <w:t xml:space="preserve">, </w:t>
            </w:r>
            <w:proofErr w:type="spellStart"/>
            <w:r>
              <w:t>correo</w:t>
            </w:r>
            <w:proofErr w:type="spellEnd"/>
          </w:p>
        </w:tc>
        <w:tc>
          <w:tcPr>
            <w:tcW w:w="2681" w:type="dxa"/>
            <w:vAlign w:val="center"/>
          </w:tcPr>
          <w:p w14:paraId="240D947D" w14:textId="77777777" w:rsidR="00804698" w:rsidRPr="00C0438C" w:rsidRDefault="004A32EE">
            <w:pPr>
              <w:rPr>
                <w:lang w:val="es-EC"/>
              </w:rPr>
            </w:pPr>
            <w:r w:rsidRPr="00C0438C">
              <w:rPr>
                <w:lang w:val="es-EC"/>
              </w:rPr>
              <w:t>Almacena información básica de los pacientes.</w:t>
            </w:r>
          </w:p>
        </w:tc>
      </w:tr>
      <w:tr w:rsidR="00A23261" w:rsidRPr="00881926" w14:paraId="7B4FA12E" w14:textId="77777777" w:rsidTr="006D5D85">
        <w:trPr>
          <w:trHeight w:val="1365"/>
          <w:jc w:val="center"/>
        </w:trPr>
        <w:tc>
          <w:tcPr>
            <w:tcW w:w="2681" w:type="dxa"/>
            <w:vAlign w:val="center"/>
          </w:tcPr>
          <w:p w14:paraId="61F4B376" w14:textId="77777777" w:rsidR="00B93C1C" w:rsidRPr="00A23261" w:rsidRDefault="00A23261">
            <w:pPr>
              <w:spacing w:after="0" w:line="240" w:lineRule="auto"/>
            </w:pPr>
            <w:proofErr w:type="spellStart"/>
            <w:r w:rsidRPr="00A23261">
              <w:rPr>
                <w:sz w:val="20"/>
              </w:rPr>
              <w:t>odontologos</w:t>
            </w:r>
            <w:proofErr w:type="spellEnd"/>
          </w:p>
        </w:tc>
        <w:tc>
          <w:tcPr>
            <w:tcW w:w="2681" w:type="dxa"/>
            <w:vAlign w:val="center"/>
          </w:tcPr>
          <w:p w14:paraId="0395A165" w14:textId="77777777" w:rsidR="00804698" w:rsidRPr="00C0438C" w:rsidRDefault="004A32EE">
            <w:pPr>
              <w:rPr>
                <w:lang w:val="es-EC"/>
              </w:rPr>
            </w:pPr>
            <w:r w:rsidRPr="00C0438C">
              <w:rPr>
                <w:lang w:val="es-EC"/>
              </w:rPr>
              <w:t>id, nombre, especialidad, teléfono, correo</w:t>
            </w:r>
          </w:p>
        </w:tc>
        <w:tc>
          <w:tcPr>
            <w:tcW w:w="2681" w:type="dxa"/>
            <w:vAlign w:val="center"/>
          </w:tcPr>
          <w:p w14:paraId="1E5D45E8" w14:textId="77777777" w:rsidR="00804698" w:rsidRPr="00C0438C" w:rsidRDefault="004A32EE">
            <w:pPr>
              <w:rPr>
                <w:lang w:val="es-EC"/>
              </w:rPr>
            </w:pPr>
            <w:r w:rsidRPr="00C0438C">
              <w:rPr>
                <w:lang w:val="es-EC"/>
              </w:rPr>
              <w:t>Almacena información de los profesionales odontológicos.</w:t>
            </w:r>
          </w:p>
        </w:tc>
      </w:tr>
      <w:tr w:rsidR="00A23261" w:rsidRPr="00881926" w14:paraId="665B455F" w14:textId="77777777" w:rsidTr="006D5D85">
        <w:trPr>
          <w:trHeight w:val="2234"/>
          <w:jc w:val="center"/>
        </w:trPr>
        <w:tc>
          <w:tcPr>
            <w:tcW w:w="2681" w:type="dxa"/>
            <w:vAlign w:val="center"/>
          </w:tcPr>
          <w:p w14:paraId="38E761FD" w14:textId="77777777" w:rsidR="00B93C1C" w:rsidRPr="00A23261" w:rsidRDefault="00A23261">
            <w:pPr>
              <w:spacing w:after="0" w:line="240" w:lineRule="auto"/>
            </w:pPr>
            <w:proofErr w:type="spellStart"/>
            <w:r w:rsidRPr="00A23261">
              <w:rPr>
                <w:sz w:val="20"/>
              </w:rPr>
              <w:t>citas</w:t>
            </w:r>
            <w:proofErr w:type="spellEnd"/>
          </w:p>
        </w:tc>
        <w:tc>
          <w:tcPr>
            <w:tcW w:w="2681" w:type="dxa"/>
            <w:vAlign w:val="center"/>
          </w:tcPr>
          <w:p w14:paraId="1FA6FF8D" w14:textId="77777777" w:rsidR="00804698" w:rsidRPr="00C0438C" w:rsidRDefault="004A32EE">
            <w:pPr>
              <w:rPr>
                <w:lang w:val="es-EC"/>
              </w:rPr>
            </w:pPr>
            <w:r w:rsidRPr="00C0438C">
              <w:rPr>
                <w:lang w:val="es-EC"/>
              </w:rPr>
              <w:t xml:space="preserve">id, </w:t>
            </w:r>
            <w:proofErr w:type="spellStart"/>
            <w:r w:rsidRPr="00C0438C">
              <w:rPr>
                <w:lang w:val="es-EC"/>
              </w:rPr>
              <w:t>paciente_id</w:t>
            </w:r>
            <w:proofErr w:type="spellEnd"/>
            <w:r w:rsidRPr="00C0438C">
              <w:rPr>
                <w:lang w:val="es-EC"/>
              </w:rPr>
              <w:t xml:space="preserve">, </w:t>
            </w:r>
            <w:proofErr w:type="spellStart"/>
            <w:r w:rsidRPr="00C0438C">
              <w:rPr>
                <w:lang w:val="es-EC"/>
              </w:rPr>
              <w:t>odontologo_id</w:t>
            </w:r>
            <w:proofErr w:type="spellEnd"/>
            <w:r w:rsidRPr="00C0438C">
              <w:rPr>
                <w:lang w:val="es-EC"/>
              </w:rPr>
              <w:t xml:space="preserve">, fecha, hora, estado, </w:t>
            </w:r>
            <w:proofErr w:type="spellStart"/>
            <w:r w:rsidRPr="00C0438C">
              <w:rPr>
                <w:lang w:val="es-EC"/>
              </w:rPr>
              <w:t>actualizado_en</w:t>
            </w:r>
            <w:proofErr w:type="spellEnd"/>
            <w:r w:rsidRPr="00C0438C">
              <w:rPr>
                <w:lang w:val="es-EC"/>
              </w:rPr>
              <w:t>, sincronizado</w:t>
            </w:r>
          </w:p>
        </w:tc>
        <w:tc>
          <w:tcPr>
            <w:tcW w:w="2681" w:type="dxa"/>
            <w:vAlign w:val="center"/>
          </w:tcPr>
          <w:p w14:paraId="64A6997D" w14:textId="77777777" w:rsidR="00B93C1C" w:rsidRPr="00C0438C" w:rsidRDefault="00A23261">
            <w:pPr>
              <w:spacing w:after="0" w:line="240" w:lineRule="auto"/>
              <w:rPr>
                <w:lang w:val="es-EC"/>
              </w:rPr>
            </w:pPr>
            <w:r w:rsidRPr="00C0438C">
              <w:rPr>
                <w:sz w:val="20"/>
                <w:lang w:val="es-EC"/>
              </w:rPr>
              <w:t>Registra las citas y su estado de sincronización.</w:t>
            </w:r>
          </w:p>
        </w:tc>
      </w:tr>
      <w:tr w:rsidR="00A23261" w:rsidRPr="00881926" w14:paraId="26321887" w14:textId="77777777" w:rsidTr="006D5D85">
        <w:trPr>
          <w:trHeight w:val="1365"/>
          <w:jc w:val="center"/>
        </w:trPr>
        <w:tc>
          <w:tcPr>
            <w:tcW w:w="2681" w:type="dxa"/>
            <w:vAlign w:val="center"/>
          </w:tcPr>
          <w:p w14:paraId="56813C1B" w14:textId="77777777" w:rsidR="00B93C1C" w:rsidRPr="00A23261" w:rsidRDefault="00A23261">
            <w:pPr>
              <w:spacing w:after="0" w:line="240" w:lineRule="auto"/>
            </w:pPr>
            <w:proofErr w:type="spellStart"/>
            <w:r w:rsidRPr="00A23261">
              <w:rPr>
                <w:sz w:val="20"/>
              </w:rPr>
              <w:t>usuarios</w:t>
            </w:r>
            <w:proofErr w:type="spellEnd"/>
          </w:p>
        </w:tc>
        <w:tc>
          <w:tcPr>
            <w:tcW w:w="2681" w:type="dxa"/>
            <w:vAlign w:val="center"/>
          </w:tcPr>
          <w:p w14:paraId="36EBB58B" w14:textId="77777777" w:rsidR="00B93C1C" w:rsidRPr="00A23261" w:rsidRDefault="00A23261">
            <w:pPr>
              <w:spacing w:after="0" w:line="240" w:lineRule="auto"/>
            </w:pPr>
            <w:r w:rsidRPr="00A23261">
              <w:rPr>
                <w:sz w:val="20"/>
              </w:rPr>
              <w:t xml:space="preserve">id, </w:t>
            </w:r>
            <w:proofErr w:type="spellStart"/>
            <w:r w:rsidRPr="00A23261">
              <w:rPr>
                <w:sz w:val="20"/>
              </w:rPr>
              <w:t>nombre</w:t>
            </w:r>
            <w:proofErr w:type="spellEnd"/>
            <w:r w:rsidRPr="00A23261">
              <w:rPr>
                <w:sz w:val="20"/>
              </w:rPr>
              <w:t xml:space="preserve">, email, password, </w:t>
            </w:r>
            <w:proofErr w:type="spellStart"/>
            <w:r w:rsidRPr="00A23261">
              <w:rPr>
                <w:sz w:val="20"/>
              </w:rPr>
              <w:t>rol</w:t>
            </w:r>
            <w:proofErr w:type="spellEnd"/>
          </w:p>
        </w:tc>
        <w:tc>
          <w:tcPr>
            <w:tcW w:w="2681" w:type="dxa"/>
            <w:vAlign w:val="center"/>
          </w:tcPr>
          <w:p w14:paraId="0BA07841" w14:textId="77777777" w:rsidR="00804698" w:rsidRPr="00C0438C" w:rsidRDefault="004A32EE">
            <w:pPr>
              <w:rPr>
                <w:lang w:val="es-EC"/>
              </w:rPr>
            </w:pPr>
            <w:r w:rsidRPr="00C0438C">
              <w:rPr>
                <w:lang w:val="es-EC"/>
              </w:rPr>
              <w:t>Controla el acceso al sistema y los roles de usuario.</w:t>
            </w:r>
          </w:p>
        </w:tc>
      </w:tr>
    </w:tbl>
    <w:p w14:paraId="10E33CC6" w14:textId="0C6C4AA8" w:rsidR="001A03B2" w:rsidRPr="001A03B2" w:rsidRDefault="001A03B2">
      <w:pPr>
        <w:pStyle w:val="Ttulo2"/>
        <w:rPr>
          <w:b w:val="0"/>
          <w:bCs w:val="0"/>
          <w:color w:val="000000" w:themeColor="text1"/>
          <w:lang w:val="es-EC"/>
        </w:rPr>
      </w:pPr>
      <w:bookmarkStart w:id="93" w:name="_Toc234360987"/>
      <w:bookmarkStart w:id="94" w:name="_Toc234361115"/>
      <w:r w:rsidRPr="001A03B2">
        <w:rPr>
          <w:rStyle w:val="Textoennegrita"/>
          <w:b/>
          <w:bCs/>
          <w:color w:val="000000" w:themeColor="text1"/>
          <w:lang w:val="es-EC"/>
        </w:rPr>
        <w:t>Nota.</w:t>
      </w:r>
      <w:r w:rsidRPr="001A03B2">
        <w:rPr>
          <w:b w:val="0"/>
          <w:bCs w:val="0"/>
          <w:color w:val="000000" w:themeColor="text1"/>
          <w:lang w:val="es-EC"/>
        </w:rPr>
        <w:t xml:space="preserve"> La tabla muestra las principales tablas de la base de datos, los campos más importantes y la función que cumple cada una dentro del sistema.</w:t>
      </w:r>
      <w:bookmarkEnd w:id="93"/>
      <w:bookmarkEnd w:id="94"/>
    </w:p>
    <w:p w14:paraId="6AE3AE62" w14:textId="7805C854" w:rsidR="00B93C1C" w:rsidRPr="001A03B2" w:rsidRDefault="00A23261">
      <w:pPr>
        <w:pStyle w:val="Ttulo2"/>
        <w:rPr>
          <w:color w:val="auto"/>
          <w:lang w:val="es-EC"/>
        </w:rPr>
      </w:pPr>
      <w:bookmarkStart w:id="95" w:name="_Toc234360988"/>
      <w:bookmarkStart w:id="96" w:name="_Toc234361116"/>
      <w:r w:rsidRPr="001A03B2">
        <w:rPr>
          <w:color w:val="auto"/>
          <w:lang w:val="es-EC"/>
        </w:rPr>
        <w:t>2.11 Diccionario de datos</w:t>
      </w:r>
      <w:bookmarkEnd w:id="95"/>
      <w:bookmarkEnd w:id="96"/>
    </w:p>
    <w:p w14:paraId="54D9566A" w14:textId="2CCF8E5C" w:rsidR="001A03B2" w:rsidRPr="001A03B2" w:rsidRDefault="001A03B2" w:rsidP="001A03B2">
      <w:pPr>
        <w:pStyle w:val="Descripcin"/>
        <w:keepNext/>
        <w:rPr>
          <w:color w:val="000000" w:themeColor="text1"/>
          <w:sz w:val="24"/>
          <w:szCs w:val="24"/>
          <w:lang w:val="es-EC"/>
        </w:rPr>
      </w:pPr>
      <w:r w:rsidRPr="001A03B2">
        <w:rPr>
          <w:color w:val="000000" w:themeColor="text1"/>
          <w:sz w:val="24"/>
          <w:szCs w:val="24"/>
          <w:lang w:val="es-EC"/>
        </w:rPr>
        <w:t xml:space="preserve">Table </w:t>
      </w:r>
      <w:r w:rsidRPr="001A03B2">
        <w:rPr>
          <w:color w:val="000000" w:themeColor="text1"/>
          <w:sz w:val="24"/>
          <w:szCs w:val="24"/>
        </w:rPr>
        <w:fldChar w:fldCharType="begin"/>
      </w:r>
      <w:r w:rsidRPr="001A03B2">
        <w:rPr>
          <w:color w:val="000000" w:themeColor="text1"/>
          <w:sz w:val="24"/>
          <w:szCs w:val="24"/>
          <w:lang w:val="es-EC"/>
        </w:rPr>
        <w:instrText xml:space="preserve"> SEQ Table \* ARABIC </w:instrText>
      </w:r>
      <w:r w:rsidRPr="001A03B2">
        <w:rPr>
          <w:color w:val="000000" w:themeColor="text1"/>
          <w:sz w:val="24"/>
          <w:szCs w:val="24"/>
        </w:rPr>
        <w:fldChar w:fldCharType="separate"/>
      </w:r>
      <w:r w:rsidR="000018F0">
        <w:rPr>
          <w:noProof/>
          <w:color w:val="000000" w:themeColor="text1"/>
          <w:sz w:val="24"/>
          <w:szCs w:val="24"/>
          <w:lang w:val="es-EC"/>
        </w:rPr>
        <w:t>5</w:t>
      </w:r>
      <w:r w:rsidRPr="001A03B2">
        <w:rPr>
          <w:color w:val="000000" w:themeColor="text1"/>
          <w:sz w:val="24"/>
          <w:szCs w:val="24"/>
        </w:rPr>
        <w:fldChar w:fldCharType="end"/>
      </w:r>
      <w:r w:rsidRPr="001A03B2">
        <w:rPr>
          <w:color w:val="000000" w:themeColor="text1"/>
          <w:sz w:val="24"/>
          <w:szCs w:val="24"/>
          <w:lang w:val="es-EC"/>
        </w:rPr>
        <w:t>:</w:t>
      </w:r>
    </w:p>
    <w:p w14:paraId="4D01AB05" w14:textId="77E85D05" w:rsidR="001A03B2" w:rsidRDefault="001A03B2" w:rsidP="001A03B2">
      <w:pPr>
        <w:pStyle w:val="Descripcin"/>
        <w:keepNext/>
        <w:rPr>
          <w:b w:val="0"/>
          <w:bCs w:val="0"/>
          <w:color w:val="000000" w:themeColor="text1"/>
          <w:sz w:val="24"/>
          <w:szCs w:val="24"/>
          <w:lang w:val="es-EC"/>
        </w:rPr>
      </w:pPr>
      <w:r w:rsidRPr="001A03B2">
        <w:rPr>
          <w:b w:val="0"/>
          <w:bCs w:val="0"/>
          <w:color w:val="000000" w:themeColor="text1"/>
          <w:sz w:val="24"/>
          <w:szCs w:val="24"/>
          <w:lang w:val="es-EC"/>
        </w:rPr>
        <w:t>Descripción de los principales campos utilizados en la base de datos</w:t>
      </w:r>
    </w:p>
    <w:p w14:paraId="28457623" w14:textId="77777777" w:rsidR="006D5D85" w:rsidRPr="006D5D85" w:rsidRDefault="006D5D85" w:rsidP="006D5D85">
      <w:pPr>
        <w:rPr>
          <w:lang w:val="es-EC"/>
        </w:rPr>
      </w:pPr>
    </w:p>
    <w:tbl>
      <w:tblPr>
        <w:tblStyle w:val="Tablaconcuadrcula"/>
        <w:tblW w:w="0" w:type="auto"/>
        <w:jc w:val="center"/>
        <w:tblLook w:val="04A0" w:firstRow="1" w:lastRow="0" w:firstColumn="1" w:lastColumn="0" w:noHBand="0" w:noVBand="1"/>
      </w:tblPr>
      <w:tblGrid>
        <w:gridCol w:w="2737"/>
        <w:gridCol w:w="2737"/>
        <w:gridCol w:w="2737"/>
      </w:tblGrid>
      <w:tr w:rsidR="00A23261" w:rsidRPr="00A23261" w14:paraId="2D8D83EB" w14:textId="77777777" w:rsidTr="001A03B2">
        <w:trPr>
          <w:jc w:val="center"/>
        </w:trPr>
        <w:tc>
          <w:tcPr>
            <w:tcW w:w="2737" w:type="dxa"/>
            <w:vAlign w:val="center"/>
          </w:tcPr>
          <w:p w14:paraId="3BA5E069" w14:textId="77777777" w:rsidR="00B93C1C" w:rsidRPr="00A23261" w:rsidRDefault="00A23261">
            <w:pPr>
              <w:spacing w:after="0" w:line="240" w:lineRule="auto"/>
            </w:pPr>
            <w:r w:rsidRPr="00A23261">
              <w:rPr>
                <w:b/>
                <w:sz w:val="20"/>
              </w:rPr>
              <w:lastRenderedPageBreak/>
              <w:t>Campo</w:t>
            </w:r>
          </w:p>
        </w:tc>
        <w:tc>
          <w:tcPr>
            <w:tcW w:w="2737" w:type="dxa"/>
            <w:vAlign w:val="center"/>
          </w:tcPr>
          <w:p w14:paraId="659EEAE4" w14:textId="77777777" w:rsidR="00B93C1C" w:rsidRPr="00A23261" w:rsidRDefault="00A23261">
            <w:pPr>
              <w:spacing w:after="0" w:line="240" w:lineRule="auto"/>
            </w:pPr>
            <w:r w:rsidRPr="00A23261">
              <w:rPr>
                <w:b/>
                <w:sz w:val="20"/>
              </w:rPr>
              <w:t>Tipo</w:t>
            </w:r>
          </w:p>
        </w:tc>
        <w:tc>
          <w:tcPr>
            <w:tcW w:w="2737" w:type="dxa"/>
            <w:vAlign w:val="center"/>
          </w:tcPr>
          <w:p w14:paraId="1CA6295D" w14:textId="77777777" w:rsidR="00B93C1C" w:rsidRPr="00A23261" w:rsidRDefault="00A23261">
            <w:pPr>
              <w:spacing w:after="0" w:line="240" w:lineRule="auto"/>
            </w:pPr>
            <w:proofErr w:type="spellStart"/>
            <w:r w:rsidRPr="00A23261">
              <w:rPr>
                <w:b/>
                <w:sz w:val="20"/>
              </w:rPr>
              <w:t>Descripción</w:t>
            </w:r>
            <w:proofErr w:type="spellEnd"/>
          </w:p>
        </w:tc>
      </w:tr>
      <w:tr w:rsidR="00A23261" w:rsidRPr="00881926" w14:paraId="3422B6FF" w14:textId="77777777" w:rsidTr="001A03B2">
        <w:trPr>
          <w:jc w:val="center"/>
        </w:trPr>
        <w:tc>
          <w:tcPr>
            <w:tcW w:w="2737" w:type="dxa"/>
            <w:vAlign w:val="center"/>
          </w:tcPr>
          <w:p w14:paraId="290A8B84" w14:textId="77777777" w:rsidR="00B93C1C" w:rsidRPr="00A23261" w:rsidRDefault="00A23261">
            <w:pPr>
              <w:spacing w:after="0" w:line="240" w:lineRule="auto"/>
            </w:pPr>
            <w:r w:rsidRPr="00A23261">
              <w:rPr>
                <w:sz w:val="20"/>
              </w:rPr>
              <w:t>id</w:t>
            </w:r>
          </w:p>
        </w:tc>
        <w:tc>
          <w:tcPr>
            <w:tcW w:w="2737" w:type="dxa"/>
            <w:vAlign w:val="center"/>
          </w:tcPr>
          <w:p w14:paraId="149702D3" w14:textId="77777777" w:rsidR="00B93C1C" w:rsidRPr="00A23261" w:rsidRDefault="00A23261">
            <w:pPr>
              <w:spacing w:after="0" w:line="240" w:lineRule="auto"/>
            </w:pPr>
            <w:proofErr w:type="spellStart"/>
            <w:r w:rsidRPr="00A23261">
              <w:rPr>
                <w:sz w:val="20"/>
              </w:rPr>
              <w:t>Entero</w:t>
            </w:r>
            <w:proofErr w:type="spellEnd"/>
          </w:p>
        </w:tc>
        <w:tc>
          <w:tcPr>
            <w:tcW w:w="2737" w:type="dxa"/>
            <w:vAlign w:val="center"/>
          </w:tcPr>
          <w:p w14:paraId="00541127" w14:textId="77777777" w:rsidR="00B93C1C" w:rsidRPr="00C0438C" w:rsidRDefault="00A23261">
            <w:pPr>
              <w:spacing w:after="0" w:line="240" w:lineRule="auto"/>
              <w:rPr>
                <w:lang w:val="es-EC"/>
              </w:rPr>
            </w:pPr>
            <w:r w:rsidRPr="00C0438C">
              <w:rPr>
                <w:sz w:val="20"/>
                <w:lang w:val="es-EC"/>
              </w:rPr>
              <w:t>Identificador único de cada registro.</w:t>
            </w:r>
          </w:p>
        </w:tc>
      </w:tr>
      <w:tr w:rsidR="00A23261" w:rsidRPr="00881926" w14:paraId="2B14594C" w14:textId="77777777" w:rsidTr="001A03B2">
        <w:trPr>
          <w:jc w:val="center"/>
        </w:trPr>
        <w:tc>
          <w:tcPr>
            <w:tcW w:w="2737" w:type="dxa"/>
            <w:vAlign w:val="center"/>
          </w:tcPr>
          <w:p w14:paraId="32D32676" w14:textId="77777777" w:rsidR="00B93C1C" w:rsidRPr="00A23261" w:rsidRDefault="00A23261">
            <w:pPr>
              <w:spacing w:after="0" w:line="240" w:lineRule="auto"/>
            </w:pPr>
            <w:proofErr w:type="spellStart"/>
            <w:r w:rsidRPr="00A23261">
              <w:rPr>
                <w:sz w:val="20"/>
              </w:rPr>
              <w:t>nombre</w:t>
            </w:r>
            <w:proofErr w:type="spellEnd"/>
          </w:p>
        </w:tc>
        <w:tc>
          <w:tcPr>
            <w:tcW w:w="2737" w:type="dxa"/>
            <w:vAlign w:val="center"/>
          </w:tcPr>
          <w:p w14:paraId="69774C37" w14:textId="77777777" w:rsidR="00B93C1C" w:rsidRPr="00A23261" w:rsidRDefault="00A23261">
            <w:pPr>
              <w:spacing w:after="0" w:line="240" w:lineRule="auto"/>
            </w:pPr>
            <w:proofErr w:type="spellStart"/>
            <w:r w:rsidRPr="00A23261">
              <w:rPr>
                <w:sz w:val="20"/>
              </w:rPr>
              <w:t>Texto</w:t>
            </w:r>
            <w:proofErr w:type="spellEnd"/>
          </w:p>
        </w:tc>
        <w:tc>
          <w:tcPr>
            <w:tcW w:w="2737" w:type="dxa"/>
            <w:vAlign w:val="center"/>
          </w:tcPr>
          <w:p w14:paraId="20B3C189" w14:textId="77777777" w:rsidR="00B93C1C" w:rsidRPr="00C0438C" w:rsidRDefault="00A23261">
            <w:pPr>
              <w:spacing w:after="0" w:line="240" w:lineRule="auto"/>
              <w:rPr>
                <w:lang w:val="es-EC"/>
              </w:rPr>
            </w:pPr>
            <w:r w:rsidRPr="00C0438C">
              <w:rPr>
                <w:sz w:val="20"/>
                <w:lang w:val="es-EC"/>
              </w:rPr>
              <w:t>Nombre completo del paciente, odontólogo o usuario.</w:t>
            </w:r>
          </w:p>
        </w:tc>
      </w:tr>
      <w:tr w:rsidR="00A23261" w:rsidRPr="00A23261" w14:paraId="679D7A4C" w14:textId="77777777" w:rsidTr="001A03B2">
        <w:trPr>
          <w:jc w:val="center"/>
        </w:trPr>
        <w:tc>
          <w:tcPr>
            <w:tcW w:w="2737" w:type="dxa"/>
            <w:vAlign w:val="center"/>
          </w:tcPr>
          <w:p w14:paraId="46B278BF" w14:textId="77777777" w:rsidR="00B93C1C" w:rsidRPr="00A23261" w:rsidRDefault="00A23261">
            <w:pPr>
              <w:spacing w:after="0" w:line="240" w:lineRule="auto"/>
            </w:pPr>
            <w:proofErr w:type="spellStart"/>
            <w:r w:rsidRPr="00A23261">
              <w:rPr>
                <w:sz w:val="20"/>
              </w:rPr>
              <w:t>telefono</w:t>
            </w:r>
            <w:proofErr w:type="spellEnd"/>
          </w:p>
        </w:tc>
        <w:tc>
          <w:tcPr>
            <w:tcW w:w="2737" w:type="dxa"/>
            <w:vAlign w:val="center"/>
          </w:tcPr>
          <w:p w14:paraId="47CF23CF" w14:textId="77777777" w:rsidR="00B93C1C" w:rsidRPr="00A23261" w:rsidRDefault="00A23261">
            <w:pPr>
              <w:spacing w:after="0" w:line="240" w:lineRule="auto"/>
            </w:pPr>
            <w:proofErr w:type="spellStart"/>
            <w:r w:rsidRPr="00A23261">
              <w:rPr>
                <w:sz w:val="20"/>
              </w:rPr>
              <w:t>Texto</w:t>
            </w:r>
            <w:proofErr w:type="spellEnd"/>
          </w:p>
        </w:tc>
        <w:tc>
          <w:tcPr>
            <w:tcW w:w="2737" w:type="dxa"/>
            <w:vAlign w:val="center"/>
          </w:tcPr>
          <w:p w14:paraId="709D8FAB" w14:textId="77777777" w:rsidR="00B93C1C" w:rsidRPr="00A23261" w:rsidRDefault="00A23261">
            <w:pPr>
              <w:spacing w:after="0" w:line="240" w:lineRule="auto"/>
            </w:pPr>
            <w:proofErr w:type="spellStart"/>
            <w:r w:rsidRPr="00A23261">
              <w:rPr>
                <w:sz w:val="20"/>
              </w:rPr>
              <w:t>Número</w:t>
            </w:r>
            <w:proofErr w:type="spellEnd"/>
            <w:r w:rsidRPr="00A23261">
              <w:rPr>
                <w:sz w:val="20"/>
              </w:rPr>
              <w:t xml:space="preserve"> </w:t>
            </w:r>
            <w:proofErr w:type="spellStart"/>
            <w:r w:rsidRPr="00A23261">
              <w:rPr>
                <w:sz w:val="20"/>
              </w:rPr>
              <w:t>telefónico</w:t>
            </w:r>
            <w:proofErr w:type="spellEnd"/>
            <w:r w:rsidRPr="00A23261">
              <w:rPr>
                <w:sz w:val="20"/>
              </w:rPr>
              <w:t xml:space="preserve"> de </w:t>
            </w:r>
            <w:proofErr w:type="spellStart"/>
            <w:r w:rsidRPr="00A23261">
              <w:rPr>
                <w:sz w:val="20"/>
              </w:rPr>
              <w:t>contacto</w:t>
            </w:r>
            <w:proofErr w:type="spellEnd"/>
            <w:r w:rsidRPr="00A23261">
              <w:rPr>
                <w:sz w:val="20"/>
              </w:rPr>
              <w:t>.</w:t>
            </w:r>
          </w:p>
        </w:tc>
      </w:tr>
      <w:tr w:rsidR="00A23261" w:rsidRPr="00881926" w14:paraId="57934D6B" w14:textId="77777777" w:rsidTr="001A03B2">
        <w:trPr>
          <w:jc w:val="center"/>
        </w:trPr>
        <w:tc>
          <w:tcPr>
            <w:tcW w:w="2737" w:type="dxa"/>
            <w:vAlign w:val="center"/>
          </w:tcPr>
          <w:p w14:paraId="1F699419" w14:textId="77777777" w:rsidR="00B93C1C" w:rsidRPr="00A23261" w:rsidRDefault="00A23261">
            <w:pPr>
              <w:spacing w:after="0" w:line="240" w:lineRule="auto"/>
            </w:pPr>
            <w:r w:rsidRPr="00A23261">
              <w:rPr>
                <w:sz w:val="20"/>
              </w:rPr>
              <w:t>email/</w:t>
            </w:r>
            <w:proofErr w:type="spellStart"/>
            <w:r w:rsidRPr="00A23261">
              <w:rPr>
                <w:sz w:val="20"/>
              </w:rPr>
              <w:t>correo</w:t>
            </w:r>
            <w:proofErr w:type="spellEnd"/>
          </w:p>
        </w:tc>
        <w:tc>
          <w:tcPr>
            <w:tcW w:w="2737" w:type="dxa"/>
            <w:vAlign w:val="center"/>
          </w:tcPr>
          <w:p w14:paraId="3063386F" w14:textId="77777777" w:rsidR="00B93C1C" w:rsidRPr="00A23261" w:rsidRDefault="00A23261">
            <w:pPr>
              <w:spacing w:after="0" w:line="240" w:lineRule="auto"/>
            </w:pPr>
            <w:proofErr w:type="spellStart"/>
            <w:r w:rsidRPr="00A23261">
              <w:rPr>
                <w:sz w:val="20"/>
              </w:rPr>
              <w:t>Texto</w:t>
            </w:r>
            <w:proofErr w:type="spellEnd"/>
          </w:p>
        </w:tc>
        <w:tc>
          <w:tcPr>
            <w:tcW w:w="2737" w:type="dxa"/>
            <w:vAlign w:val="center"/>
          </w:tcPr>
          <w:p w14:paraId="6978BA63" w14:textId="77777777" w:rsidR="00B93C1C" w:rsidRPr="00C0438C" w:rsidRDefault="00A23261">
            <w:pPr>
              <w:spacing w:after="0" w:line="240" w:lineRule="auto"/>
              <w:rPr>
                <w:lang w:val="es-EC"/>
              </w:rPr>
            </w:pPr>
            <w:r w:rsidRPr="00C0438C">
              <w:rPr>
                <w:sz w:val="20"/>
                <w:lang w:val="es-EC"/>
              </w:rPr>
              <w:t>Correo electrónico del usuario o paciente.</w:t>
            </w:r>
          </w:p>
        </w:tc>
      </w:tr>
      <w:tr w:rsidR="00A23261" w:rsidRPr="00881926" w14:paraId="53295012" w14:textId="77777777" w:rsidTr="001A03B2">
        <w:trPr>
          <w:jc w:val="center"/>
        </w:trPr>
        <w:tc>
          <w:tcPr>
            <w:tcW w:w="2737" w:type="dxa"/>
            <w:vAlign w:val="center"/>
          </w:tcPr>
          <w:p w14:paraId="490DD976" w14:textId="77777777" w:rsidR="00B93C1C" w:rsidRPr="00A23261" w:rsidRDefault="00A23261">
            <w:pPr>
              <w:spacing w:after="0" w:line="240" w:lineRule="auto"/>
            </w:pPr>
            <w:r w:rsidRPr="00A23261">
              <w:rPr>
                <w:sz w:val="20"/>
              </w:rPr>
              <w:t>password</w:t>
            </w:r>
          </w:p>
        </w:tc>
        <w:tc>
          <w:tcPr>
            <w:tcW w:w="2737" w:type="dxa"/>
            <w:vAlign w:val="center"/>
          </w:tcPr>
          <w:p w14:paraId="335C6AAB" w14:textId="77777777" w:rsidR="00B93C1C" w:rsidRPr="00A23261" w:rsidRDefault="00A23261">
            <w:pPr>
              <w:spacing w:after="0" w:line="240" w:lineRule="auto"/>
            </w:pPr>
            <w:proofErr w:type="spellStart"/>
            <w:r w:rsidRPr="00A23261">
              <w:rPr>
                <w:sz w:val="20"/>
              </w:rPr>
              <w:t>Texto</w:t>
            </w:r>
            <w:proofErr w:type="spellEnd"/>
          </w:p>
        </w:tc>
        <w:tc>
          <w:tcPr>
            <w:tcW w:w="2737" w:type="dxa"/>
            <w:vAlign w:val="center"/>
          </w:tcPr>
          <w:p w14:paraId="7B75040D" w14:textId="77777777" w:rsidR="00B93C1C" w:rsidRPr="00C0438C" w:rsidRDefault="00A23261">
            <w:pPr>
              <w:spacing w:after="0" w:line="240" w:lineRule="auto"/>
              <w:rPr>
                <w:lang w:val="es-EC"/>
              </w:rPr>
            </w:pPr>
            <w:r w:rsidRPr="00C0438C">
              <w:rPr>
                <w:sz w:val="20"/>
                <w:lang w:val="es-EC"/>
              </w:rPr>
              <w:t>Contraseña cifrada o protegida para acceso al sistema.</w:t>
            </w:r>
          </w:p>
        </w:tc>
      </w:tr>
      <w:tr w:rsidR="00A23261" w:rsidRPr="00A23261" w14:paraId="5AA879CA" w14:textId="77777777" w:rsidTr="001A03B2">
        <w:trPr>
          <w:jc w:val="center"/>
        </w:trPr>
        <w:tc>
          <w:tcPr>
            <w:tcW w:w="2737" w:type="dxa"/>
            <w:vAlign w:val="center"/>
          </w:tcPr>
          <w:p w14:paraId="72F1AB5C" w14:textId="77777777" w:rsidR="00B93C1C" w:rsidRPr="00A23261" w:rsidRDefault="00A23261">
            <w:pPr>
              <w:spacing w:after="0" w:line="240" w:lineRule="auto"/>
            </w:pPr>
            <w:proofErr w:type="spellStart"/>
            <w:r w:rsidRPr="00A23261">
              <w:rPr>
                <w:sz w:val="20"/>
              </w:rPr>
              <w:t>especialidad</w:t>
            </w:r>
            <w:proofErr w:type="spellEnd"/>
          </w:p>
        </w:tc>
        <w:tc>
          <w:tcPr>
            <w:tcW w:w="2737" w:type="dxa"/>
            <w:vAlign w:val="center"/>
          </w:tcPr>
          <w:p w14:paraId="3C47ED0C" w14:textId="77777777" w:rsidR="00B93C1C" w:rsidRPr="00A23261" w:rsidRDefault="00A23261">
            <w:pPr>
              <w:spacing w:after="0" w:line="240" w:lineRule="auto"/>
            </w:pPr>
            <w:proofErr w:type="spellStart"/>
            <w:r w:rsidRPr="00A23261">
              <w:rPr>
                <w:sz w:val="20"/>
              </w:rPr>
              <w:t>Texto</w:t>
            </w:r>
            <w:proofErr w:type="spellEnd"/>
          </w:p>
        </w:tc>
        <w:tc>
          <w:tcPr>
            <w:tcW w:w="2737" w:type="dxa"/>
            <w:vAlign w:val="center"/>
          </w:tcPr>
          <w:p w14:paraId="2E5DAC51" w14:textId="77777777" w:rsidR="00B93C1C" w:rsidRPr="00A23261" w:rsidRDefault="00A23261">
            <w:pPr>
              <w:spacing w:after="0" w:line="240" w:lineRule="auto"/>
            </w:pPr>
            <w:proofErr w:type="spellStart"/>
            <w:r w:rsidRPr="00A23261">
              <w:rPr>
                <w:sz w:val="20"/>
              </w:rPr>
              <w:t>Área</w:t>
            </w:r>
            <w:proofErr w:type="spellEnd"/>
            <w:r w:rsidRPr="00A23261">
              <w:rPr>
                <w:sz w:val="20"/>
              </w:rPr>
              <w:t xml:space="preserve"> </w:t>
            </w:r>
            <w:proofErr w:type="spellStart"/>
            <w:r w:rsidRPr="00A23261">
              <w:rPr>
                <w:sz w:val="20"/>
              </w:rPr>
              <w:t>profesional</w:t>
            </w:r>
            <w:proofErr w:type="spellEnd"/>
            <w:r w:rsidRPr="00A23261">
              <w:rPr>
                <w:sz w:val="20"/>
              </w:rPr>
              <w:t xml:space="preserve"> del </w:t>
            </w:r>
            <w:proofErr w:type="spellStart"/>
            <w:r w:rsidRPr="00A23261">
              <w:rPr>
                <w:sz w:val="20"/>
              </w:rPr>
              <w:t>odontólogo</w:t>
            </w:r>
            <w:proofErr w:type="spellEnd"/>
            <w:r w:rsidRPr="00A23261">
              <w:rPr>
                <w:sz w:val="20"/>
              </w:rPr>
              <w:t>.</w:t>
            </w:r>
          </w:p>
        </w:tc>
      </w:tr>
      <w:tr w:rsidR="00A23261" w:rsidRPr="00881926" w14:paraId="458F8ECC" w14:textId="77777777" w:rsidTr="001A03B2">
        <w:trPr>
          <w:jc w:val="center"/>
        </w:trPr>
        <w:tc>
          <w:tcPr>
            <w:tcW w:w="2737" w:type="dxa"/>
            <w:vAlign w:val="center"/>
          </w:tcPr>
          <w:p w14:paraId="0C551679" w14:textId="77777777" w:rsidR="00B93C1C" w:rsidRPr="00A23261" w:rsidRDefault="00A23261">
            <w:pPr>
              <w:spacing w:after="0" w:line="240" w:lineRule="auto"/>
            </w:pPr>
            <w:proofErr w:type="spellStart"/>
            <w:r w:rsidRPr="00A23261">
              <w:rPr>
                <w:sz w:val="20"/>
              </w:rPr>
              <w:t>fecha</w:t>
            </w:r>
            <w:proofErr w:type="spellEnd"/>
          </w:p>
        </w:tc>
        <w:tc>
          <w:tcPr>
            <w:tcW w:w="2737" w:type="dxa"/>
            <w:vAlign w:val="center"/>
          </w:tcPr>
          <w:p w14:paraId="374BDC80" w14:textId="77777777" w:rsidR="00B93C1C" w:rsidRPr="00A23261" w:rsidRDefault="00A23261">
            <w:pPr>
              <w:spacing w:after="0" w:line="240" w:lineRule="auto"/>
            </w:pPr>
            <w:proofErr w:type="spellStart"/>
            <w:r w:rsidRPr="00A23261">
              <w:rPr>
                <w:sz w:val="20"/>
              </w:rPr>
              <w:t>Fecha</w:t>
            </w:r>
            <w:proofErr w:type="spellEnd"/>
          </w:p>
        </w:tc>
        <w:tc>
          <w:tcPr>
            <w:tcW w:w="2737" w:type="dxa"/>
            <w:vAlign w:val="center"/>
          </w:tcPr>
          <w:p w14:paraId="7456EB58" w14:textId="77777777" w:rsidR="00B93C1C" w:rsidRPr="00C0438C" w:rsidRDefault="00A23261">
            <w:pPr>
              <w:spacing w:after="0" w:line="240" w:lineRule="auto"/>
              <w:rPr>
                <w:lang w:val="es-EC"/>
              </w:rPr>
            </w:pPr>
            <w:r w:rsidRPr="00C0438C">
              <w:rPr>
                <w:sz w:val="20"/>
                <w:lang w:val="es-EC"/>
              </w:rPr>
              <w:t>Día programado para la cita.</w:t>
            </w:r>
          </w:p>
        </w:tc>
      </w:tr>
      <w:tr w:rsidR="00A23261" w:rsidRPr="00881926" w14:paraId="2E175142" w14:textId="77777777" w:rsidTr="001A03B2">
        <w:trPr>
          <w:jc w:val="center"/>
        </w:trPr>
        <w:tc>
          <w:tcPr>
            <w:tcW w:w="2737" w:type="dxa"/>
            <w:vAlign w:val="center"/>
          </w:tcPr>
          <w:p w14:paraId="2F65FD74" w14:textId="77777777" w:rsidR="00B93C1C" w:rsidRPr="00A23261" w:rsidRDefault="00A23261">
            <w:pPr>
              <w:spacing w:after="0" w:line="240" w:lineRule="auto"/>
            </w:pPr>
            <w:r w:rsidRPr="00A23261">
              <w:rPr>
                <w:sz w:val="20"/>
              </w:rPr>
              <w:t>hora</w:t>
            </w:r>
          </w:p>
        </w:tc>
        <w:tc>
          <w:tcPr>
            <w:tcW w:w="2737" w:type="dxa"/>
            <w:vAlign w:val="center"/>
          </w:tcPr>
          <w:p w14:paraId="76B920B5" w14:textId="77777777" w:rsidR="00B93C1C" w:rsidRPr="00A23261" w:rsidRDefault="00A23261">
            <w:pPr>
              <w:spacing w:after="0" w:line="240" w:lineRule="auto"/>
            </w:pPr>
            <w:r w:rsidRPr="00A23261">
              <w:rPr>
                <w:sz w:val="20"/>
              </w:rPr>
              <w:t>Hora</w:t>
            </w:r>
          </w:p>
        </w:tc>
        <w:tc>
          <w:tcPr>
            <w:tcW w:w="2737" w:type="dxa"/>
            <w:vAlign w:val="center"/>
          </w:tcPr>
          <w:p w14:paraId="3728AA3A" w14:textId="77777777" w:rsidR="00B93C1C" w:rsidRPr="00C0438C" w:rsidRDefault="00A23261">
            <w:pPr>
              <w:spacing w:after="0" w:line="240" w:lineRule="auto"/>
              <w:rPr>
                <w:lang w:val="es-EC"/>
              </w:rPr>
            </w:pPr>
            <w:r w:rsidRPr="00C0438C">
              <w:rPr>
                <w:sz w:val="20"/>
                <w:lang w:val="es-EC"/>
              </w:rPr>
              <w:t>Hora asignada para la atención.</w:t>
            </w:r>
          </w:p>
        </w:tc>
      </w:tr>
      <w:tr w:rsidR="00A23261" w:rsidRPr="00881926" w14:paraId="0B5CA353" w14:textId="77777777" w:rsidTr="001A03B2">
        <w:trPr>
          <w:jc w:val="center"/>
        </w:trPr>
        <w:tc>
          <w:tcPr>
            <w:tcW w:w="2737" w:type="dxa"/>
            <w:vAlign w:val="center"/>
          </w:tcPr>
          <w:p w14:paraId="4F9510D1" w14:textId="77777777" w:rsidR="00B93C1C" w:rsidRPr="00A23261" w:rsidRDefault="00A23261">
            <w:pPr>
              <w:spacing w:after="0" w:line="240" w:lineRule="auto"/>
            </w:pPr>
            <w:proofErr w:type="spellStart"/>
            <w:r w:rsidRPr="00A23261">
              <w:rPr>
                <w:sz w:val="20"/>
              </w:rPr>
              <w:t>estado</w:t>
            </w:r>
            <w:proofErr w:type="spellEnd"/>
          </w:p>
        </w:tc>
        <w:tc>
          <w:tcPr>
            <w:tcW w:w="2737" w:type="dxa"/>
            <w:vAlign w:val="center"/>
          </w:tcPr>
          <w:p w14:paraId="24B2F27A" w14:textId="77777777" w:rsidR="00B93C1C" w:rsidRPr="00A23261" w:rsidRDefault="00A23261">
            <w:pPr>
              <w:spacing w:after="0" w:line="240" w:lineRule="auto"/>
            </w:pPr>
            <w:proofErr w:type="spellStart"/>
            <w:r w:rsidRPr="00A23261">
              <w:rPr>
                <w:sz w:val="20"/>
              </w:rPr>
              <w:t>Texto</w:t>
            </w:r>
            <w:proofErr w:type="spellEnd"/>
          </w:p>
        </w:tc>
        <w:tc>
          <w:tcPr>
            <w:tcW w:w="2737" w:type="dxa"/>
            <w:vAlign w:val="center"/>
          </w:tcPr>
          <w:p w14:paraId="000CEFEA" w14:textId="77777777" w:rsidR="00B93C1C" w:rsidRPr="00C0438C" w:rsidRDefault="00A23261">
            <w:pPr>
              <w:spacing w:after="0" w:line="240" w:lineRule="auto"/>
              <w:rPr>
                <w:lang w:val="es-EC"/>
              </w:rPr>
            </w:pPr>
            <w:r w:rsidRPr="00C0438C">
              <w:rPr>
                <w:sz w:val="20"/>
                <w:lang w:val="es-EC"/>
              </w:rPr>
              <w:t>Pendiente, confirmada, cancelada o reprogramada.</w:t>
            </w:r>
          </w:p>
        </w:tc>
      </w:tr>
      <w:tr w:rsidR="00A23261" w:rsidRPr="00881926" w14:paraId="0E49B595" w14:textId="77777777" w:rsidTr="001A03B2">
        <w:trPr>
          <w:jc w:val="center"/>
        </w:trPr>
        <w:tc>
          <w:tcPr>
            <w:tcW w:w="2737" w:type="dxa"/>
            <w:vAlign w:val="center"/>
          </w:tcPr>
          <w:p w14:paraId="7BF26D49" w14:textId="77777777" w:rsidR="00B93C1C" w:rsidRPr="00A23261" w:rsidRDefault="00A23261">
            <w:pPr>
              <w:spacing w:after="0" w:line="240" w:lineRule="auto"/>
            </w:pPr>
            <w:proofErr w:type="spellStart"/>
            <w:r w:rsidRPr="00A23261">
              <w:rPr>
                <w:sz w:val="20"/>
              </w:rPr>
              <w:t>sincronizado</w:t>
            </w:r>
            <w:proofErr w:type="spellEnd"/>
          </w:p>
        </w:tc>
        <w:tc>
          <w:tcPr>
            <w:tcW w:w="2737" w:type="dxa"/>
            <w:vAlign w:val="center"/>
          </w:tcPr>
          <w:p w14:paraId="1E57719E" w14:textId="77777777" w:rsidR="00B93C1C" w:rsidRPr="00A23261" w:rsidRDefault="00A23261">
            <w:pPr>
              <w:spacing w:after="0" w:line="240" w:lineRule="auto"/>
            </w:pPr>
            <w:proofErr w:type="spellStart"/>
            <w:r w:rsidRPr="00A23261">
              <w:rPr>
                <w:sz w:val="20"/>
              </w:rPr>
              <w:t>Entero</w:t>
            </w:r>
            <w:proofErr w:type="spellEnd"/>
            <w:r w:rsidRPr="00A23261">
              <w:rPr>
                <w:sz w:val="20"/>
              </w:rPr>
              <w:t>/</w:t>
            </w:r>
            <w:proofErr w:type="spellStart"/>
            <w:r w:rsidRPr="00A23261">
              <w:rPr>
                <w:sz w:val="20"/>
              </w:rPr>
              <w:t>booleano</w:t>
            </w:r>
            <w:proofErr w:type="spellEnd"/>
          </w:p>
        </w:tc>
        <w:tc>
          <w:tcPr>
            <w:tcW w:w="2737" w:type="dxa"/>
            <w:vAlign w:val="center"/>
          </w:tcPr>
          <w:p w14:paraId="1BAE71A0" w14:textId="77777777" w:rsidR="00B93C1C" w:rsidRPr="00C0438C" w:rsidRDefault="00A23261">
            <w:pPr>
              <w:spacing w:after="0" w:line="240" w:lineRule="auto"/>
              <w:rPr>
                <w:lang w:val="es-EC"/>
              </w:rPr>
            </w:pPr>
            <w:r w:rsidRPr="00C0438C">
              <w:rPr>
                <w:sz w:val="20"/>
                <w:lang w:val="es-EC"/>
              </w:rPr>
              <w:t>Indica si el registro fue enviado al servidor.</w:t>
            </w:r>
          </w:p>
        </w:tc>
      </w:tr>
    </w:tbl>
    <w:p w14:paraId="77020994" w14:textId="3D3E4EB9" w:rsidR="001A03B2" w:rsidRPr="001A03B2" w:rsidRDefault="001A03B2">
      <w:pPr>
        <w:pStyle w:val="Ttulo2"/>
        <w:rPr>
          <w:b w:val="0"/>
          <w:bCs w:val="0"/>
          <w:color w:val="000000" w:themeColor="text1"/>
          <w:lang w:val="es-EC"/>
        </w:rPr>
      </w:pPr>
      <w:bookmarkStart w:id="97" w:name="_Toc234360989"/>
      <w:bookmarkStart w:id="98" w:name="_Toc234361117"/>
      <w:r w:rsidRPr="001A03B2">
        <w:rPr>
          <w:rStyle w:val="Textoennegrita"/>
          <w:b/>
          <w:bCs/>
          <w:color w:val="000000" w:themeColor="text1"/>
          <w:lang w:val="es-EC"/>
        </w:rPr>
        <w:t>Nota.</w:t>
      </w:r>
      <w:r w:rsidRPr="001A03B2">
        <w:rPr>
          <w:b w:val="0"/>
          <w:bCs w:val="0"/>
          <w:color w:val="000000" w:themeColor="text1"/>
          <w:lang w:val="es-EC"/>
        </w:rPr>
        <w:t xml:space="preserve"> La tabla describe los campos más importantes de la base de datos, indicando el tipo de dato y la información que almacena cada uno.</w:t>
      </w:r>
      <w:bookmarkEnd w:id="97"/>
      <w:bookmarkEnd w:id="98"/>
    </w:p>
    <w:p w14:paraId="518785FA" w14:textId="25286180" w:rsidR="00564F59" w:rsidRPr="006D5D85" w:rsidRDefault="00A23261" w:rsidP="001A03B2">
      <w:pPr>
        <w:pStyle w:val="Ttulo2"/>
        <w:rPr>
          <w:color w:val="auto"/>
          <w:lang w:val="es-EC"/>
        </w:rPr>
      </w:pPr>
      <w:bookmarkStart w:id="99" w:name="_Toc234360990"/>
      <w:bookmarkStart w:id="100" w:name="_Toc234361118"/>
      <w:r w:rsidRPr="006D5D85">
        <w:rPr>
          <w:color w:val="auto"/>
          <w:lang w:val="es-EC"/>
        </w:rPr>
        <w:t>2.12 Herramientas utilizadas</w:t>
      </w:r>
      <w:bookmarkEnd w:id="99"/>
      <w:bookmarkEnd w:id="100"/>
    </w:p>
    <w:p w14:paraId="2B26A3E9" w14:textId="6F3D5DA1" w:rsidR="001A03B2" w:rsidRPr="001A03B2" w:rsidRDefault="001A03B2" w:rsidP="001A03B2">
      <w:pPr>
        <w:pStyle w:val="Descripcin"/>
        <w:keepNext/>
        <w:rPr>
          <w:color w:val="000000" w:themeColor="text1"/>
          <w:sz w:val="24"/>
          <w:szCs w:val="24"/>
          <w:lang w:val="es-EC"/>
        </w:rPr>
      </w:pPr>
      <w:r w:rsidRPr="001A03B2">
        <w:rPr>
          <w:color w:val="000000" w:themeColor="text1"/>
          <w:sz w:val="24"/>
          <w:szCs w:val="24"/>
          <w:lang w:val="es-EC"/>
        </w:rPr>
        <w:t xml:space="preserve">Table </w:t>
      </w:r>
      <w:r w:rsidRPr="001A03B2">
        <w:rPr>
          <w:color w:val="000000" w:themeColor="text1"/>
          <w:sz w:val="24"/>
          <w:szCs w:val="24"/>
        </w:rPr>
        <w:fldChar w:fldCharType="begin"/>
      </w:r>
      <w:r w:rsidRPr="001A03B2">
        <w:rPr>
          <w:color w:val="000000" w:themeColor="text1"/>
          <w:sz w:val="24"/>
          <w:szCs w:val="24"/>
          <w:lang w:val="es-EC"/>
        </w:rPr>
        <w:instrText xml:space="preserve"> SEQ Table \* ARABIC </w:instrText>
      </w:r>
      <w:r w:rsidRPr="001A03B2">
        <w:rPr>
          <w:color w:val="000000" w:themeColor="text1"/>
          <w:sz w:val="24"/>
          <w:szCs w:val="24"/>
        </w:rPr>
        <w:fldChar w:fldCharType="separate"/>
      </w:r>
      <w:r w:rsidR="000018F0">
        <w:rPr>
          <w:noProof/>
          <w:color w:val="000000" w:themeColor="text1"/>
          <w:sz w:val="24"/>
          <w:szCs w:val="24"/>
          <w:lang w:val="es-EC"/>
        </w:rPr>
        <w:t>6</w:t>
      </w:r>
      <w:r w:rsidRPr="001A03B2">
        <w:rPr>
          <w:color w:val="000000" w:themeColor="text1"/>
          <w:sz w:val="24"/>
          <w:szCs w:val="24"/>
        </w:rPr>
        <w:fldChar w:fldCharType="end"/>
      </w:r>
      <w:r w:rsidRPr="001A03B2">
        <w:rPr>
          <w:color w:val="000000" w:themeColor="text1"/>
          <w:sz w:val="24"/>
          <w:szCs w:val="24"/>
          <w:lang w:val="es-EC"/>
        </w:rPr>
        <w:t>:</w:t>
      </w:r>
    </w:p>
    <w:p w14:paraId="16D0819F" w14:textId="5B962C19" w:rsidR="001A03B2" w:rsidRPr="001A03B2" w:rsidRDefault="001A03B2" w:rsidP="001A03B2">
      <w:pPr>
        <w:pStyle w:val="Descripcin"/>
        <w:keepNext/>
        <w:rPr>
          <w:b w:val="0"/>
          <w:bCs w:val="0"/>
          <w:color w:val="000000" w:themeColor="text1"/>
          <w:sz w:val="24"/>
          <w:szCs w:val="24"/>
          <w:lang w:val="es-EC"/>
        </w:rPr>
      </w:pPr>
      <w:r w:rsidRPr="001A03B2">
        <w:rPr>
          <w:b w:val="0"/>
          <w:bCs w:val="0"/>
          <w:color w:val="000000" w:themeColor="text1"/>
          <w:sz w:val="24"/>
          <w:szCs w:val="24"/>
          <w:lang w:val="es-EC"/>
        </w:rPr>
        <w:t xml:space="preserve">Herramientas y tecnologías utilizadas en el desarrollo de </w:t>
      </w:r>
      <w:proofErr w:type="spellStart"/>
      <w:r w:rsidRPr="001A03B2">
        <w:rPr>
          <w:b w:val="0"/>
          <w:bCs w:val="0"/>
          <w:color w:val="000000" w:themeColor="text1"/>
          <w:sz w:val="24"/>
          <w:szCs w:val="24"/>
          <w:lang w:val="es-EC"/>
        </w:rPr>
        <w:t>SmartTooth</w:t>
      </w:r>
      <w:proofErr w:type="spellEnd"/>
    </w:p>
    <w:tbl>
      <w:tblPr>
        <w:tblStyle w:val="Tablaconcuadrcula"/>
        <w:tblW w:w="0" w:type="auto"/>
        <w:jc w:val="center"/>
        <w:tblLook w:val="04A0" w:firstRow="1" w:lastRow="0" w:firstColumn="1" w:lastColumn="0" w:noHBand="0" w:noVBand="1"/>
      </w:tblPr>
      <w:tblGrid>
        <w:gridCol w:w="2737"/>
        <w:gridCol w:w="2737"/>
        <w:gridCol w:w="2737"/>
      </w:tblGrid>
      <w:tr w:rsidR="00A23261" w:rsidRPr="00A23261" w14:paraId="388F4AD8" w14:textId="77777777" w:rsidTr="001A03B2">
        <w:trPr>
          <w:jc w:val="center"/>
        </w:trPr>
        <w:tc>
          <w:tcPr>
            <w:tcW w:w="2737" w:type="dxa"/>
            <w:vAlign w:val="center"/>
          </w:tcPr>
          <w:p w14:paraId="5AF40B1D" w14:textId="77777777" w:rsidR="00B93C1C" w:rsidRPr="00A23261" w:rsidRDefault="00A23261">
            <w:pPr>
              <w:spacing w:after="0" w:line="240" w:lineRule="auto"/>
            </w:pPr>
            <w:proofErr w:type="spellStart"/>
            <w:r w:rsidRPr="00A23261">
              <w:rPr>
                <w:b/>
                <w:sz w:val="20"/>
              </w:rPr>
              <w:t>Herramienta</w:t>
            </w:r>
            <w:proofErr w:type="spellEnd"/>
          </w:p>
        </w:tc>
        <w:tc>
          <w:tcPr>
            <w:tcW w:w="2737" w:type="dxa"/>
            <w:vAlign w:val="center"/>
          </w:tcPr>
          <w:p w14:paraId="5F5B3305" w14:textId="77777777" w:rsidR="00B93C1C" w:rsidRPr="00A23261" w:rsidRDefault="00A23261">
            <w:pPr>
              <w:spacing w:after="0" w:line="240" w:lineRule="auto"/>
            </w:pPr>
            <w:r w:rsidRPr="00A23261">
              <w:rPr>
                <w:b/>
                <w:sz w:val="20"/>
              </w:rPr>
              <w:t>Tipo</w:t>
            </w:r>
          </w:p>
        </w:tc>
        <w:tc>
          <w:tcPr>
            <w:tcW w:w="2737" w:type="dxa"/>
            <w:vAlign w:val="center"/>
          </w:tcPr>
          <w:p w14:paraId="48C13EB4" w14:textId="77777777" w:rsidR="00B93C1C" w:rsidRPr="00A23261" w:rsidRDefault="00A23261">
            <w:pPr>
              <w:spacing w:after="0" w:line="240" w:lineRule="auto"/>
            </w:pPr>
            <w:proofErr w:type="spellStart"/>
            <w:r w:rsidRPr="00A23261">
              <w:rPr>
                <w:b/>
                <w:sz w:val="20"/>
              </w:rPr>
              <w:t>Uso</w:t>
            </w:r>
            <w:proofErr w:type="spellEnd"/>
            <w:r w:rsidRPr="00A23261">
              <w:rPr>
                <w:b/>
                <w:sz w:val="20"/>
              </w:rPr>
              <w:t xml:space="preserve"> </w:t>
            </w:r>
            <w:proofErr w:type="spellStart"/>
            <w:r w:rsidRPr="00A23261">
              <w:rPr>
                <w:b/>
                <w:sz w:val="20"/>
              </w:rPr>
              <w:t>en</w:t>
            </w:r>
            <w:proofErr w:type="spellEnd"/>
            <w:r w:rsidRPr="00A23261">
              <w:rPr>
                <w:b/>
                <w:sz w:val="20"/>
              </w:rPr>
              <w:t xml:space="preserve"> </w:t>
            </w:r>
            <w:proofErr w:type="spellStart"/>
            <w:r w:rsidRPr="00A23261">
              <w:rPr>
                <w:b/>
                <w:sz w:val="20"/>
              </w:rPr>
              <w:t>el</w:t>
            </w:r>
            <w:proofErr w:type="spellEnd"/>
            <w:r w:rsidRPr="00A23261">
              <w:rPr>
                <w:b/>
                <w:sz w:val="20"/>
              </w:rPr>
              <w:t xml:space="preserve"> </w:t>
            </w:r>
            <w:proofErr w:type="spellStart"/>
            <w:r w:rsidRPr="00A23261">
              <w:rPr>
                <w:b/>
                <w:sz w:val="20"/>
              </w:rPr>
              <w:t>proyecto</w:t>
            </w:r>
            <w:proofErr w:type="spellEnd"/>
          </w:p>
        </w:tc>
      </w:tr>
      <w:tr w:rsidR="00A23261" w:rsidRPr="00881926" w14:paraId="4E843DE4" w14:textId="77777777" w:rsidTr="001A03B2">
        <w:trPr>
          <w:jc w:val="center"/>
        </w:trPr>
        <w:tc>
          <w:tcPr>
            <w:tcW w:w="2737" w:type="dxa"/>
            <w:vAlign w:val="center"/>
          </w:tcPr>
          <w:p w14:paraId="6C3716EF" w14:textId="77777777" w:rsidR="00B93C1C" w:rsidRPr="00A23261" w:rsidRDefault="00A23261">
            <w:pPr>
              <w:spacing w:after="0" w:line="240" w:lineRule="auto"/>
            </w:pPr>
            <w:r w:rsidRPr="00A23261">
              <w:rPr>
                <w:sz w:val="20"/>
              </w:rPr>
              <w:t>Flutter</w:t>
            </w:r>
          </w:p>
        </w:tc>
        <w:tc>
          <w:tcPr>
            <w:tcW w:w="2737" w:type="dxa"/>
            <w:vAlign w:val="center"/>
          </w:tcPr>
          <w:p w14:paraId="1877C032" w14:textId="77777777" w:rsidR="00B93C1C" w:rsidRPr="00A23261" w:rsidRDefault="00A23261">
            <w:pPr>
              <w:spacing w:after="0" w:line="240" w:lineRule="auto"/>
            </w:pPr>
            <w:r w:rsidRPr="00A23261">
              <w:rPr>
                <w:sz w:val="20"/>
              </w:rPr>
              <w:t xml:space="preserve">Frontend </w:t>
            </w:r>
            <w:proofErr w:type="spellStart"/>
            <w:r w:rsidRPr="00A23261">
              <w:rPr>
                <w:sz w:val="20"/>
              </w:rPr>
              <w:t>móvil</w:t>
            </w:r>
            <w:proofErr w:type="spellEnd"/>
          </w:p>
        </w:tc>
        <w:tc>
          <w:tcPr>
            <w:tcW w:w="2737" w:type="dxa"/>
            <w:vAlign w:val="center"/>
          </w:tcPr>
          <w:p w14:paraId="4514EAE5" w14:textId="77777777" w:rsidR="00B93C1C" w:rsidRPr="00C0438C" w:rsidRDefault="00A23261">
            <w:pPr>
              <w:spacing w:after="0" w:line="240" w:lineRule="auto"/>
              <w:rPr>
                <w:lang w:val="es-EC"/>
              </w:rPr>
            </w:pPr>
            <w:r w:rsidRPr="00C0438C">
              <w:rPr>
                <w:sz w:val="20"/>
                <w:lang w:val="es-EC"/>
              </w:rPr>
              <w:t>Construcción de interfaces y lógica de la aplicación móvil.</w:t>
            </w:r>
          </w:p>
        </w:tc>
      </w:tr>
      <w:tr w:rsidR="00A23261" w:rsidRPr="00881926" w14:paraId="20B89441" w14:textId="77777777" w:rsidTr="001A03B2">
        <w:trPr>
          <w:jc w:val="center"/>
        </w:trPr>
        <w:tc>
          <w:tcPr>
            <w:tcW w:w="2737" w:type="dxa"/>
            <w:vAlign w:val="center"/>
          </w:tcPr>
          <w:p w14:paraId="4247207B" w14:textId="77777777" w:rsidR="00B93C1C" w:rsidRPr="00A23261" w:rsidRDefault="00A23261">
            <w:pPr>
              <w:spacing w:after="0" w:line="240" w:lineRule="auto"/>
            </w:pPr>
            <w:r w:rsidRPr="00A23261">
              <w:rPr>
                <w:sz w:val="20"/>
              </w:rPr>
              <w:t>Dart</w:t>
            </w:r>
          </w:p>
        </w:tc>
        <w:tc>
          <w:tcPr>
            <w:tcW w:w="2737" w:type="dxa"/>
            <w:vAlign w:val="center"/>
          </w:tcPr>
          <w:p w14:paraId="3DB5E18E" w14:textId="77777777" w:rsidR="00B93C1C" w:rsidRPr="00A23261" w:rsidRDefault="00A23261">
            <w:pPr>
              <w:spacing w:after="0" w:line="240" w:lineRule="auto"/>
            </w:pPr>
            <w:proofErr w:type="spellStart"/>
            <w:r w:rsidRPr="00A23261">
              <w:rPr>
                <w:sz w:val="20"/>
              </w:rPr>
              <w:t>Lenguaje</w:t>
            </w:r>
            <w:proofErr w:type="spellEnd"/>
          </w:p>
        </w:tc>
        <w:tc>
          <w:tcPr>
            <w:tcW w:w="2737" w:type="dxa"/>
            <w:vAlign w:val="center"/>
          </w:tcPr>
          <w:p w14:paraId="059ADA62" w14:textId="77777777" w:rsidR="00B93C1C" w:rsidRPr="00C0438C" w:rsidRDefault="00A23261">
            <w:pPr>
              <w:spacing w:after="0" w:line="240" w:lineRule="auto"/>
              <w:rPr>
                <w:lang w:val="es-EC"/>
              </w:rPr>
            </w:pPr>
            <w:r w:rsidRPr="00C0438C">
              <w:rPr>
                <w:sz w:val="20"/>
                <w:lang w:val="es-EC"/>
              </w:rPr>
              <w:t xml:space="preserve">Programación de la aplicación </w:t>
            </w:r>
            <w:proofErr w:type="spellStart"/>
            <w:r w:rsidRPr="00C0438C">
              <w:rPr>
                <w:sz w:val="20"/>
                <w:lang w:val="es-EC"/>
              </w:rPr>
              <w:t>Flutter</w:t>
            </w:r>
            <w:proofErr w:type="spellEnd"/>
            <w:r w:rsidRPr="00C0438C">
              <w:rPr>
                <w:sz w:val="20"/>
                <w:lang w:val="es-EC"/>
              </w:rPr>
              <w:t>.</w:t>
            </w:r>
          </w:p>
        </w:tc>
      </w:tr>
      <w:tr w:rsidR="00A23261" w:rsidRPr="00A23261" w14:paraId="5E97CEF7" w14:textId="77777777" w:rsidTr="001A03B2">
        <w:trPr>
          <w:jc w:val="center"/>
        </w:trPr>
        <w:tc>
          <w:tcPr>
            <w:tcW w:w="2737" w:type="dxa"/>
            <w:vAlign w:val="center"/>
          </w:tcPr>
          <w:p w14:paraId="641C535C" w14:textId="77777777" w:rsidR="00B93C1C" w:rsidRPr="00A23261" w:rsidRDefault="00A23261">
            <w:pPr>
              <w:spacing w:after="0" w:line="240" w:lineRule="auto"/>
            </w:pPr>
            <w:r w:rsidRPr="00A23261">
              <w:rPr>
                <w:sz w:val="20"/>
              </w:rPr>
              <w:t>Flask</w:t>
            </w:r>
          </w:p>
        </w:tc>
        <w:tc>
          <w:tcPr>
            <w:tcW w:w="2737" w:type="dxa"/>
            <w:vAlign w:val="center"/>
          </w:tcPr>
          <w:p w14:paraId="2DB6D0C8" w14:textId="77777777" w:rsidR="00B93C1C" w:rsidRPr="00A23261" w:rsidRDefault="00A23261">
            <w:pPr>
              <w:spacing w:after="0" w:line="240" w:lineRule="auto"/>
            </w:pPr>
            <w:r w:rsidRPr="00A23261">
              <w:rPr>
                <w:sz w:val="20"/>
              </w:rPr>
              <w:t>Backend</w:t>
            </w:r>
          </w:p>
        </w:tc>
        <w:tc>
          <w:tcPr>
            <w:tcW w:w="2737" w:type="dxa"/>
            <w:vAlign w:val="center"/>
          </w:tcPr>
          <w:p w14:paraId="597452C2" w14:textId="77777777" w:rsidR="00B93C1C" w:rsidRPr="00A23261" w:rsidRDefault="00A23261">
            <w:pPr>
              <w:spacing w:after="0" w:line="240" w:lineRule="auto"/>
            </w:pPr>
            <w:r w:rsidRPr="00A23261">
              <w:rPr>
                <w:sz w:val="20"/>
              </w:rPr>
              <w:t>Desarrollo de API REST.</w:t>
            </w:r>
          </w:p>
        </w:tc>
      </w:tr>
      <w:tr w:rsidR="00A23261" w:rsidRPr="00A23261" w14:paraId="73DF91D6" w14:textId="77777777" w:rsidTr="001A03B2">
        <w:trPr>
          <w:jc w:val="center"/>
        </w:trPr>
        <w:tc>
          <w:tcPr>
            <w:tcW w:w="2737" w:type="dxa"/>
            <w:vAlign w:val="center"/>
          </w:tcPr>
          <w:p w14:paraId="00EBC88E" w14:textId="77777777" w:rsidR="00B93C1C" w:rsidRPr="00A23261" w:rsidRDefault="00A23261">
            <w:pPr>
              <w:spacing w:after="0" w:line="240" w:lineRule="auto"/>
            </w:pPr>
            <w:r w:rsidRPr="00A23261">
              <w:rPr>
                <w:sz w:val="20"/>
              </w:rPr>
              <w:t>PostgreSQL</w:t>
            </w:r>
          </w:p>
        </w:tc>
        <w:tc>
          <w:tcPr>
            <w:tcW w:w="2737" w:type="dxa"/>
            <w:vAlign w:val="center"/>
          </w:tcPr>
          <w:p w14:paraId="7079957F" w14:textId="77777777" w:rsidR="00B93C1C" w:rsidRPr="00A23261" w:rsidRDefault="00A23261">
            <w:pPr>
              <w:spacing w:after="0" w:line="240" w:lineRule="auto"/>
            </w:pPr>
            <w:r w:rsidRPr="00A23261">
              <w:rPr>
                <w:sz w:val="20"/>
              </w:rPr>
              <w:t xml:space="preserve">Base de </w:t>
            </w:r>
            <w:proofErr w:type="spellStart"/>
            <w:r w:rsidRPr="00A23261">
              <w:rPr>
                <w:sz w:val="20"/>
              </w:rPr>
              <w:t>datos</w:t>
            </w:r>
            <w:proofErr w:type="spellEnd"/>
            <w:r w:rsidRPr="00A23261">
              <w:rPr>
                <w:sz w:val="20"/>
              </w:rPr>
              <w:t xml:space="preserve"> </w:t>
            </w:r>
            <w:proofErr w:type="spellStart"/>
            <w:r w:rsidRPr="00A23261">
              <w:rPr>
                <w:sz w:val="20"/>
              </w:rPr>
              <w:t>remota</w:t>
            </w:r>
            <w:proofErr w:type="spellEnd"/>
          </w:p>
        </w:tc>
        <w:tc>
          <w:tcPr>
            <w:tcW w:w="2737" w:type="dxa"/>
            <w:vAlign w:val="center"/>
          </w:tcPr>
          <w:p w14:paraId="036925E6" w14:textId="77777777" w:rsidR="00B93C1C" w:rsidRPr="00A23261" w:rsidRDefault="00A23261">
            <w:pPr>
              <w:spacing w:after="0" w:line="240" w:lineRule="auto"/>
            </w:pPr>
            <w:proofErr w:type="spellStart"/>
            <w:r w:rsidRPr="00A23261">
              <w:rPr>
                <w:sz w:val="20"/>
              </w:rPr>
              <w:t>Almacenamiento</w:t>
            </w:r>
            <w:proofErr w:type="spellEnd"/>
            <w:r w:rsidRPr="00A23261">
              <w:rPr>
                <w:sz w:val="20"/>
              </w:rPr>
              <w:t xml:space="preserve"> </w:t>
            </w:r>
            <w:proofErr w:type="spellStart"/>
            <w:r w:rsidRPr="00A23261">
              <w:rPr>
                <w:sz w:val="20"/>
              </w:rPr>
              <w:t>centralizado</w:t>
            </w:r>
            <w:proofErr w:type="spellEnd"/>
            <w:r w:rsidRPr="00A23261">
              <w:rPr>
                <w:sz w:val="20"/>
              </w:rPr>
              <w:t>.</w:t>
            </w:r>
          </w:p>
        </w:tc>
      </w:tr>
      <w:tr w:rsidR="00A23261" w:rsidRPr="00881926" w14:paraId="4DC452D4" w14:textId="77777777" w:rsidTr="001A03B2">
        <w:trPr>
          <w:jc w:val="center"/>
        </w:trPr>
        <w:tc>
          <w:tcPr>
            <w:tcW w:w="2737" w:type="dxa"/>
            <w:vAlign w:val="center"/>
          </w:tcPr>
          <w:p w14:paraId="62EAC22A" w14:textId="77777777" w:rsidR="00B93C1C" w:rsidRPr="00A23261" w:rsidRDefault="00A23261">
            <w:pPr>
              <w:spacing w:after="0" w:line="240" w:lineRule="auto"/>
            </w:pPr>
            <w:r w:rsidRPr="00A23261">
              <w:rPr>
                <w:sz w:val="20"/>
              </w:rPr>
              <w:t>SQLite</w:t>
            </w:r>
          </w:p>
        </w:tc>
        <w:tc>
          <w:tcPr>
            <w:tcW w:w="2737" w:type="dxa"/>
            <w:vAlign w:val="center"/>
          </w:tcPr>
          <w:p w14:paraId="6327B62C" w14:textId="77777777" w:rsidR="00B93C1C" w:rsidRPr="00A23261" w:rsidRDefault="00A23261">
            <w:pPr>
              <w:spacing w:after="0" w:line="240" w:lineRule="auto"/>
            </w:pPr>
            <w:r w:rsidRPr="00A23261">
              <w:rPr>
                <w:sz w:val="20"/>
              </w:rPr>
              <w:t xml:space="preserve">Base de </w:t>
            </w:r>
            <w:proofErr w:type="spellStart"/>
            <w:r w:rsidRPr="00A23261">
              <w:rPr>
                <w:sz w:val="20"/>
              </w:rPr>
              <w:t>datos</w:t>
            </w:r>
            <w:proofErr w:type="spellEnd"/>
            <w:r w:rsidRPr="00A23261">
              <w:rPr>
                <w:sz w:val="20"/>
              </w:rPr>
              <w:t xml:space="preserve"> local</w:t>
            </w:r>
          </w:p>
        </w:tc>
        <w:tc>
          <w:tcPr>
            <w:tcW w:w="2737" w:type="dxa"/>
            <w:vAlign w:val="center"/>
          </w:tcPr>
          <w:p w14:paraId="0584ABED" w14:textId="77777777" w:rsidR="00B93C1C" w:rsidRPr="00C0438C" w:rsidRDefault="00A23261">
            <w:pPr>
              <w:spacing w:after="0" w:line="240" w:lineRule="auto"/>
              <w:rPr>
                <w:lang w:val="es-EC"/>
              </w:rPr>
            </w:pPr>
            <w:r w:rsidRPr="00C0438C">
              <w:rPr>
                <w:sz w:val="20"/>
                <w:lang w:val="es-EC"/>
              </w:rPr>
              <w:t>Funcionamiento offline en el dispositivo.</w:t>
            </w:r>
          </w:p>
        </w:tc>
      </w:tr>
      <w:tr w:rsidR="00A23261" w:rsidRPr="00A23261" w14:paraId="34ECF122" w14:textId="77777777" w:rsidTr="001A03B2">
        <w:trPr>
          <w:jc w:val="center"/>
        </w:trPr>
        <w:tc>
          <w:tcPr>
            <w:tcW w:w="2737" w:type="dxa"/>
            <w:vAlign w:val="center"/>
          </w:tcPr>
          <w:p w14:paraId="7FAA5D89" w14:textId="77777777" w:rsidR="00B93C1C" w:rsidRPr="00A23261" w:rsidRDefault="00A23261">
            <w:pPr>
              <w:spacing w:after="0" w:line="240" w:lineRule="auto"/>
            </w:pPr>
            <w:r w:rsidRPr="00A23261">
              <w:rPr>
                <w:sz w:val="20"/>
              </w:rPr>
              <w:t>Visual Studio Code</w:t>
            </w:r>
          </w:p>
        </w:tc>
        <w:tc>
          <w:tcPr>
            <w:tcW w:w="2737" w:type="dxa"/>
            <w:vAlign w:val="center"/>
          </w:tcPr>
          <w:p w14:paraId="45D35EC2" w14:textId="77777777" w:rsidR="00B93C1C" w:rsidRPr="00A23261" w:rsidRDefault="00A23261">
            <w:pPr>
              <w:spacing w:after="0" w:line="240" w:lineRule="auto"/>
            </w:pPr>
            <w:r w:rsidRPr="00A23261">
              <w:rPr>
                <w:sz w:val="20"/>
              </w:rPr>
              <w:t>Editor</w:t>
            </w:r>
          </w:p>
        </w:tc>
        <w:tc>
          <w:tcPr>
            <w:tcW w:w="2737" w:type="dxa"/>
            <w:vAlign w:val="center"/>
          </w:tcPr>
          <w:p w14:paraId="58E71A68" w14:textId="77777777" w:rsidR="00B93C1C" w:rsidRPr="00A23261" w:rsidRDefault="00A23261">
            <w:pPr>
              <w:spacing w:after="0" w:line="240" w:lineRule="auto"/>
            </w:pPr>
            <w:proofErr w:type="spellStart"/>
            <w:r w:rsidRPr="00A23261">
              <w:rPr>
                <w:sz w:val="20"/>
              </w:rPr>
              <w:t>Codificación</w:t>
            </w:r>
            <w:proofErr w:type="spellEnd"/>
            <w:r w:rsidRPr="00A23261">
              <w:rPr>
                <w:sz w:val="20"/>
              </w:rPr>
              <w:t xml:space="preserve"> del </w:t>
            </w:r>
            <w:proofErr w:type="spellStart"/>
            <w:r w:rsidRPr="00A23261">
              <w:rPr>
                <w:sz w:val="20"/>
              </w:rPr>
              <w:t>proyecto</w:t>
            </w:r>
            <w:proofErr w:type="spellEnd"/>
            <w:r w:rsidRPr="00A23261">
              <w:rPr>
                <w:sz w:val="20"/>
              </w:rPr>
              <w:t>.</w:t>
            </w:r>
          </w:p>
        </w:tc>
      </w:tr>
      <w:tr w:rsidR="00A23261" w:rsidRPr="00881926" w14:paraId="6BEDAB5A" w14:textId="77777777" w:rsidTr="001A03B2">
        <w:trPr>
          <w:jc w:val="center"/>
        </w:trPr>
        <w:tc>
          <w:tcPr>
            <w:tcW w:w="2737" w:type="dxa"/>
            <w:vAlign w:val="center"/>
          </w:tcPr>
          <w:p w14:paraId="00EB67AB" w14:textId="77777777" w:rsidR="00B93C1C" w:rsidRPr="00A23261" w:rsidRDefault="00A23261">
            <w:pPr>
              <w:spacing w:after="0" w:line="240" w:lineRule="auto"/>
            </w:pPr>
            <w:r w:rsidRPr="00A23261">
              <w:rPr>
                <w:sz w:val="20"/>
              </w:rPr>
              <w:t>GitHub</w:t>
            </w:r>
          </w:p>
        </w:tc>
        <w:tc>
          <w:tcPr>
            <w:tcW w:w="2737" w:type="dxa"/>
            <w:vAlign w:val="center"/>
          </w:tcPr>
          <w:p w14:paraId="61F4B514" w14:textId="77777777" w:rsidR="00B93C1C" w:rsidRPr="00A23261" w:rsidRDefault="00A23261">
            <w:pPr>
              <w:spacing w:after="0" w:line="240" w:lineRule="auto"/>
            </w:pPr>
            <w:proofErr w:type="spellStart"/>
            <w:r w:rsidRPr="00A23261">
              <w:rPr>
                <w:sz w:val="20"/>
              </w:rPr>
              <w:t>Repositorio</w:t>
            </w:r>
            <w:proofErr w:type="spellEnd"/>
          </w:p>
        </w:tc>
        <w:tc>
          <w:tcPr>
            <w:tcW w:w="2737" w:type="dxa"/>
            <w:vAlign w:val="center"/>
          </w:tcPr>
          <w:p w14:paraId="03D3B5AF" w14:textId="77777777" w:rsidR="00B93C1C" w:rsidRPr="00C0438C" w:rsidRDefault="00A23261">
            <w:pPr>
              <w:spacing w:after="0" w:line="240" w:lineRule="auto"/>
              <w:rPr>
                <w:lang w:val="es-EC"/>
              </w:rPr>
            </w:pPr>
            <w:r w:rsidRPr="00C0438C">
              <w:rPr>
                <w:sz w:val="20"/>
                <w:lang w:val="es-EC"/>
              </w:rPr>
              <w:t>Control de versiones y entrega del código fuente.</w:t>
            </w:r>
          </w:p>
        </w:tc>
      </w:tr>
    </w:tbl>
    <w:p w14:paraId="2CC8065E" w14:textId="324E5163" w:rsidR="00564F59" w:rsidRPr="001A03B2" w:rsidRDefault="001A03B2">
      <w:pPr>
        <w:pStyle w:val="Ttulo2"/>
        <w:rPr>
          <w:b w:val="0"/>
          <w:bCs w:val="0"/>
          <w:color w:val="000000" w:themeColor="text1"/>
          <w:lang w:val="es-EC"/>
        </w:rPr>
      </w:pPr>
      <w:bookmarkStart w:id="101" w:name="_Toc234360991"/>
      <w:bookmarkStart w:id="102" w:name="_Toc234361119"/>
      <w:r w:rsidRPr="001A03B2">
        <w:rPr>
          <w:rStyle w:val="Textoennegrita"/>
          <w:b/>
          <w:bCs/>
          <w:color w:val="000000" w:themeColor="text1"/>
          <w:lang w:val="es-EC"/>
        </w:rPr>
        <w:t>Nota.</w:t>
      </w:r>
      <w:r w:rsidRPr="001A03B2">
        <w:rPr>
          <w:b w:val="0"/>
          <w:bCs w:val="0"/>
          <w:color w:val="000000" w:themeColor="text1"/>
          <w:lang w:val="es-EC"/>
        </w:rPr>
        <w:t xml:space="preserve"> La tabla presenta las herramientas y tecnologías utilizadas durante el desarrollo del proyecto, indicando su función y el uso que tuvieron en la implementación de la aplicación.</w:t>
      </w:r>
      <w:bookmarkEnd w:id="101"/>
      <w:bookmarkEnd w:id="102"/>
    </w:p>
    <w:p w14:paraId="5EB4AF4B" w14:textId="062CC740" w:rsidR="000018F0" w:rsidRPr="000018F0" w:rsidRDefault="00A23261" w:rsidP="000018F0">
      <w:pPr>
        <w:pStyle w:val="Ttulo2"/>
        <w:rPr>
          <w:color w:val="auto"/>
          <w:lang w:val="es-EC"/>
        </w:rPr>
      </w:pPr>
      <w:bookmarkStart w:id="103" w:name="_Toc234360992"/>
      <w:bookmarkStart w:id="104" w:name="_Toc234361120"/>
      <w:r w:rsidRPr="00C0438C">
        <w:rPr>
          <w:color w:val="auto"/>
          <w:lang w:val="es-EC"/>
        </w:rPr>
        <w:t>2.13 Repositorio del código</w:t>
      </w:r>
      <w:bookmarkEnd w:id="103"/>
      <w:bookmarkEnd w:id="104"/>
      <w:r w:rsidRPr="00C0438C">
        <w:rPr>
          <w:lang w:val="es-EC"/>
        </w:rPr>
        <w:t xml:space="preserve"> </w:t>
      </w:r>
    </w:p>
    <w:p w14:paraId="27BDEA2B" w14:textId="328895E8" w:rsidR="00B93C1C" w:rsidRPr="00C0438C" w:rsidRDefault="000018F0">
      <w:pPr>
        <w:rPr>
          <w:lang w:val="es-EC"/>
        </w:rPr>
      </w:pPr>
      <w:hyperlink r:id="rId9" w:history="1">
        <w:r w:rsidRPr="00F55320">
          <w:rPr>
            <w:rStyle w:val="Hipervnculo"/>
            <w:lang w:val="es-EC"/>
          </w:rPr>
          <w:t>https://github.com/victor1997H/agendamiento-de-citas-dentales</w:t>
        </w:r>
      </w:hyperlink>
      <w:r w:rsidR="005B3D67" w:rsidRPr="00C0438C">
        <w:rPr>
          <w:lang w:val="es-EC"/>
        </w:rPr>
        <w:t xml:space="preserve"> </w:t>
      </w:r>
    </w:p>
    <w:p w14:paraId="3BCD424C" w14:textId="77777777" w:rsidR="00B93C1C" w:rsidRPr="00C0438C" w:rsidRDefault="00A23261">
      <w:pPr>
        <w:rPr>
          <w:lang w:val="es-EC"/>
        </w:rPr>
      </w:pPr>
      <w:r w:rsidRPr="00C0438C">
        <w:rPr>
          <w:lang w:val="es-EC"/>
        </w:rPr>
        <w:br w:type="page"/>
      </w:r>
    </w:p>
    <w:p w14:paraId="4C752CCF" w14:textId="77777777" w:rsidR="00B93C1C" w:rsidRPr="00C0438C" w:rsidRDefault="00A23261">
      <w:pPr>
        <w:pStyle w:val="Ttulo1"/>
        <w:jc w:val="center"/>
        <w:rPr>
          <w:color w:val="auto"/>
          <w:lang w:val="es-EC"/>
        </w:rPr>
      </w:pPr>
      <w:bookmarkStart w:id="105" w:name="bm_cap3"/>
      <w:bookmarkStart w:id="106" w:name="_Toc234360993"/>
      <w:bookmarkStart w:id="107" w:name="_Toc234361121"/>
      <w:r w:rsidRPr="00C0438C">
        <w:rPr>
          <w:color w:val="auto"/>
          <w:lang w:val="es-EC"/>
        </w:rPr>
        <w:lastRenderedPageBreak/>
        <w:t>CAPÍTULO III. RESULTADOS ALCANZADOS</w:t>
      </w:r>
      <w:bookmarkEnd w:id="105"/>
      <w:bookmarkEnd w:id="106"/>
      <w:bookmarkEnd w:id="107"/>
    </w:p>
    <w:p w14:paraId="4644DAD0" w14:textId="77777777" w:rsidR="00B93C1C" w:rsidRPr="00C0438C" w:rsidRDefault="00A23261">
      <w:pPr>
        <w:pStyle w:val="Ttulo2"/>
        <w:rPr>
          <w:color w:val="auto"/>
          <w:lang w:val="es-EC"/>
        </w:rPr>
      </w:pPr>
      <w:bookmarkStart w:id="108" w:name="_Toc234360994"/>
      <w:bookmarkStart w:id="109" w:name="_Toc234361122"/>
      <w:r w:rsidRPr="00C0438C">
        <w:rPr>
          <w:color w:val="auto"/>
          <w:lang w:val="es-EC"/>
        </w:rPr>
        <w:t>3.1 Propuesta tecnológica</w:t>
      </w:r>
      <w:bookmarkEnd w:id="108"/>
      <w:bookmarkEnd w:id="109"/>
    </w:p>
    <w:p w14:paraId="711DA3FD" w14:textId="55284DF0" w:rsidR="000018F0" w:rsidRPr="000018F0" w:rsidRDefault="000018F0" w:rsidP="000018F0">
      <w:pPr>
        <w:pStyle w:val="isselectedend"/>
      </w:pPr>
      <w:r w:rsidRPr="000018F0">
        <w:t xml:space="preserve">La propuesta tecnológica desarrollada es </w:t>
      </w:r>
      <w:proofErr w:type="spellStart"/>
      <w:r w:rsidRPr="000018F0">
        <w:rPr>
          <w:rStyle w:val="Textoennegrita"/>
          <w:b w:val="0"/>
          <w:bCs w:val="0"/>
        </w:rPr>
        <w:t>SmartTooth</w:t>
      </w:r>
      <w:proofErr w:type="spellEnd"/>
      <w:r w:rsidRPr="000018F0">
        <w:t>, una aplicación móvil creada para facilitar la gestión de citas en consultorios odontológicos. La aplicación permite registrar pacientes, administrar la información de los odontólogos y organizar las citas de manera rápida y ordenada.</w:t>
      </w:r>
      <w:r>
        <w:br/>
      </w:r>
      <w:r w:rsidRPr="000018F0">
        <w:t xml:space="preserve">Además, </w:t>
      </w:r>
      <w:proofErr w:type="spellStart"/>
      <w:r w:rsidRPr="000018F0">
        <w:rPr>
          <w:rStyle w:val="Textoennegrita"/>
          <w:b w:val="0"/>
          <w:bCs w:val="0"/>
        </w:rPr>
        <w:t>SmartTooth</w:t>
      </w:r>
      <w:proofErr w:type="spellEnd"/>
      <w:r w:rsidRPr="000018F0">
        <w:t xml:space="preserve"> puede funcionar tanto con conexión a Internet como sin ella. Cuando el dispositivo no tiene acceso a la red, la información se guarda de forma temporal y, una vez que la conexión se restablece, los datos se sincronizan automáticamente con la base de datos principal. Esto permite que el consultorio continúe trabajando sin interrupciones.</w:t>
      </w:r>
    </w:p>
    <w:p w14:paraId="2B3DAC0E" w14:textId="0642E47B" w:rsidR="00B93C1C" w:rsidRDefault="00A23261">
      <w:pPr>
        <w:pStyle w:val="Ttulo2"/>
        <w:rPr>
          <w:color w:val="auto"/>
          <w:lang w:val="es-EC"/>
        </w:rPr>
      </w:pPr>
      <w:bookmarkStart w:id="110" w:name="_Toc234360995"/>
      <w:bookmarkStart w:id="111" w:name="_Toc234361123"/>
      <w:r w:rsidRPr="000018F0">
        <w:rPr>
          <w:color w:val="auto"/>
          <w:lang w:val="es-EC"/>
        </w:rPr>
        <w:t>3.2 Módulos desarrollados</w:t>
      </w:r>
      <w:bookmarkEnd w:id="110"/>
      <w:bookmarkEnd w:id="111"/>
    </w:p>
    <w:p w14:paraId="7303F1AA" w14:textId="77777777" w:rsidR="000018F0" w:rsidRPr="000018F0" w:rsidRDefault="000018F0" w:rsidP="000018F0">
      <w:pPr>
        <w:spacing w:before="100" w:beforeAutospacing="1" w:after="100" w:afterAutospacing="1" w:line="240" w:lineRule="auto"/>
        <w:rPr>
          <w:rFonts w:cs="Times New Roman"/>
          <w:szCs w:val="24"/>
          <w:lang w:val="es-EC" w:eastAsia="es-EC"/>
        </w:rPr>
      </w:pPr>
      <w:r w:rsidRPr="000018F0">
        <w:rPr>
          <w:rFonts w:cs="Times New Roman"/>
          <w:szCs w:val="24"/>
          <w:lang w:val="es-EC" w:eastAsia="es-EC"/>
        </w:rPr>
        <w:t xml:space="preserve">Durante el desarrollo de </w:t>
      </w:r>
      <w:proofErr w:type="spellStart"/>
      <w:r w:rsidRPr="000018F0">
        <w:rPr>
          <w:rFonts w:cs="Times New Roman"/>
          <w:szCs w:val="24"/>
          <w:lang w:val="es-EC" w:eastAsia="es-EC"/>
        </w:rPr>
        <w:t>SmartTooth</w:t>
      </w:r>
      <w:proofErr w:type="spellEnd"/>
      <w:r w:rsidRPr="000018F0">
        <w:rPr>
          <w:rFonts w:cs="Times New Roman"/>
          <w:szCs w:val="24"/>
          <w:lang w:val="es-EC" w:eastAsia="es-EC"/>
        </w:rPr>
        <w:t xml:space="preserve"> se implementaron los siguientes módulos:</w:t>
      </w:r>
    </w:p>
    <w:p w14:paraId="795B0DDA" w14:textId="77777777" w:rsidR="000018F0" w:rsidRPr="000018F0" w:rsidRDefault="000018F0" w:rsidP="000018F0">
      <w:pPr>
        <w:numPr>
          <w:ilvl w:val="0"/>
          <w:numId w:val="15"/>
        </w:numPr>
        <w:spacing w:before="100" w:beforeAutospacing="1" w:after="100" w:afterAutospacing="1" w:line="240" w:lineRule="auto"/>
        <w:rPr>
          <w:rFonts w:cs="Times New Roman"/>
          <w:szCs w:val="24"/>
          <w:lang w:val="es-EC" w:eastAsia="es-EC"/>
        </w:rPr>
      </w:pPr>
      <w:r w:rsidRPr="000018F0">
        <w:rPr>
          <w:rFonts w:cs="Times New Roman"/>
          <w:szCs w:val="24"/>
          <w:lang w:val="es-EC" w:eastAsia="es-EC"/>
        </w:rPr>
        <w:t>Módulo de inicio de sesión: Permite que los usuarios ingresen al sistema de forma segura mediante su cuenta.</w:t>
      </w:r>
    </w:p>
    <w:p w14:paraId="352F5138" w14:textId="77777777" w:rsidR="000018F0" w:rsidRPr="000018F0" w:rsidRDefault="000018F0" w:rsidP="000018F0">
      <w:pPr>
        <w:numPr>
          <w:ilvl w:val="0"/>
          <w:numId w:val="15"/>
        </w:numPr>
        <w:spacing w:before="100" w:beforeAutospacing="1" w:after="100" w:afterAutospacing="1" w:line="240" w:lineRule="auto"/>
        <w:rPr>
          <w:rFonts w:cs="Times New Roman"/>
          <w:szCs w:val="24"/>
          <w:lang w:val="es-EC" w:eastAsia="es-EC"/>
        </w:rPr>
      </w:pPr>
      <w:r w:rsidRPr="000018F0">
        <w:rPr>
          <w:rFonts w:cs="Times New Roman"/>
          <w:szCs w:val="24"/>
          <w:lang w:val="es-EC" w:eastAsia="es-EC"/>
        </w:rPr>
        <w:t>Módulo de pacientes: Permite registrar, consultar, actualizar y administrar la información de los pacientes.</w:t>
      </w:r>
    </w:p>
    <w:p w14:paraId="734B8FE8" w14:textId="77777777" w:rsidR="000018F0" w:rsidRPr="000018F0" w:rsidRDefault="000018F0" w:rsidP="000018F0">
      <w:pPr>
        <w:numPr>
          <w:ilvl w:val="0"/>
          <w:numId w:val="15"/>
        </w:numPr>
        <w:spacing w:before="100" w:beforeAutospacing="1" w:after="100" w:afterAutospacing="1" w:line="240" w:lineRule="auto"/>
        <w:rPr>
          <w:rFonts w:cs="Times New Roman"/>
          <w:szCs w:val="24"/>
          <w:lang w:val="es-EC" w:eastAsia="es-EC"/>
        </w:rPr>
      </w:pPr>
      <w:r w:rsidRPr="000018F0">
        <w:rPr>
          <w:rFonts w:cs="Times New Roman"/>
          <w:szCs w:val="24"/>
          <w:lang w:val="es-EC" w:eastAsia="es-EC"/>
        </w:rPr>
        <w:t>Módulo de odontólogos: Permite registrar y administrar la información de los odontólogos y sus especialidades.</w:t>
      </w:r>
    </w:p>
    <w:p w14:paraId="34DCAAD2" w14:textId="77777777" w:rsidR="000018F0" w:rsidRPr="000018F0" w:rsidRDefault="000018F0" w:rsidP="000018F0">
      <w:pPr>
        <w:numPr>
          <w:ilvl w:val="0"/>
          <w:numId w:val="15"/>
        </w:numPr>
        <w:spacing w:before="100" w:beforeAutospacing="1" w:after="100" w:afterAutospacing="1" w:line="240" w:lineRule="auto"/>
        <w:rPr>
          <w:rFonts w:cs="Times New Roman"/>
          <w:szCs w:val="24"/>
          <w:lang w:val="es-EC" w:eastAsia="es-EC"/>
        </w:rPr>
      </w:pPr>
      <w:r w:rsidRPr="000018F0">
        <w:rPr>
          <w:rFonts w:cs="Times New Roman"/>
          <w:szCs w:val="24"/>
          <w:lang w:val="es-EC" w:eastAsia="es-EC"/>
        </w:rPr>
        <w:t>Módulo de citas: Permite crear, consultar, modificar, cancelar y reprogramar citas de manera sencilla.</w:t>
      </w:r>
    </w:p>
    <w:p w14:paraId="109217BA" w14:textId="77777777" w:rsidR="000018F0" w:rsidRPr="000018F0" w:rsidRDefault="000018F0" w:rsidP="000018F0">
      <w:pPr>
        <w:numPr>
          <w:ilvl w:val="0"/>
          <w:numId w:val="15"/>
        </w:numPr>
        <w:spacing w:before="100" w:beforeAutospacing="1" w:after="100" w:afterAutospacing="1" w:line="240" w:lineRule="auto"/>
        <w:rPr>
          <w:rFonts w:cs="Times New Roman"/>
          <w:szCs w:val="24"/>
          <w:lang w:val="es-EC" w:eastAsia="es-EC"/>
        </w:rPr>
      </w:pPr>
      <w:r w:rsidRPr="000018F0">
        <w:rPr>
          <w:rFonts w:cs="Times New Roman"/>
          <w:szCs w:val="24"/>
          <w:lang w:val="es-EC" w:eastAsia="es-EC"/>
        </w:rPr>
        <w:t>Módulo de funcionamiento sin conexión: Permite guardar la información en el dispositivo cuando no hay acceso a Internet.</w:t>
      </w:r>
    </w:p>
    <w:p w14:paraId="4FA50174" w14:textId="77777777" w:rsidR="000018F0" w:rsidRPr="000018F0" w:rsidRDefault="000018F0" w:rsidP="000018F0">
      <w:pPr>
        <w:numPr>
          <w:ilvl w:val="0"/>
          <w:numId w:val="15"/>
        </w:numPr>
        <w:spacing w:before="100" w:beforeAutospacing="1" w:after="100" w:afterAutospacing="1" w:line="240" w:lineRule="auto"/>
        <w:rPr>
          <w:rFonts w:cs="Times New Roman"/>
          <w:szCs w:val="24"/>
          <w:lang w:val="es-EC" w:eastAsia="es-EC"/>
        </w:rPr>
      </w:pPr>
      <w:r w:rsidRPr="000018F0">
        <w:rPr>
          <w:rFonts w:cs="Times New Roman"/>
          <w:szCs w:val="24"/>
          <w:lang w:val="es-EC" w:eastAsia="es-EC"/>
        </w:rPr>
        <w:t>Módulo de sincronización: Envía automáticamente la información almacenada al servidor cuando la conexión a Internet vuelve a estar disponible.</w:t>
      </w:r>
    </w:p>
    <w:p w14:paraId="4F43F290" w14:textId="35E18FAB" w:rsidR="000018F0" w:rsidRPr="000018F0" w:rsidRDefault="000018F0" w:rsidP="000018F0">
      <w:pPr>
        <w:numPr>
          <w:ilvl w:val="0"/>
          <w:numId w:val="15"/>
        </w:numPr>
        <w:spacing w:before="100" w:beforeAutospacing="1" w:after="100" w:afterAutospacing="1" w:line="240" w:lineRule="auto"/>
        <w:rPr>
          <w:rFonts w:cs="Times New Roman"/>
          <w:szCs w:val="24"/>
          <w:lang w:val="es-EC" w:eastAsia="es-EC"/>
        </w:rPr>
      </w:pPr>
      <w:r w:rsidRPr="000018F0">
        <w:rPr>
          <w:rFonts w:cs="Times New Roman"/>
          <w:szCs w:val="24"/>
          <w:lang w:val="es-EC" w:eastAsia="es-EC"/>
        </w:rPr>
        <w:t>Módulo de administración: Permite gestionar los usuarios del sistema, asignar roles y restablecer contraseñas cuando sea necesario.</w:t>
      </w:r>
    </w:p>
    <w:p w14:paraId="4FC26C4A" w14:textId="77777777" w:rsidR="00B93C1C" w:rsidRPr="00C0438C" w:rsidRDefault="00A23261">
      <w:pPr>
        <w:pStyle w:val="Ttulo2"/>
        <w:rPr>
          <w:color w:val="auto"/>
          <w:lang w:val="es-EC"/>
        </w:rPr>
      </w:pPr>
      <w:bookmarkStart w:id="112" w:name="_Toc234360996"/>
      <w:bookmarkStart w:id="113" w:name="_Toc234361124"/>
      <w:r w:rsidRPr="00C0438C">
        <w:rPr>
          <w:color w:val="auto"/>
          <w:lang w:val="es-EC"/>
        </w:rPr>
        <w:t>3.3 Flujo principal del sistema</w:t>
      </w:r>
      <w:bookmarkEnd w:id="112"/>
      <w:bookmarkEnd w:id="113"/>
    </w:p>
    <w:p w14:paraId="2E94980B" w14:textId="77777777" w:rsidR="000018F0" w:rsidRDefault="000018F0" w:rsidP="000018F0">
      <w:pPr>
        <w:pStyle w:val="isselectedend"/>
      </w:pPr>
      <w:r>
        <w:t xml:space="preserve">El funcionamiento de </w:t>
      </w:r>
      <w:proofErr w:type="spellStart"/>
      <w:r w:rsidRPr="000018F0">
        <w:rPr>
          <w:rStyle w:val="Textoennegrita"/>
          <w:b w:val="0"/>
          <w:bCs w:val="0"/>
        </w:rPr>
        <w:t>SmartTooth</w:t>
      </w:r>
      <w:proofErr w:type="spellEnd"/>
      <w:r>
        <w:t xml:space="preserve"> comienza cuando el usuario inicia sesión en la aplicación. Después, ingresa al módulo de citas, selecciona o registra al paciente, elige el odontólogo y define la fecha y la hora disponibles para la atención.</w:t>
      </w:r>
    </w:p>
    <w:p w14:paraId="15999FC9" w14:textId="77777777" w:rsidR="000018F0" w:rsidRDefault="000018F0" w:rsidP="000018F0">
      <w:pPr>
        <w:pStyle w:val="NormalWeb"/>
      </w:pPr>
      <w:r>
        <w:t>Si el dispositivo tiene conexión a Internet, la información se envía inmediatamente al servidor y queda almacenada en la base de datos principal. Si no hay conexión, los datos se guardan temporalmente en el dispositivo y se sincronizan automáticamente cuando el acceso a Internet se restablece.</w:t>
      </w:r>
    </w:p>
    <w:p w14:paraId="41DC70F6" w14:textId="77777777" w:rsidR="000018F0" w:rsidRPr="006D5D85" w:rsidRDefault="000018F0">
      <w:pPr>
        <w:pStyle w:val="Ttulo2"/>
        <w:rPr>
          <w:color w:val="auto"/>
          <w:lang w:val="es-EC"/>
        </w:rPr>
      </w:pPr>
    </w:p>
    <w:p w14:paraId="625CEA90" w14:textId="7F6392E1" w:rsidR="000018F0" w:rsidRPr="000018F0" w:rsidRDefault="00A23261" w:rsidP="000018F0">
      <w:pPr>
        <w:pStyle w:val="Ttulo2"/>
        <w:rPr>
          <w:color w:val="auto"/>
          <w:lang w:val="es-EC"/>
        </w:rPr>
      </w:pPr>
      <w:bookmarkStart w:id="114" w:name="_Toc234360997"/>
      <w:bookmarkStart w:id="115" w:name="_Toc234361125"/>
      <w:r w:rsidRPr="000018F0">
        <w:rPr>
          <w:color w:val="auto"/>
          <w:lang w:val="es-EC"/>
        </w:rPr>
        <w:t>3.4 Caso de uso principal</w:t>
      </w:r>
      <w:bookmarkEnd w:id="114"/>
      <w:bookmarkEnd w:id="115"/>
    </w:p>
    <w:p w14:paraId="7AFA4D22" w14:textId="77777777" w:rsidR="00BE14EE" w:rsidRDefault="000018F0" w:rsidP="000018F0">
      <w:pPr>
        <w:pStyle w:val="Descripcin"/>
        <w:keepNext/>
        <w:rPr>
          <w:color w:val="000000" w:themeColor="text1"/>
          <w:sz w:val="24"/>
          <w:szCs w:val="24"/>
          <w:lang w:val="es-EC"/>
        </w:rPr>
      </w:pPr>
      <w:r w:rsidRPr="00BE14EE">
        <w:rPr>
          <w:color w:val="000000" w:themeColor="text1"/>
          <w:sz w:val="24"/>
          <w:szCs w:val="24"/>
          <w:lang w:val="es-EC"/>
        </w:rPr>
        <w:t xml:space="preserve">Table </w:t>
      </w:r>
      <w:r w:rsidRPr="00BE14EE">
        <w:rPr>
          <w:color w:val="000000" w:themeColor="text1"/>
          <w:sz w:val="24"/>
          <w:szCs w:val="24"/>
        </w:rPr>
        <w:fldChar w:fldCharType="begin"/>
      </w:r>
      <w:r w:rsidRPr="00BE14EE">
        <w:rPr>
          <w:color w:val="000000" w:themeColor="text1"/>
          <w:sz w:val="24"/>
          <w:szCs w:val="24"/>
          <w:lang w:val="es-EC"/>
        </w:rPr>
        <w:instrText xml:space="preserve"> SEQ Table \* ARABIC </w:instrText>
      </w:r>
      <w:r w:rsidRPr="00BE14EE">
        <w:rPr>
          <w:color w:val="000000" w:themeColor="text1"/>
          <w:sz w:val="24"/>
          <w:szCs w:val="24"/>
        </w:rPr>
        <w:fldChar w:fldCharType="separate"/>
      </w:r>
      <w:r w:rsidRPr="00BE14EE">
        <w:rPr>
          <w:noProof/>
          <w:color w:val="000000" w:themeColor="text1"/>
          <w:sz w:val="24"/>
          <w:szCs w:val="24"/>
          <w:lang w:val="es-EC"/>
        </w:rPr>
        <w:t>7</w:t>
      </w:r>
      <w:r w:rsidRPr="00BE14EE">
        <w:rPr>
          <w:color w:val="000000" w:themeColor="text1"/>
          <w:sz w:val="24"/>
          <w:szCs w:val="24"/>
        </w:rPr>
        <w:fldChar w:fldCharType="end"/>
      </w:r>
      <w:r w:rsidRPr="00BE14EE">
        <w:rPr>
          <w:color w:val="000000" w:themeColor="text1"/>
          <w:sz w:val="24"/>
          <w:szCs w:val="24"/>
          <w:lang w:val="es-EC"/>
        </w:rPr>
        <w:t xml:space="preserve">: </w:t>
      </w:r>
    </w:p>
    <w:p w14:paraId="4F69E41F" w14:textId="60997A6B" w:rsidR="000018F0" w:rsidRPr="00BE14EE" w:rsidRDefault="00BE14EE" w:rsidP="000018F0">
      <w:pPr>
        <w:pStyle w:val="Descripcin"/>
        <w:keepNext/>
        <w:rPr>
          <w:b w:val="0"/>
          <w:bCs w:val="0"/>
          <w:color w:val="000000" w:themeColor="text1"/>
          <w:sz w:val="24"/>
          <w:szCs w:val="24"/>
          <w:lang w:val="es-EC"/>
        </w:rPr>
      </w:pPr>
      <w:r w:rsidRPr="00BE14EE">
        <w:rPr>
          <w:b w:val="0"/>
          <w:bCs w:val="0"/>
          <w:color w:val="000000" w:themeColor="text1"/>
          <w:sz w:val="24"/>
          <w:szCs w:val="24"/>
          <w:lang w:val="es-EC"/>
        </w:rPr>
        <w:t xml:space="preserve">Descripción del caso de uso para el registro de una cita dental en </w:t>
      </w:r>
      <w:proofErr w:type="spellStart"/>
      <w:r w:rsidRPr="00BE14EE">
        <w:rPr>
          <w:b w:val="0"/>
          <w:bCs w:val="0"/>
          <w:color w:val="000000" w:themeColor="text1"/>
          <w:sz w:val="24"/>
          <w:szCs w:val="24"/>
          <w:lang w:val="es-EC"/>
        </w:rPr>
        <w:t>SmartTooth</w:t>
      </w:r>
      <w:proofErr w:type="spellEnd"/>
    </w:p>
    <w:tbl>
      <w:tblPr>
        <w:tblStyle w:val="Tablaconcuadrcula"/>
        <w:tblW w:w="0" w:type="auto"/>
        <w:jc w:val="center"/>
        <w:tblLook w:val="04A0" w:firstRow="1" w:lastRow="0" w:firstColumn="1" w:lastColumn="0" w:noHBand="0" w:noVBand="1"/>
      </w:tblPr>
      <w:tblGrid>
        <w:gridCol w:w="4105"/>
        <w:gridCol w:w="4106"/>
      </w:tblGrid>
      <w:tr w:rsidR="00A23261" w:rsidRPr="00A23261" w14:paraId="41A21411" w14:textId="77777777" w:rsidTr="000018F0">
        <w:trPr>
          <w:jc w:val="center"/>
        </w:trPr>
        <w:tc>
          <w:tcPr>
            <w:tcW w:w="4105" w:type="dxa"/>
            <w:vAlign w:val="center"/>
          </w:tcPr>
          <w:p w14:paraId="21F85300" w14:textId="77777777" w:rsidR="00B93C1C" w:rsidRPr="00A23261" w:rsidRDefault="00A23261">
            <w:pPr>
              <w:spacing w:after="0" w:line="240" w:lineRule="auto"/>
            </w:pPr>
            <w:proofErr w:type="spellStart"/>
            <w:r w:rsidRPr="00A23261">
              <w:rPr>
                <w:b/>
                <w:sz w:val="20"/>
              </w:rPr>
              <w:t>Elemento</w:t>
            </w:r>
            <w:proofErr w:type="spellEnd"/>
          </w:p>
        </w:tc>
        <w:tc>
          <w:tcPr>
            <w:tcW w:w="4106" w:type="dxa"/>
            <w:vAlign w:val="center"/>
          </w:tcPr>
          <w:p w14:paraId="4E94E856" w14:textId="77777777" w:rsidR="00B93C1C" w:rsidRPr="00A23261" w:rsidRDefault="00A23261">
            <w:pPr>
              <w:spacing w:after="0" w:line="240" w:lineRule="auto"/>
            </w:pPr>
            <w:proofErr w:type="spellStart"/>
            <w:r w:rsidRPr="00A23261">
              <w:rPr>
                <w:b/>
                <w:sz w:val="20"/>
              </w:rPr>
              <w:t>Descripción</w:t>
            </w:r>
            <w:proofErr w:type="spellEnd"/>
          </w:p>
        </w:tc>
      </w:tr>
      <w:tr w:rsidR="00A23261" w:rsidRPr="00A23261" w14:paraId="723D6590" w14:textId="77777777" w:rsidTr="000018F0">
        <w:trPr>
          <w:jc w:val="center"/>
        </w:trPr>
        <w:tc>
          <w:tcPr>
            <w:tcW w:w="4105" w:type="dxa"/>
            <w:vAlign w:val="center"/>
          </w:tcPr>
          <w:p w14:paraId="01E8AE71" w14:textId="77777777" w:rsidR="00B93C1C" w:rsidRPr="00A23261" w:rsidRDefault="00A23261">
            <w:pPr>
              <w:spacing w:after="0" w:line="240" w:lineRule="auto"/>
            </w:pPr>
            <w:r w:rsidRPr="00A23261">
              <w:rPr>
                <w:sz w:val="20"/>
              </w:rPr>
              <w:t>Actor</w:t>
            </w:r>
          </w:p>
        </w:tc>
        <w:tc>
          <w:tcPr>
            <w:tcW w:w="4106" w:type="dxa"/>
            <w:vAlign w:val="center"/>
          </w:tcPr>
          <w:p w14:paraId="5678C57E" w14:textId="77777777" w:rsidR="00B93C1C" w:rsidRPr="00A23261" w:rsidRDefault="00A23261">
            <w:pPr>
              <w:spacing w:after="0" w:line="240" w:lineRule="auto"/>
            </w:pPr>
            <w:proofErr w:type="spellStart"/>
            <w:r w:rsidRPr="00A23261">
              <w:rPr>
                <w:sz w:val="20"/>
              </w:rPr>
              <w:t>Paciente</w:t>
            </w:r>
            <w:proofErr w:type="spellEnd"/>
            <w:r w:rsidRPr="00A23261">
              <w:rPr>
                <w:sz w:val="20"/>
              </w:rPr>
              <w:t xml:space="preserve"> / </w:t>
            </w:r>
            <w:proofErr w:type="spellStart"/>
            <w:r w:rsidRPr="00A23261">
              <w:rPr>
                <w:sz w:val="20"/>
              </w:rPr>
              <w:t>administrador</w:t>
            </w:r>
            <w:proofErr w:type="spellEnd"/>
          </w:p>
        </w:tc>
      </w:tr>
      <w:tr w:rsidR="00A23261" w:rsidRPr="00881926" w14:paraId="7F5C725C" w14:textId="77777777" w:rsidTr="000018F0">
        <w:trPr>
          <w:jc w:val="center"/>
        </w:trPr>
        <w:tc>
          <w:tcPr>
            <w:tcW w:w="4105" w:type="dxa"/>
            <w:vAlign w:val="center"/>
          </w:tcPr>
          <w:p w14:paraId="386E40A5" w14:textId="77777777" w:rsidR="00B93C1C" w:rsidRPr="00A23261" w:rsidRDefault="00A23261">
            <w:pPr>
              <w:spacing w:after="0" w:line="240" w:lineRule="auto"/>
            </w:pPr>
            <w:r w:rsidRPr="00A23261">
              <w:rPr>
                <w:sz w:val="20"/>
              </w:rPr>
              <w:t xml:space="preserve">Caso de </w:t>
            </w:r>
            <w:proofErr w:type="spellStart"/>
            <w:r w:rsidRPr="00A23261">
              <w:rPr>
                <w:sz w:val="20"/>
              </w:rPr>
              <w:t>uso</w:t>
            </w:r>
            <w:proofErr w:type="spellEnd"/>
          </w:p>
        </w:tc>
        <w:tc>
          <w:tcPr>
            <w:tcW w:w="4106" w:type="dxa"/>
            <w:vAlign w:val="center"/>
          </w:tcPr>
          <w:p w14:paraId="78B2D32E" w14:textId="77777777" w:rsidR="00B93C1C" w:rsidRPr="00C0438C" w:rsidRDefault="00A23261">
            <w:pPr>
              <w:spacing w:after="0" w:line="240" w:lineRule="auto"/>
              <w:rPr>
                <w:lang w:val="es-EC"/>
              </w:rPr>
            </w:pPr>
            <w:r w:rsidRPr="00C0438C">
              <w:rPr>
                <w:sz w:val="20"/>
                <w:lang w:val="es-EC"/>
              </w:rPr>
              <w:t>Solicitar o registrar una cita dental</w:t>
            </w:r>
          </w:p>
        </w:tc>
      </w:tr>
      <w:tr w:rsidR="00A23261" w:rsidRPr="00881926" w14:paraId="6211A5AD" w14:textId="77777777" w:rsidTr="000018F0">
        <w:trPr>
          <w:jc w:val="center"/>
        </w:trPr>
        <w:tc>
          <w:tcPr>
            <w:tcW w:w="4105" w:type="dxa"/>
            <w:vAlign w:val="center"/>
          </w:tcPr>
          <w:p w14:paraId="189C2DEF" w14:textId="77777777" w:rsidR="00B93C1C" w:rsidRPr="00A23261" w:rsidRDefault="00A23261">
            <w:pPr>
              <w:spacing w:after="0" w:line="240" w:lineRule="auto"/>
            </w:pPr>
            <w:proofErr w:type="spellStart"/>
            <w:r w:rsidRPr="00A23261">
              <w:rPr>
                <w:sz w:val="20"/>
              </w:rPr>
              <w:t>Precondición</w:t>
            </w:r>
            <w:proofErr w:type="spellEnd"/>
          </w:p>
        </w:tc>
        <w:tc>
          <w:tcPr>
            <w:tcW w:w="4106" w:type="dxa"/>
            <w:vAlign w:val="center"/>
          </w:tcPr>
          <w:p w14:paraId="3A9ADCB4" w14:textId="77777777" w:rsidR="00B93C1C" w:rsidRPr="00C0438C" w:rsidRDefault="00A23261">
            <w:pPr>
              <w:spacing w:after="0" w:line="240" w:lineRule="auto"/>
              <w:rPr>
                <w:lang w:val="es-EC"/>
              </w:rPr>
            </w:pPr>
            <w:r w:rsidRPr="00C0438C">
              <w:rPr>
                <w:sz w:val="20"/>
                <w:lang w:val="es-EC"/>
              </w:rPr>
              <w:t>El usuario debe estar registrado o autorizado para ingresar al sistema.</w:t>
            </w:r>
          </w:p>
        </w:tc>
      </w:tr>
      <w:tr w:rsidR="00A23261" w:rsidRPr="00881926" w14:paraId="1AE63A9D" w14:textId="77777777" w:rsidTr="000018F0">
        <w:trPr>
          <w:jc w:val="center"/>
        </w:trPr>
        <w:tc>
          <w:tcPr>
            <w:tcW w:w="4105" w:type="dxa"/>
            <w:vAlign w:val="center"/>
          </w:tcPr>
          <w:p w14:paraId="5A0DD834" w14:textId="77777777" w:rsidR="00B93C1C" w:rsidRPr="00A23261" w:rsidRDefault="00A23261">
            <w:pPr>
              <w:spacing w:after="0" w:line="240" w:lineRule="auto"/>
            </w:pPr>
            <w:proofErr w:type="spellStart"/>
            <w:r w:rsidRPr="00A23261">
              <w:rPr>
                <w:sz w:val="20"/>
              </w:rPr>
              <w:t>Flujo</w:t>
            </w:r>
            <w:proofErr w:type="spellEnd"/>
            <w:r w:rsidRPr="00A23261">
              <w:rPr>
                <w:sz w:val="20"/>
              </w:rPr>
              <w:t xml:space="preserve"> normal</w:t>
            </w:r>
          </w:p>
        </w:tc>
        <w:tc>
          <w:tcPr>
            <w:tcW w:w="4106" w:type="dxa"/>
            <w:vAlign w:val="center"/>
          </w:tcPr>
          <w:p w14:paraId="602C347B" w14:textId="77777777" w:rsidR="00B93C1C" w:rsidRPr="00C0438C" w:rsidRDefault="00A23261">
            <w:pPr>
              <w:spacing w:after="0" w:line="240" w:lineRule="auto"/>
              <w:rPr>
                <w:lang w:val="es-EC"/>
              </w:rPr>
            </w:pPr>
            <w:r w:rsidRPr="00C0438C">
              <w:rPr>
                <w:sz w:val="20"/>
                <w:lang w:val="es-EC"/>
              </w:rPr>
              <w:t>Ingresar datos del paciente, seleccionar odontólogo, elegir fecha y hora, confirmar cita.</w:t>
            </w:r>
          </w:p>
        </w:tc>
      </w:tr>
      <w:tr w:rsidR="00A23261" w:rsidRPr="00881926" w14:paraId="15F1B057" w14:textId="77777777" w:rsidTr="000018F0">
        <w:trPr>
          <w:jc w:val="center"/>
        </w:trPr>
        <w:tc>
          <w:tcPr>
            <w:tcW w:w="4105" w:type="dxa"/>
            <w:vAlign w:val="center"/>
          </w:tcPr>
          <w:p w14:paraId="0D634A0B" w14:textId="77777777" w:rsidR="00B93C1C" w:rsidRPr="00A23261" w:rsidRDefault="00A23261">
            <w:pPr>
              <w:spacing w:after="0" w:line="240" w:lineRule="auto"/>
            </w:pPr>
            <w:proofErr w:type="spellStart"/>
            <w:r w:rsidRPr="00A23261">
              <w:rPr>
                <w:sz w:val="20"/>
              </w:rPr>
              <w:t>Flujo</w:t>
            </w:r>
            <w:proofErr w:type="spellEnd"/>
            <w:r w:rsidRPr="00A23261">
              <w:rPr>
                <w:sz w:val="20"/>
              </w:rPr>
              <w:t xml:space="preserve"> alternativo</w:t>
            </w:r>
          </w:p>
        </w:tc>
        <w:tc>
          <w:tcPr>
            <w:tcW w:w="4106" w:type="dxa"/>
            <w:vAlign w:val="center"/>
          </w:tcPr>
          <w:p w14:paraId="351C3388" w14:textId="77777777" w:rsidR="00B93C1C" w:rsidRPr="00C0438C" w:rsidRDefault="00A23261">
            <w:pPr>
              <w:spacing w:after="0" w:line="240" w:lineRule="auto"/>
              <w:rPr>
                <w:lang w:val="es-EC"/>
              </w:rPr>
            </w:pPr>
            <w:r w:rsidRPr="00C0438C">
              <w:rPr>
                <w:sz w:val="20"/>
                <w:lang w:val="es-EC"/>
              </w:rPr>
              <w:t>Si no hay conexión, la cita se guarda localmente para sincronización posterior.</w:t>
            </w:r>
          </w:p>
        </w:tc>
      </w:tr>
      <w:tr w:rsidR="00A23261" w:rsidRPr="00881926" w14:paraId="1D555E86" w14:textId="77777777" w:rsidTr="000018F0">
        <w:trPr>
          <w:jc w:val="center"/>
        </w:trPr>
        <w:tc>
          <w:tcPr>
            <w:tcW w:w="4105" w:type="dxa"/>
            <w:vAlign w:val="center"/>
          </w:tcPr>
          <w:p w14:paraId="7406BB77" w14:textId="77777777" w:rsidR="00B93C1C" w:rsidRPr="00A23261" w:rsidRDefault="00A23261">
            <w:pPr>
              <w:spacing w:after="0" w:line="240" w:lineRule="auto"/>
            </w:pPr>
            <w:proofErr w:type="spellStart"/>
            <w:r w:rsidRPr="00A23261">
              <w:rPr>
                <w:sz w:val="20"/>
              </w:rPr>
              <w:t>Resultado</w:t>
            </w:r>
            <w:proofErr w:type="spellEnd"/>
          </w:p>
        </w:tc>
        <w:tc>
          <w:tcPr>
            <w:tcW w:w="4106" w:type="dxa"/>
            <w:vAlign w:val="center"/>
          </w:tcPr>
          <w:p w14:paraId="4152B778" w14:textId="77777777" w:rsidR="00B93C1C" w:rsidRPr="00C0438C" w:rsidRDefault="00A23261">
            <w:pPr>
              <w:spacing w:after="0" w:line="240" w:lineRule="auto"/>
              <w:rPr>
                <w:lang w:val="es-EC"/>
              </w:rPr>
            </w:pPr>
            <w:r w:rsidRPr="00C0438C">
              <w:rPr>
                <w:sz w:val="20"/>
                <w:lang w:val="es-EC"/>
              </w:rPr>
              <w:t>Cita registrada en estado pendiente o confirmada.</w:t>
            </w:r>
          </w:p>
        </w:tc>
      </w:tr>
    </w:tbl>
    <w:p w14:paraId="6CA72620" w14:textId="09498797" w:rsidR="00BE14EE" w:rsidRPr="00BE14EE" w:rsidRDefault="00BE14EE">
      <w:pPr>
        <w:pStyle w:val="Ttulo2"/>
        <w:rPr>
          <w:b w:val="0"/>
          <w:bCs w:val="0"/>
          <w:color w:val="000000" w:themeColor="text1"/>
          <w:lang w:val="es-EC"/>
        </w:rPr>
      </w:pPr>
      <w:bookmarkStart w:id="116" w:name="_Toc234360998"/>
      <w:bookmarkStart w:id="117" w:name="_Toc234361126"/>
      <w:r w:rsidRPr="00BE14EE">
        <w:rPr>
          <w:rStyle w:val="Textoennegrita"/>
          <w:b/>
          <w:bCs/>
          <w:color w:val="000000" w:themeColor="text1"/>
          <w:lang w:val="es-EC"/>
        </w:rPr>
        <w:t>Nota.</w:t>
      </w:r>
      <w:r w:rsidRPr="00BE14EE">
        <w:rPr>
          <w:b w:val="0"/>
          <w:bCs w:val="0"/>
          <w:color w:val="000000" w:themeColor="text1"/>
          <w:lang w:val="es-EC"/>
        </w:rPr>
        <w:t xml:space="preserve"> La tabla describe el flujo principal del proceso para registrar una cita dental, incluyendo las condiciones, acciones y resultados esperados dentro de la aplicación.</w:t>
      </w:r>
      <w:bookmarkEnd w:id="116"/>
      <w:bookmarkEnd w:id="117"/>
    </w:p>
    <w:p w14:paraId="6F17EBAE" w14:textId="6F6E11A0" w:rsidR="00B93C1C" w:rsidRPr="000018F0" w:rsidRDefault="00A23261">
      <w:pPr>
        <w:pStyle w:val="Ttulo2"/>
        <w:rPr>
          <w:color w:val="auto"/>
          <w:lang w:val="es-EC"/>
        </w:rPr>
      </w:pPr>
      <w:bookmarkStart w:id="118" w:name="_Toc234360999"/>
      <w:bookmarkStart w:id="119" w:name="_Toc234361127"/>
      <w:r w:rsidRPr="000018F0">
        <w:rPr>
          <w:color w:val="auto"/>
          <w:lang w:val="es-EC"/>
        </w:rPr>
        <w:t>3.5 Resultados esperados frente al problema</w:t>
      </w:r>
      <w:bookmarkEnd w:id="118"/>
      <w:bookmarkEnd w:id="119"/>
    </w:p>
    <w:p w14:paraId="4E8C94BC" w14:textId="77777777" w:rsidR="00BE14EE" w:rsidRDefault="000018F0" w:rsidP="000018F0">
      <w:pPr>
        <w:pStyle w:val="Descripcin"/>
        <w:keepNext/>
        <w:rPr>
          <w:color w:val="000000" w:themeColor="text1"/>
          <w:sz w:val="24"/>
          <w:szCs w:val="24"/>
          <w:lang w:val="es-EC"/>
        </w:rPr>
      </w:pPr>
      <w:r w:rsidRPr="00BE14EE">
        <w:rPr>
          <w:color w:val="000000" w:themeColor="text1"/>
          <w:sz w:val="24"/>
          <w:szCs w:val="24"/>
          <w:lang w:val="es-EC"/>
        </w:rPr>
        <w:t xml:space="preserve">Table </w:t>
      </w:r>
      <w:r w:rsidRPr="00BE14EE">
        <w:rPr>
          <w:color w:val="000000" w:themeColor="text1"/>
          <w:sz w:val="24"/>
          <w:szCs w:val="24"/>
        </w:rPr>
        <w:fldChar w:fldCharType="begin"/>
      </w:r>
      <w:r w:rsidRPr="00BE14EE">
        <w:rPr>
          <w:color w:val="000000" w:themeColor="text1"/>
          <w:sz w:val="24"/>
          <w:szCs w:val="24"/>
          <w:lang w:val="es-EC"/>
        </w:rPr>
        <w:instrText xml:space="preserve"> SEQ Table \* ARABIC </w:instrText>
      </w:r>
      <w:r w:rsidRPr="00BE14EE">
        <w:rPr>
          <w:color w:val="000000" w:themeColor="text1"/>
          <w:sz w:val="24"/>
          <w:szCs w:val="24"/>
        </w:rPr>
        <w:fldChar w:fldCharType="separate"/>
      </w:r>
      <w:r w:rsidRPr="00BE14EE">
        <w:rPr>
          <w:noProof/>
          <w:color w:val="000000" w:themeColor="text1"/>
          <w:sz w:val="24"/>
          <w:szCs w:val="24"/>
          <w:lang w:val="es-EC"/>
        </w:rPr>
        <w:t>8</w:t>
      </w:r>
      <w:r w:rsidRPr="00BE14EE">
        <w:rPr>
          <w:color w:val="000000" w:themeColor="text1"/>
          <w:sz w:val="24"/>
          <w:szCs w:val="24"/>
        </w:rPr>
        <w:fldChar w:fldCharType="end"/>
      </w:r>
      <w:r w:rsidRPr="00BE14EE">
        <w:rPr>
          <w:color w:val="000000" w:themeColor="text1"/>
          <w:sz w:val="24"/>
          <w:szCs w:val="24"/>
          <w:lang w:val="es-EC"/>
        </w:rPr>
        <w:t xml:space="preserve">: </w:t>
      </w:r>
    </w:p>
    <w:p w14:paraId="21832A3E" w14:textId="6F208B4A" w:rsidR="000018F0" w:rsidRPr="00BE14EE" w:rsidRDefault="00BE14EE" w:rsidP="000018F0">
      <w:pPr>
        <w:pStyle w:val="Descripcin"/>
        <w:keepNext/>
        <w:rPr>
          <w:b w:val="0"/>
          <w:bCs w:val="0"/>
          <w:color w:val="000000" w:themeColor="text1"/>
          <w:sz w:val="24"/>
          <w:szCs w:val="24"/>
          <w:lang w:val="es-EC"/>
        </w:rPr>
      </w:pPr>
      <w:r w:rsidRPr="00BE14EE">
        <w:rPr>
          <w:b w:val="0"/>
          <w:bCs w:val="0"/>
          <w:color w:val="000000" w:themeColor="text1"/>
          <w:sz w:val="24"/>
          <w:szCs w:val="24"/>
          <w:lang w:val="es-EC"/>
        </w:rPr>
        <w:t xml:space="preserve">Problemas identificados y soluciones propuestas mediante </w:t>
      </w:r>
      <w:proofErr w:type="spellStart"/>
      <w:r w:rsidRPr="00BE14EE">
        <w:rPr>
          <w:b w:val="0"/>
          <w:bCs w:val="0"/>
          <w:color w:val="000000" w:themeColor="text1"/>
          <w:sz w:val="24"/>
          <w:szCs w:val="24"/>
          <w:lang w:val="es-EC"/>
        </w:rPr>
        <w:t>SmartTooth</w:t>
      </w:r>
      <w:proofErr w:type="spellEnd"/>
    </w:p>
    <w:tbl>
      <w:tblPr>
        <w:tblStyle w:val="Tablaconcuadrcula"/>
        <w:tblW w:w="8409" w:type="dxa"/>
        <w:jc w:val="center"/>
        <w:tblLook w:val="04A0" w:firstRow="1" w:lastRow="0" w:firstColumn="1" w:lastColumn="0" w:noHBand="0" w:noVBand="1"/>
      </w:tblPr>
      <w:tblGrid>
        <w:gridCol w:w="2803"/>
        <w:gridCol w:w="2803"/>
        <w:gridCol w:w="2803"/>
      </w:tblGrid>
      <w:tr w:rsidR="00A23261" w:rsidRPr="00A23261" w14:paraId="203A7C12" w14:textId="77777777" w:rsidTr="00F82177">
        <w:trPr>
          <w:trHeight w:val="305"/>
          <w:jc w:val="center"/>
        </w:trPr>
        <w:tc>
          <w:tcPr>
            <w:tcW w:w="2803" w:type="dxa"/>
            <w:vAlign w:val="center"/>
          </w:tcPr>
          <w:p w14:paraId="03B96A7A" w14:textId="77777777" w:rsidR="00B93C1C" w:rsidRPr="00A23261" w:rsidRDefault="00A23261">
            <w:pPr>
              <w:spacing w:after="0" w:line="240" w:lineRule="auto"/>
            </w:pPr>
            <w:proofErr w:type="spellStart"/>
            <w:r w:rsidRPr="00A23261">
              <w:rPr>
                <w:b/>
                <w:sz w:val="20"/>
              </w:rPr>
              <w:t>Problema</w:t>
            </w:r>
            <w:proofErr w:type="spellEnd"/>
            <w:r w:rsidRPr="00A23261">
              <w:rPr>
                <w:b/>
                <w:sz w:val="20"/>
              </w:rPr>
              <w:t xml:space="preserve"> </w:t>
            </w:r>
            <w:proofErr w:type="spellStart"/>
            <w:r w:rsidRPr="00A23261">
              <w:rPr>
                <w:b/>
                <w:sz w:val="20"/>
              </w:rPr>
              <w:t>identificado</w:t>
            </w:r>
            <w:proofErr w:type="spellEnd"/>
          </w:p>
        </w:tc>
        <w:tc>
          <w:tcPr>
            <w:tcW w:w="2803" w:type="dxa"/>
            <w:vAlign w:val="center"/>
          </w:tcPr>
          <w:p w14:paraId="7B366BF6" w14:textId="77777777" w:rsidR="00B93C1C" w:rsidRPr="00A23261" w:rsidRDefault="00A23261">
            <w:pPr>
              <w:spacing w:after="0" w:line="240" w:lineRule="auto"/>
            </w:pPr>
            <w:proofErr w:type="spellStart"/>
            <w:r w:rsidRPr="00A23261">
              <w:rPr>
                <w:b/>
                <w:sz w:val="20"/>
              </w:rPr>
              <w:t>Solución</w:t>
            </w:r>
            <w:proofErr w:type="spellEnd"/>
            <w:r w:rsidRPr="00A23261">
              <w:rPr>
                <w:b/>
                <w:sz w:val="20"/>
              </w:rPr>
              <w:t xml:space="preserve"> </w:t>
            </w:r>
            <w:proofErr w:type="spellStart"/>
            <w:r w:rsidRPr="00A23261">
              <w:rPr>
                <w:b/>
                <w:sz w:val="20"/>
              </w:rPr>
              <w:t>propuesta</w:t>
            </w:r>
            <w:proofErr w:type="spellEnd"/>
          </w:p>
        </w:tc>
        <w:tc>
          <w:tcPr>
            <w:tcW w:w="2803" w:type="dxa"/>
            <w:vAlign w:val="center"/>
          </w:tcPr>
          <w:p w14:paraId="71D8AB8F" w14:textId="77777777" w:rsidR="00B93C1C" w:rsidRPr="00A23261" w:rsidRDefault="00A23261">
            <w:pPr>
              <w:spacing w:after="0" w:line="240" w:lineRule="auto"/>
            </w:pPr>
            <w:proofErr w:type="spellStart"/>
            <w:r w:rsidRPr="00A23261">
              <w:rPr>
                <w:b/>
                <w:sz w:val="20"/>
              </w:rPr>
              <w:t>Resultado</w:t>
            </w:r>
            <w:proofErr w:type="spellEnd"/>
            <w:r w:rsidRPr="00A23261">
              <w:rPr>
                <w:b/>
                <w:sz w:val="20"/>
              </w:rPr>
              <w:t xml:space="preserve"> </w:t>
            </w:r>
            <w:proofErr w:type="spellStart"/>
            <w:r w:rsidRPr="00A23261">
              <w:rPr>
                <w:b/>
                <w:sz w:val="20"/>
              </w:rPr>
              <w:t>esperado</w:t>
            </w:r>
            <w:proofErr w:type="spellEnd"/>
          </w:p>
        </w:tc>
      </w:tr>
      <w:tr w:rsidR="00A23261" w:rsidRPr="00A23261" w14:paraId="7B5E7C59" w14:textId="77777777" w:rsidTr="00F82177">
        <w:trPr>
          <w:trHeight w:val="633"/>
          <w:jc w:val="center"/>
        </w:trPr>
        <w:tc>
          <w:tcPr>
            <w:tcW w:w="2803" w:type="dxa"/>
            <w:vAlign w:val="center"/>
          </w:tcPr>
          <w:p w14:paraId="7EB68066" w14:textId="77777777" w:rsidR="00B93C1C" w:rsidRPr="00A23261" w:rsidRDefault="00A23261">
            <w:pPr>
              <w:spacing w:after="0" w:line="240" w:lineRule="auto"/>
            </w:pPr>
            <w:proofErr w:type="spellStart"/>
            <w:r w:rsidRPr="00A23261">
              <w:rPr>
                <w:sz w:val="20"/>
              </w:rPr>
              <w:t>Duplicación</w:t>
            </w:r>
            <w:proofErr w:type="spellEnd"/>
            <w:r w:rsidRPr="00A23261">
              <w:rPr>
                <w:sz w:val="20"/>
              </w:rPr>
              <w:t xml:space="preserve"> de </w:t>
            </w:r>
            <w:proofErr w:type="spellStart"/>
            <w:r w:rsidRPr="00A23261">
              <w:rPr>
                <w:sz w:val="20"/>
              </w:rPr>
              <w:t>horarios</w:t>
            </w:r>
            <w:proofErr w:type="spellEnd"/>
          </w:p>
        </w:tc>
        <w:tc>
          <w:tcPr>
            <w:tcW w:w="2803" w:type="dxa"/>
            <w:vAlign w:val="center"/>
          </w:tcPr>
          <w:p w14:paraId="3A68BC4C" w14:textId="77777777" w:rsidR="00B93C1C" w:rsidRPr="00C0438C" w:rsidRDefault="00A23261">
            <w:pPr>
              <w:spacing w:after="0" w:line="240" w:lineRule="auto"/>
              <w:rPr>
                <w:lang w:val="es-EC"/>
              </w:rPr>
            </w:pPr>
            <w:r w:rsidRPr="00C0438C">
              <w:rPr>
                <w:sz w:val="20"/>
                <w:lang w:val="es-EC"/>
              </w:rPr>
              <w:t>Validación de disponibilidad antes de guardar la cita.</w:t>
            </w:r>
          </w:p>
        </w:tc>
        <w:tc>
          <w:tcPr>
            <w:tcW w:w="2803" w:type="dxa"/>
            <w:vAlign w:val="center"/>
          </w:tcPr>
          <w:p w14:paraId="5F0C712C" w14:textId="77777777" w:rsidR="00B93C1C" w:rsidRPr="00A23261" w:rsidRDefault="00A23261">
            <w:pPr>
              <w:spacing w:after="0" w:line="240" w:lineRule="auto"/>
            </w:pPr>
            <w:proofErr w:type="spellStart"/>
            <w:r w:rsidRPr="00A23261">
              <w:rPr>
                <w:sz w:val="20"/>
              </w:rPr>
              <w:t>Reducción</w:t>
            </w:r>
            <w:proofErr w:type="spellEnd"/>
            <w:r w:rsidRPr="00A23261">
              <w:rPr>
                <w:sz w:val="20"/>
              </w:rPr>
              <w:t xml:space="preserve"> de </w:t>
            </w:r>
            <w:proofErr w:type="spellStart"/>
            <w:r w:rsidRPr="00A23261">
              <w:rPr>
                <w:sz w:val="20"/>
              </w:rPr>
              <w:t>citas</w:t>
            </w:r>
            <w:proofErr w:type="spellEnd"/>
            <w:r w:rsidRPr="00A23261">
              <w:rPr>
                <w:sz w:val="20"/>
              </w:rPr>
              <w:t xml:space="preserve"> </w:t>
            </w:r>
            <w:proofErr w:type="spellStart"/>
            <w:r w:rsidRPr="00A23261">
              <w:rPr>
                <w:sz w:val="20"/>
              </w:rPr>
              <w:t>repetidas</w:t>
            </w:r>
            <w:proofErr w:type="spellEnd"/>
            <w:r w:rsidRPr="00A23261">
              <w:rPr>
                <w:sz w:val="20"/>
              </w:rPr>
              <w:t>.</w:t>
            </w:r>
          </w:p>
        </w:tc>
      </w:tr>
      <w:tr w:rsidR="00A23261" w:rsidRPr="00881926" w14:paraId="7CEE449E" w14:textId="77777777" w:rsidTr="00F82177">
        <w:trPr>
          <w:trHeight w:val="633"/>
          <w:jc w:val="center"/>
        </w:trPr>
        <w:tc>
          <w:tcPr>
            <w:tcW w:w="2803" w:type="dxa"/>
            <w:vAlign w:val="center"/>
          </w:tcPr>
          <w:p w14:paraId="72D55A97" w14:textId="77777777" w:rsidR="00B93C1C" w:rsidRPr="00A23261" w:rsidRDefault="00A23261">
            <w:pPr>
              <w:spacing w:after="0" w:line="240" w:lineRule="auto"/>
            </w:pPr>
            <w:proofErr w:type="spellStart"/>
            <w:r w:rsidRPr="00A23261">
              <w:rPr>
                <w:sz w:val="20"/>
              </w:rPr>
              <w:t>Pérdida</w:t>
            </w:r>
            <w:proofErr w:type="spellEnd"/>
            <w:r w:rsidRPr="00A23261">
              <w:rPr>
                <w:sz w:val="20"/>
              </w:rPr>
              <w:t xml:space="preserve"> de </w:t>
            </w:r>
            <w:proofErr w:type="spellStart"/>
            <w:r w:rsidRPr="00A23261">
              <w:rPr>
                <w:sz w:val="20"/>
              </w:rPr>
              <w:t>información</w:t>
            </w:r>
            <w:proofErr w:type="spellEnd"/>
          </w:p>
        </w:tc>
        <w:tc>
          <w:tcPr>
            <w:tcW w:w="2803" w:type="dxa"/>
            <w:vAlign w:val="center"/>
          </w:tcPr>
          <w:p w14:paraId="7E014139" w14:textId="77777777" w:rsidR="00B93C1C" w:rsidRPr="00A23261" w:rsidRDefault="00A23261">
            <w:pPr>
              <w:spacing w:after="0" w:line="240" w:lineRule="auto"/>
            </w:pPr>
            <w:proofErr w:type="spellStart"/>
            <w:r w:rsidRPr="00A23261">
              <w:rPr>
                <w:sz w:val="20"/>
              </w:rPr>
              <w:t>Almacenamiento</w:t>
            </w:r>
            <w:proofErr w:type="spellEnd"/>
            <w:r w:rsidRPr="00A23261">
              <w:rPr>
                <w:sz w:val="20"/>
              </w:rPr>
              <w:t xml:space="preserve"> local y </w:t>
            </w:r>
            <w:proofErr w:type="spellStart"/>
            <w:r w:rsidRPr="00A23261">
              <w:rPr>
                <w:sz w:val="20"/>
              </w:rPr>
              <w:t>remoto</w:t>
            </w:r>
            <w:proofErr w:type="spellEnd"/>
            <w:r w:rsidRPr="00A23261">
              <w:rPr>
                <w:sz w:val="20"/>
              </w:rPr>
              <w:t>.</w:t>
            </w:r>
          </w:p>
        </w:tc>
        <w:tc>
          <w:tcPr>
            <w:tcW w:w="2803" w:type="dxa"/>
            <w:vAlign w:val="center"/>
          </w:tcPr>
          <w:p w14:paraId="113016FB" w14:textId="77777777" w:rsidR="00B93C1C" w:rsidRPr="00C0438C" w:rsidRDefault="00A23261">
            <w:pPr>
              <w:spacing w:after="0" w:line="240" w:lineRule="auto"/>
              <w:rPr>
                <w:lang w:val="es-EC"/>
              </w:rPr>
            </w:pPr>
            <w:r w:rsidRPr="00C0438C">
              <w:rPr>
                <w:sz w:val="20"/>
                <w:lang w:val="es-EC"/>
              </w:rPr>
              <w:t>Mayor seguridad de datos administrativos.</w:t>
            </w:r>
          </w:p>
        </w:tc>
      </w:tr>
      <w:tr w:rsidR="00A23261" w:rsidRPr="00A23261" w14:paraId="09F7CA3B" w14:textId="77777777" w:rsidTr="00F82177">
        <w:trPr>
          <w:trHeight w:val="657"/>
          <w:jc w:val="center"/>
        </w:trPr>
        <w:tc>
          <w:tcPr>
            <w:tcW w:w="2803" w:type="dxa"/>
            <w:vAlign w:val="center"/>
          </w:tcPr>
          <w:p w14:paraId="5BCB4C65" w14:textId="77777777" w:rsidR="00B93C1C" w:rsidRPr="00A23261" w:rsidRDefault="00A23261">
            <w:pPr>
              <w:spacing w:after="0" w:line="240" w:lineRule="auto"/>
            </w:pPr>
            <w:proofErr w:type="spellStart"/>
            <w:r w:rsidRPr="00A23261">
              <w:rPr>
                <w:sz w:val="20"/>
              </w:rPr>
              <w:t>Dependencia</w:t>
            </w:r>
            <w:proofErr w:type="spellEnd"/>
            <w:r w:rsidRPr="00A23261">
              <w:rPr>
                <w:sz w:val="20"/>
              </w:rPr>
              <w:t xml:space="preserve"> de </w:t>
            </w:r>
            <w:proofErr w:type="spellStart"/>
            <w:r w:rsidRPr="00A23261">
              <w:rPr>
                <w:sz w:val="20"/>
              </w:rPr>
              <w:t>cuadernos</w:t>
            </w:r>
            <w:proofErr w:type="spellEnd"/>
            <w:r w:rsidRPr="00A23261">
              <w:rPr>
                <w:sz w:val="20"/>
              </w:rPr>
              <w:t xml:space="preserve"> </w:t>
            </w:r>
            <w:proofErr w:type="spellStart"/>
            <w:r w:rsidRPr="00A23261">
              <w:rPr>
                <w:sz w:val="20"/>
              </w:rPr>
              <w:t>físicos</w:t>
            </w:r>
            <w:proofErr w:type="spellEnd"/>
          </w:p>
        </w:tc>
        <w:tc>
          <w:tcPr>
            <w:tcW w:w="2803" w:type="dxa"/>
            <w:vAlign w:val="center"/>
          </w:tcPr>
          <w:p w14:paraId="213EA738" w14:textId="77777777" w:rsidR="00B93C1C" w:rsidRPr="00C0438C" w:rsidRDefault="00A23261">
            <w:pPr>
              <w:spacing w:after="0" w:line="240" w:lineRule="auto"/>
              <w:rPr>
                <w:lang w:val="es-EC"/>
              </w:rPr>
            </w:pPr>
            <w:r w:rsidRPr="00C0438C">
              <w:rPr>
                <w:sz w:val="20"/>
                <w:lang w:val="es-EC"/>
              </w:rPr>
              <w:t>Registro digital de pacientes y citas.</w:t>
            </w:r>
          </w:p>
        </w:tc>
        <w:tc>
          <w:tcPr>
            <w:tcW w:w="2803" w:type="dxa"/>
            <w:vAlign w:val="center"/>
          </w:tcPr>
          <w:p w14:paraId="7BA1D1BA" w14:textId="77777777" w:rsidR="00B93C1C" w:rsidRPr="00A23261" w:rsidRDefault="00A23261">
            <w:pPr>
              <w:spacing w:after="0" w:line="240" w:lineRule="auto"/>
            </w:pPr>
            <w:r w:rsidRPr="00A23261">
              <w:rPr>
                <w:sz w:val="20"/>
              </w:rPr>
              <w:t xml:space="preserve">Consulta </w:t>
            </w:r>
            <w:proofErr w:type="spellStart"/>
            <w:r w:rsidRPr="00A23261">
              <w:rPr>
                <w:sz w:val="20"/>
              </w:rPr>
              <w:t>rápida</w:t>
            </w:r>
            <w:proofErr w:type="spellEnd"/>
            <w:r w:rsidRPr="00A23261">
              <w:rPr>
                <w:sz w:val="20"/>
              </w:rPr>
              <w:t xml:space="preserve"> y </w:t>
            </w:r>
            <w:proofErr w:type="spellStart"/>
            <w:r w:rsidRPr="00A23261">
              <w:rPr>
                <w:sz w:val="20"/>
              </w:rPr>
              <w:t>ordenada</w:t>
            </w:r>
            <w:proofErr w:type="spellEnd"/>
            <w:r w:rsidRPr="00A23261">
              <w:rPr>
                <w:sz w:val="20"/>
              </w:rPr>
              <w:t>.</w:t>
            </w:r>
          </w:p>
        </w:tc>
      </w:tr>
      <w:tr w:rsidR="00A23261" w:rsidRPr="00A23261" w14:paraId="24B5F302" w14:textId="77777777" w:rsidTr="00F82177">
        <w:trPr>
          <w:trHeight w:val="633"/>
          <w:jc w:val="center"/>
        </w:trPr>
        <w:tc>
          <w:tcPr>
            <w:tcW w:w="2803" w:type="dxa"/>
            <w:vAlign w:val="center"/>
          </w:tcPr>
          <w:p w14:paraId="0215DE14" w14:textId="77777777" w:rsidR="00B93C1C" w:rsidRPr="00C0438C" w:rsidRDefault="00A23261">
            <w:pPr>
              <w:spacing w:after="0" w:line="240" w:lineRule="auto"/>
              <w:rPr>
                <w:lang w:val="es-EC"/>
              </w:rPr>
            </w:pPr>
            <w:r w:rsidRPr="00C0438C">
              <w:rPr>
                <w:sz w:val="20"/>
                <w:lang w:val="es-EC"/>
              </w:rPr>
              <w:t>Falta de conexión a Internet</w:t>
            </w:r>
          </w:p>
        </w:tc>
        <w:tc>
          <w:tcPr>
            <w:tcW w:w="2803" w:type="dxa"/>
            <w:vAlign w:val="center"/>
          </w:tcPr>
          <w:p w14:paraId="1BF551ED" w14:textId="77777777" w:rsidR="00B93C1C" w:rsidRPr="00A23261" w:rsidRDefault="00A23261">
            <w:pPr>
              <w:spacing w:after="0" w:line="240" w:lineRule="auto"/>
            </w:pPr>
            <w:proofErr w:type="spellStart"/>
            <w:r w:rsidRPr="00A23261">
              <w:rPr>
                <w:sz w:val="20"/>
              </w:rPr>
              <w:t>Funcionamiento</w:t>
            </w:r>
            <w:proofErr w:type="spellEnd"/>
            <w:r w:rsidRPr="00A23261">
              <w:rPr>
                <w:sz w:val="20"/>
              </w:rPr>
              <w:t xml:space="preserve"> offline con SQLite.</w:t>
            </w:r>
          </w:p>
        </w:tc>
        <w:tc>
          <w:tcPr>
            <w:tcW w:w="2803" w:type="dxa"/>
            <w:vAlign w:val="center"/>
          </w:tcPr>
          <w:p w14:paraId="2D54AE78" w14:textId="77777777" w:rsidR="00B93C1C" w:rsidRPr="00A23261" w:rsidRDefault="00A23261">
            <w:pPr>
              <w:spacing w:after="0" w:line="240" w:lineRule="auto"/>
            </w:pPr>
            <w:proofErr w:type="spellStart"/>
            <w:r w:rsidRPr="00A23261">
              <w:rPr>
                <w:sz w:val="20"/>
              </w:rPr>
              <w:t>Continuidad</w:t>
            </w:r>
            <w:proofErr w:type="spellEnd"/>
            <w:r w:rsidRPr="00A23261">
              <w:rPr>
                <w:sz w:val="20"/>
              </w:rPr>
              <w:t xml:space="preserve"> </w:t>
            </w:r>
            <w:proofErr w:type="spellStart"/>
            <w:r w:rsidRPr="00A23261">
              <w:rPr>
                <w:sz w:val="20"/>
              </w:rPr>
              <w:t>operativa</w:t>
            </w:r>
            <w:proofErr w:type="spellEnd"/>
            <w:r w:rsidRPr="00A23261">
              <w:rPr>
                <w:sz w:val="20"/>
              </w:rPr>
              <w:t xml:space="preserve"> del </w:t>
            </w:r>
            <w:proofErr w:type="spellStart"/>
            <w:r w:rsidRPr="00A23261">
              <w:rPr>
                <w:sz w:val="20"/>
              </w:rPr>
              <w:t>consultorio</w:t>
            </w:r>
            <w:proofErr w:type="spellEnd"/>
            <w:r w:rsidRPr="00A23261">
              <w:rPr>
                <w:sz w:val="20"/>
              </w:rPr>
              <w:t>.</w:t>
            </w:r>
          </w:p>
        </w:tc>
      </w:tr>
      <w:tr w:rsidR="00A23261" w:rsidRPr="00A23261" w14:paraId="741DEAE5" w14:textId="77777777" w:rsidTr="00F82177">
        <w:trPr>
          <w:trHeight w:val="610"/>
          <w:jc w:val="center"/>
        </w:trPr>
        <w:tc>
          <w:tcPr>
            <w:tcW w:w="2803" w:type="dxa"/>
            <w:vAlign w:val="center"/>
          </w:tcPr>
          <w:p w14:paraId="73385D27" w14:textId="77777777" w:rsidR="00B93C1C" w:rsidRPr="00A23261" w:rsidRDefault="00A23261">
            <w:pPr>
              <w:spacing w:after="0" w:line="240" w:lineRule="auto"/>
            </w:pPr>
            <w:proofErr w:type="spellStart"/>
            <w:r w:rsidRPr="00A23261">
              <w:rPr>
                <w:sz w:val="20"/>
              </w:rPr>
              <w:t>Dificultad</w:t>
            </w:r>
            <w:proofErr w:type="spellEnd"/>
            <w:r w:rsidRPr="00A23261">
              <w:rPr>
                <w:sz w:val="20"/>
              </w:rPr>
              <w:t xml:space="preserve"> para </w:t>
            </w:r>
            <w:proofErr w:type="spellStart"/>
            <w:r w:rsidRPr="00A23261">
              <w:rPr>
                <w:sz w:val="20"/>
              </w:rPr>
              <w:t>reprogramar</w:t>
            </w:r>
            <w:proofErr w:type="spellEnd"/>
          </w:p>
        </w:tc>
        <w:tc>
          <w:tcPr>
            <w:tcW w:w="2803" w:type="dxa"/>
            <w:vAlign w:val="center"/>
          </w:tcPr>
          <w:p w14:paraId="545AA1AB" w14:textId="77777777" w:rsidR="00B93C1C" w:rsidRPr="00C0438C" w:rsidRDefault="00A23261">
            <w:pPr>
              <w:spacing w:after="0" w:line="240" w:lineRule="auto"/>
              <w:rPr>
                <w:lang w:val="es-EC"/>
              </w:rPr>
            </w:pPr>
            <w:r w:rsidRPr="00C0438C">
              <w:rPr>
                <w:sz w:val="20"/>
                <w:lang w:val="es-EC"/>
              </w:rPr>
              <w:t>Edición y cambio de estado de citas.</w:t>
            </w:r>
          </w:p>
        </w:tc>
        <w:tc>
          <w:tcPr>
            <w:tcW w:w="2803" w:type="dxa"/>
            <w:vAlign w:val="center"/>
          </w:tcPr>
          <w:p w14:paraId="33F90ABE" w14:textId="77777777" w:rsidR="00B93C1C" w:rsidRPr="00A23261" w:rsidRDefault="00A23261">
            <w:pPr>
              <w:spacing w:after="0" w:line="240" w:lineRule="auto"/>
            </w:pPr>
            <w:proofErr w:type="spellStart"/>
            <w:r w:rsidRPr="00A23261">
              <w:rPr>
                <w:sz w:val="20"/>
              </w:rPr>
              <w:t>Mejor</w:t>
            </w:r>
            <w:proofErr w:type="spellEnd"/>
            <w:r w:rsidRPr="00A23261">
              <w:rPr>
                <w:sz w:val="20"/>
              </w:rPr>
              <w:t xml:space="preserve"> </w:t>
            </w:r>
            <w:proofErr w:type="spellStart"/>
            <w:r w:rsidRPr="00A23261">
              <w:rPr>
                <w:sz w:val="20"/>
              </w:rPr>
              <w:t>administración</w:t>
            </w:r>
            <w:proofErr w:type="spellEnd"/>
            <w:r w:rsidRPr="00A23261">
              <w:rPr>
                <w:sz w:val="20"/>
              </w:rPr>
              <w:t xml:space="preserve"> del </w:t>
            </w:r>
            <w:proofErr w:type="spellStart"/>
            <w:r w:rsidRPr="00A23261">
              <w:rPr>
                <w:sz w:val="20"/>
              </w:rPr>
              <w:t>tiempo</w:t>
            </w:r>
            <w:proofErr w:type="spellEnd"/>
            <w:r w:rsidRPr="00A23261">
              <w:rPr>
                <w:sz w:val="20"/>
              </w:rPr>
              <w:t>.</w:t>
            </w:r>
          </w:p>
        </w:tc>
      </w:tr>
    </w:tbl>
    <w:p w14:paraId="747E0FFC" w14:textId="50E32EAD" w:rsidR="00BE14EE" w:rsidRPr="00BE14EE" w:rsidRDefault="00BE14EE">
      <w:pPr>
        <w:pStyle w:val="Ttulo2"/>
        <w:rPr>
          <w:b w:val="0"/>
          <w:bCs w:val="0"/>
          <w:color w:val="000000" w:themeColor="text1"/>
          <w:lang w:val="es-EC"/>
        </w:rPr>
      </w:pPr>
      <w:bookmarkStart w:id="120" w:name="_Toc234361000"/>
      <w:bookmarkStart w:id="121" w:name="_Toc234361128"/>
      <w:r w:rsidRPr="00BE14EE">
        <w:rPr>
          <w:rStyle w:val="Textoennegrita"/>
          <w:b/>
          <w:bCs/>
          <w:color w:val="000000" w:themeColor="text1"/>
          <w:lang w:val="es-EC"/>
        </w:rPr>
        <w:t>Nota.</w:t>
      </w:r>
      <w:r w:rsidRPr="00BE14EE">
        <w:rPr>
          <w:b w:val="0"/>
          <w:bCs w:val="0"/>
          <w:color w:val="000000" w:themeColor="text1"/>
          <w:lang w:val="es-EC"/>
        </w:rPr>
        <w:t xml:space="preserve"> La tabla presenta los principales problemas encontrados en la gestión manual de citas, la solución implementada en la aplicación y los beneficios esperados para el consultorio.</w:t>
      </w:r>
      <w:bookmarkEnd w:id="120"/>
      <w:bookmarkEnd w:id="121"/>
    </w:p>
    <w:p w14:paraId="3AC94528" w14:textId="0232DE12" w:rsidR="00B93C1C" w:rsidRPr="00BE14EE" w:rsidRDefault="00A23261">
      <w:pPr>
        <w:pStyle w:val="Ttulo2"/>
        <w:rPr>
          <w:color w:val="auto"/>
          <w:lang w:val="es-EC"/>
        </w:rPr>
      </w:pPr>
      <w:bookmarkStart w:id="122" w:name="_Toc234361001"/>
      <w:bookmarkStart w:id="123" w:name="_Toc234361129"/>
      <w:r w:rsidRPr="00BE14EE">
        <w:rPr>
          <w:color w:val="auto"/>
          <w:lang w:val="es-EC"/>
        </w:rPr>
        <w:t>3.6 Comparación final con aplicaciones existentes</w:t>
      </w:r>
      <w:bookmarkEnd w:id="122"/>
      <w:bookmarkEnd w:id="123"/>
    </w:p>
    <w:p w14:paraId="772126B4" w14:textId="48C4AA72" w:rsidR="00BE14EE" w:rsidRPr="00BE14EE" w:rsidRDefault="00BE14EE" w:rsidP="00F82177">
      <w:pPr>
        <w:pStyle w:val="isselectedend"/>
      </w:pPr>
      <w:r w:rsidRPr="00BE14EE">
        <w:t xml:space="preserve">Al comparar </w:t>
      </w:r>
      <w:proofErr w:type="spellStart"/>
      <w:r w:rsidRPr="00BE14EE">
        <w:rPr>
          <w:rStyle w:val="Textoennegrita"/>
        </w:rPr>
        <w:t>S</w:t>
      </w:r>
      <w:r w:rsidRPr="00BE14EE">
        <w:rPr>
          <w:rStyle w:val="Textoennegrita"/>
          <w:b w:val="0"/>
          <w:bCs w:val="0"/>
        </w:rPr>
        <w:t>martTooth</w:t>
      </w:r>
      <w:proofErr w:type="spellEnd"/>
      <w:r w:rsidRPr="00BE14EE">
        <w:rPr>
          <w:b/>
          <w:bCs/>
        </w:rPr>
        <w:t xml:space="preserve"> </w:t>
      </w:r>
      <w:r w:rsidRPr="00BE14EE">
        <w:t xml:space="preserve">con otras aplicaciones de gestión de citas, se observa que cada una está diseñada para atender diferentes necesidades. Mientras algunas </w:t>
      </w:r>
      <w:r w:rsidRPr="00BE14EE">
        <w:lastRenderedPageBreak/>
        <w:t xml:space="preserve">plataformas ofrecen una amplia variedad de funciones para clínicas y centros de salud, </w:t>
      </w:r>
      <w:proofErr w:type="spellStart"/>
      <w:r w:rsidRPr="00BE14EE">
        <w:rPr>
          <w:rStyle w:val="Textoennegrita"/>
          <w:b w:val="0"/>
          <w:bCs w:val="0"/>
        </w:rPr>
        <w:t>SmartTooth</w:t>
      </w:r>
      <w:proofErr w:type="spellEnd"/>
      <w:r w:rsidRPr="00BE14EE">
        <w:rPr>
          <w:b/>
          <w:bCs/>
        </w:rPr>
        <w:t xml:space="preserve"> </w:t>
      </w:r>
      <w:r w:rsidRPr="00BE14EE">
        <w:t>se enfoca en facilitar la gestión de citas en consultorios odontológicos mediante una aplicación sencilla, práctica y fácil de utilizar.</w:t>
      </w:r>
      <w:r w:rsidR="00F82177">
        <w:t xml:space="preserve"> </w:t>
      </w:r>
      <w:r w:rsidRPr="00BE14EE">
        <w:t xml:space="preserve">Una de las principales ventajas de </w:t>
      </w:r>
      <w:proofErr w:type="spellStart"/>
      <w:r w:rsidRPr="00BE14EE">
        <w:rPr>
          <w:rStyle w:val="Textoennegrita"/>
          <w:b w:val="0"/>
          <w:bCs w:val="0"/>
        </w:rPr>
        <w:t>SmartTooth</w:t>
      </w:r>
      <w:proofErr w:type="spellEnd"/>
      <w:r w:rsidRPr="00BE14EE">
        <w:t xml:space="preserve"> es que puede funcionar tanto con conexión a Internet como sin ella. Además, integra una aplicación móvil, un sistema para gestionar la información y una base de datos que permite almacenar y sincronizar los datos cuando la conexión se restablece. Estas características la convierten en una herramienta útil para mejorar la organización del consultorio y facilitar la gestión diaria de pacientes, odontólogos y citas.</w:t>
      </w:r>
    </w:p>
    <w:p w14:paraId="25F02D23" w14:textId="77777777" w:rsidR="00BE14EE" w:rsidRDefault="000018F0" w:rsidP="000018F0">
      <w:pPr>
        <w:pStyle w:val="Descripcin"/>
        <w:keepNext/>
        <w:rPr>
          <w:color w:val="000000" w:themeColor="text1"/>
          <w:sz w:val="24"/>
          <w:szCs w:val="24"/>
          <w:lang w:val="es-EC"/>
        </w:rPr>
      </w:pPr>
      <w:r w:rsidRPr="00BE14EE">
        <w:rPr>
          <w:color w:val="000000" w:themeColor="text1"/>
          <w:sz w:val="24"/>
          <w:szCs w:val="24"/>
          <w:lang w:val="es-EC"/>
        </w:rPr>
        <w:t xml:space="preserve">Table </w:t>
      </w:r>
      <w:r w:rsidRPr="00BE14EE">
        <w:rPr>
          <w:color w:val="000000" w:themeColor="text1"/>
          <w:sz w:val="24"/>
          <w:szCs w:val="24"/>
        </w:rPr>
        <w:fldChar w:fldCharType="begin"/>
      </w:r>
      <w:r w:rsidRPr="00BE14EE">
        <w:rPr>
          <w:color w:val="000000" w:themeColor="text1"/>
          <w:sz w:val="24"/>
          <w:szCs w:val="24"/>
          <w:lang w:val="es-EC"/>
        </w:rPr>
        <w:instrText xml:space="preserve"> SEQ Table \* ARABIC </w:instrText>
      </w:r>
      <w:r w:rsidRPr="00BE14EE">
        <w:rPr>
          <w:color w:val="000000" w:themeColor="text1"/>
          <w:sz w:val="24"/>
          <w:szCs w:val="24"/>
        </w:rPr>
        <w:fldChar w:fldCharType="separate"/>
      </w:r>
      <w:r w:rsidRPr="00BE14EE">
        <w:rPr>
          <w:noProof/>
          <w:color w:val="000000" w:themeColor="text1"/>
          <w:sz w:val="24"/>
          <w:szCs w:val="24"/>
          <w:lang w:val="es-EC"/>
        </w:rPr>
        <w:t>9</w:t>
      </w:r>
      <w:r w:rsidRPr="00BE14EE">
        <w:rPr>
          <w:color w:val="000000" w:themeColor="text1"/>
          <w:sz w:val="24"/>
          <w:szCs w:val="24"/>
        </w:rPr>
        <w:fldChar w:fldCharType="end"/>
      </w:r>
      <w:r w:rsidRPr="00BE14EE">
        <w:rPr>
          <w:color w:val="000000" w:themeColor="text1"/>
          <w:sz w:val="24"/>
          <w:szCs w:val="24"/>
          <w:lang w:val="es-EC"/>
        </w:rPr>
        <w:t>:</w:t>
      </w:r>
    </w:p>
    <w:p w14:paraId="33209859" w14:textId="0A006BCA" w:rsidR="000018F0" w:rsidRPr="00BE14EE" w:rsidRDefault="00BE14EE" w:rsidP="000018F0">
      <w:pPr>
        <w:pStyle w:val="Descripcin"/>
        <w:keepNext/>
        <w:rPr>
          <w:b w:val="0"/>
          <w:bCs w:val="0"/>
          <w:color w:val="000000" w:themeColor="text1"/>
          <w:sz w:val="24"/>
          <w:szCs w:val="24"/>
          <w:lang w:val="es-EC"/>
        </w:rPr>
      </w:pPr>
      <w:r w:rsidRPr="00BE14EE">
        <w:rPr>
          <w:b w:val="0"/>
          <w:bCs w:val="0"/>
          <w:color w:val="000000" w:themeColor="text1"/>
          <w:sz w:val="24"/>
          <w:szCs w:val="24"/>
          <w:lang w:val="es-EC"/>
        </w:rPr>
        <w:t xml:space="preserve">Comparación entre </w:t>
      </w:r>
      <w:proofErr w:type="spellStart"/>
      <w:r w:rsidRPr="00BE14EE">
        <w:rPr>
          <w:b w:val="0"/>
          <w:bCs w:val="0"/>
          <w:color w:val="000000" w:themeColor="text1"/>
          <w:sz w:val="24"/>
          <w:szCs w:val="24"/>
          <w:lang w:val="es-EC"/>
        </w:rPr>
        <w:t>SmartTooth</w:t>
      </w:r>
      <w:proofErr w:type="spellEnd"/>
      <w:r w:rsidRPr="00BE14EE">
        <w:rPr>
          <w:b w:val="0"/>
          <w:bCs w:val="0"/>
          <w:color w:val="000000" w:themeColor="text1"/>
          <w:sz w:val="24"/>
          <w:szCs w:val="24"/>
          <w:lang w:val="es-EC"/>
        </w:rPr>
        <w:t xml:space="preserve"> y las plataformas comerciales de gestión de citas</w:t>
      </w:r>
    </w:p>
    <w:tbl>
      <w:tblPr>
        <w:tblStyle w:val="Tablaconcuadrcula"/>
        <w:tblW w:w="8241" w:type="dxa"/>
        <w:jc w:val="center"/>
        <w:tblLook w:val="04A0" w:firstRow="1" w:lastRow="0" w:firstColumn="1" w:lastColumn="0" w:noHBand="0" w:noVBand="1"/>
      </w:tblPr>
      <w:tblGrid>
        <w:gridCol w:w="2747"/>
        <w:gridCol w:w="2747"/>
        <w:gridCol w:w="2747"/>
      </w:tblGrid>
      <w:tr w:rsidR="00A23261" w:rsidRPr="00A23261" w14:paraId="41606486" w14:textId="77777777" w:rsidTr="00F82177">
        <w:trPr>
          <w:trHeight w:val="291"/>
          <w:jc w:val="center"/>
        </w:trPr>
        <w:tc>
          <w:tcPr>
            <w:tcW w:w="2747" w:type="dxa"/>
            <w:vAlign w:val="center"/>
          </w:tcPr>
          <w:p w14:paraId="7993E0D1" w14:textId="77777777" w:rsidR="00B93C1C" w:rsidRPr="00A23261" w:rsidRDefault="00A23261">
            <w:pPr>
              <w:spacing w:after="0" w:line="240" w:lineRule="auto"/>
            </w:pPr>
            <w:proofErr w:type="spellStart"/>
            <w:r w:rsidRPr="00A23261">
              <w:rPr>
                <w:b/>
                <w:sz w:val="20"/>
              </w:rPr>
              <w:t>Criterio</w:t>
            </w:r>
            <w:proofErr w:type="spellEnd"/>
          </w:p>
        </w:tc>
        <w:tc>
          <w:tcPr>
            <w:tcW w:w="2747" w:type="dxa"/>
            <w:vAlign w:val="center"/>
          </w:tcPr>
          <w:p w14:paraId="3924A7F0" w14:textId="77777777" w:rsidR="00B93C1C" w:rsidRPr="00A23261" w:rsidRDefault="00A23261">
            <w:pPr>
              <w:spacing w:after="0" w:line="240" w:lineRule="auto"/>
            </w:pPr>
            <w:proofErr w:type="spellStart"/>
            <w:r w:rsidRPr="00A23261">
              <w:rPr>
                <w:b/>
                <w:sz w:val="20"/>
              </w:rPr>
              <w:t>Plataformas</w:t>
            </w:r>
            <w:proofErr w:type="spellEnd"/>
            <w:r w:rsidRPr="00A23261">
              <w:rPr>
                <w:b/>
                <w:sz w:val="20"/>
              </w:rPr>
              <w:t xml:space="preserve"> </w:t>
            </w:r>
            <w:proofErr w:type="spellStart"/>
            <w:r w:rsidRPr="00A23261">
              <w:rPr>
                <w:b/>
                <w:sz w:val="20"/>
              </w:rPr>
              <w:t>comerciales</w:t>
            </w:r>
            <w:proofErr w:type="spellEnd"/>
          </w:p>
        </w:tc>
        <w:tc>
          <w:tcPr>
            <w:tcW w:w="2747" w:type="dxa"/>
            <w:vAlign w:val="center"/>
          </w:tcPr>
          <w:p w14:paraId="4E4B7F53" w14:textId="77777777" w:rsidR="00B93C1C" w:rsidRPr="00A23261" w:rsidRDefault="00A23261">
            <w:pPr>
              <w:spacing w:after="0" w:line="240" w:lineRule="auto"/>
            </w:pPr>
            <w:proofErr w:type="spellStart"/>
            <w:r>
              <w:rPr>
                <w:b/>
                <w:sz w:val="20"/>
              </w:rPr>
              <w:t>SmarthTooth</w:t>
            </w:r>
            <w:proofErr w:type="spellEnd"/>
          </w:p>
        </w:tc>
      </w:tr>
      <w:tr w:rsidR="00A23261" w:rsidRPr="00881926" w14:paraId="4DA86B71" w14:textId="77777777" w:rsidTr="00F82177">
        <w:trPr>
          <w:trHeight w:val="918"/>
          <w:jc w:val="center"/>
        </w:trPr>
        <w:tc>
          <w:tcPr>
            <w:tcW w:w="2747" w:type="dxa"/>
            <w:vAlign w:val="center"/>
          </w:tcPr>
          <w:p w14:paraId="29FD4C90" w14:textId="77777777" w:rsidR="00B93C1C" w:rsidRPr="00A23261" w:rsidRDefault="00A23261">
            <w:pPr>
              <w:spacing w:after="0" w:line="240" w:lineRule="auto"/>
            </w:pPr>
            <w:proofErr w:type="spellStart"/>
            <w:r w:rsidRPr="00A23261">
              <w:rPr>
                <w:sz w:val="20"/>
              </w:rPr>
              <w:t>Costo</w:t>
            </w:r>
            <w:proofErr w:type="spellEnd"/>
          </w:p>
        </w:tc>
        <w:tc>
          <w:tcPr>
            <w:tcW w:w="2747" w:type="dxa"/>
            <w:vAlign w:val="center"/>
          </w:tcPr>
          <w:p w14:paraId="756EE8A8" w14:textId="77777777" w:rsidR="00B93C1C" w:rsidRPr="00C0438C" w:rsidRDefault="00A23261">
            <w:pPr>
              <w:spacing w:after="0" w:line="240" w:lineRule="auto"/>
              <w:rPr>
                <w:lang w:val="es-EC"/>
              </w:rPr>
            </w:pPr>
            <w:r w:rsidRPr="00C0438C">
              <w:rPr>
                <w:sz w:val="20"/>
                <w:lang w:val="es-EC"/>
              </w:rPr>
              <w:t>Generalmente suscripción o planes comerciales.</w:t>
            </w:r>
          </w:p>
        </w:tc>
        <w:tc>
          <w:tcPr>
            <w:tcW w:w="2747" w:type="dxa"/>
            <w:vAlign w:val="center"/>
          </w:tcPr>
          <w:p w14:paraId="3AE065A6" w14:textId="77777777" w:rsidR="00B93C1C" w:rsidRPr="00C0438C" w:rsidRDefault="00A23261">
            <w:pPr>
              <w:spacing w:after="0" w:line="240" w:lineRule="auto"/>
              <w:rPr>
                <w:lang w:val="es-EC"/>
              </w:rPr>
            </w:pPr>
            <w:r w:rsidRPr="00C0438C">
              <w:rPr>
                <w:sz w:val="20"/>
                <w:lang w:val="es-EC"/>
              </w:rPr>
              <w:t>Puede implementarse con herramientas libres y bajo costo.</w:t>
            </w:r>
          </w:p>
        </w:tc>
      </w:tr>
      <w:tr w:rsidR="00A23261" w:rsidRPr="00881926" w14:paraId="53930861" w14:textId="77777777" w:rsidTr="00F82177">
        <w:trPr>
          <w:trHeight w:val="604"/>
          <w:jc w:val="center"/>
        </w:trPr>
        <w:tc>
          <w:tcPr>
            <w:tcW w:w="2747" w:type="dxa"/>
            <w:vAlign w:val="center"/>
          </w:tcPr>
          <w:p w14:paraId="512EBB98" w14:textId="77777777" w:rsidR="00B93C1C" w:rsidRPr="00A23261" w:rsidRDefault="00A23261">
            <w:pPr>
              <w:spacing w:after="0" w:line="240" w:lineRule="auto"/>
            </w:pPr>
            <w:proofErr w:type="spellStart"/>
            <w:r w:rsidRPr="00A23261">
              <w:rPr>
                <w:sz w:val="20"/>
              </w:rPr>
              <w:t>Alcance</w:t>
            </w:r>
            <w:proofErr w:type="spellEnd"/>
          </w:p>
        </w:tc>
        <w:tc>
          <w:tcPr>
            <w:tcW w:w="2747" w:type="dxa"/>
            <w:vAlign w:val="center"/>
          </w:tcPr>
          <w:p w14:paraId="08DFA57E" w14:textId="77777777" w:rsidR="00B93C1C" w:rsidRPr="00C0438C" w:rsidRDefault="00A23261">
            <w:pPr>
              <w:spacing w:after="0" w:line="240" w:lineRule="auto"/>
              <w:rPr>
                <w:lang w:val="es-EC"/>
              </w:rPr>
            </w:pPr>
            <w:r w:rsidRPr="00C0438C">
              <w:rPr>
                <w:sz w:val="20"/>
                <w:lang w:val="es-EC"/>
              </w:rPr>
              <w:t>Múltiples módulos clínicos y administrativos.</w:t>
            </w:r>
          </w:p>
        </w:tc>
        <w:tc>
          <w:tcPr>
            <w:tcW w:w="2747" w:type="dxa"/>
            <w:vAlign w:val="center"/>
          </w:tcPr>
          <w:p w14:paraId="06DC7C23" w14:textId="77777777" w:rsidR="00B93C1C" w:rsidRPr="00C0438C" w:rsidRDefault="00A23261">
            <w:pPr>
              <w:spacing w:after="0" w:line="240" w:lineRule="auto"/>
              <w:rPr>
                <w:lang w:val="es-EC"/>
              </w:rPr>
            </w:pPr>
            <w:r w:rsidRPr="00C0438C">
              <w:rPr>
                <w:sz w:val="20"/>
                <w:lang w:val="es-EC"/>
              </w:rPr>
              <w:t>Agenda dental básica y administración esencial.</w:t>
            </w:r>
          </w:p>
        </w:tc>
      </w:tr>
      <w:tr w:rsidR="00A23261" w:rsidRPr="00881926" w14:paraId="7BADF5E2" w14:textId="77777777" w:rsidTr="00F82177">
        <w:trPr>
          <w:trHeight w:val="604"/>
          <w:jc w:val="center"/>
        </w:trPr>
        <w:tc>
          <w:tcPr>
            <w:tcW w:w="2747" w:type="dxa"/>
            <w:vAlign w:val="center"/>
          </w:tcPr>
          <w:p w14:paraId="4AB55DE2" w14:textId="77777777" w:rsidR="00B93C1C" w:rsidRPr="00A23261" w:rsidRDefault="00A23261">
            <w:pPr>
              <w:spacing w:after="0" w:line="240" w:lineRule="auto"/>
            </w:pPr>
            <w:r w:rsidRPr="00A23261">
              <w:rPr>
                <w:sz w:val="20"/>
              </w:rPr>
              <w:t>Internet</w:t>
            </w:r>
          </w:p>
        </w:tc>
        <w:tc>
          <w:tcPr>
            <w:tcW w:w="2747" w:type="dxa"/>
            <w:vAlign w:val="center"/>
          </w:tcPr>
          <w:p w14:paraId="2ADF8F7A" w14:textId="77777777" w:rsidR="00B93C1C" w:rsidRPr="00C0438C" w:rsidRDefault="00A23261">
            <w:pPr>
              <w:spacing w:after="0" w:line="240" w:lineRule="auto"/>
              <w:rPr>
                <w:lang w:val="es-EC"/>
              </w:rPr>
            </w:pPr>
            <w:r w:rsidRPr="00C0438C">
              <w:rPr>
                <w:sz w:val="20"/>
                <w:lang w:val="es-EC"/>
              </w:rPr>
              <w:t>Dependen principalmente de conexión continua.</w:t>
            </w:r>
          </w:p>
        </w:tc>
        <w:tc>
          <w:tcPr>
            <w:tcW w:w="2747" w:type="dxa"/>
            <w:vAlign w:val="center"/>
          </w:tcPr>
          <w:p w14:paraId="5D901622" w14:textId="77777777" w:rsidR="00B93C1C" w:rsidRPr="00C0438C" w:rsidRDefault="00A23261">
            <w:pPr>
              <w:spacing w:after="0" w:line="240" w:lineRule="auto"/>
              <w:rPr>
                <w:lang w:val="es-EC"/>
              </w:rPr>
            </w:pPr>
            <w:r w:rsidRPr="00C0438C">
              <w:rPr>
                <w:sz w:val="20"/>
                <w:lang w:val="es-EC"/>
              </w:rPr>
              <w:t>Permite trabajo local y sincronización posterior.</w:t>
            </w:r>
          </w:p>
        </w:tc>
      </w:tr>
      <w:tr w:rsidR="00A23261" w:rsidRPr="00881926" w14:paraId="1FE5E187" w14:textId="77777777" w:rsidTr="00F82177">
        <w:trPr>
          <w:trHeight w:val="918"/>
          <w:jc w:val="center"/>
        </w:trPr>
        <w:tc>
          <w:tcPr>
            <w:tcW w:w="2747" w:type="dxa"/>
            <w:vAlign w:val="center"/>
          </w:tcPr>
          <w:p w14:paraId="5BBECFA4" w14:textId="77777777" w:rsidR="00B93C1C" w:rsidRPr="00A23261" w:rsidRDefault="00A23261">
            <w:pPr>
              <w:spacing w:after="0" w:line="240" w:lineRule="auto"/>
            </w:pPr>
            <w:proofErr w:type="spellStart"/>
            <w:r w:rsidRPr="00A23261">
              <w:rPr>
                <w:sz w:val="20"/>
              </w:rPr>
              <w:t>Adaptación</w:t>
            </w:r>
            <w:proofErr w:type="spellEnd"/>
            <w:r w:rsidRPr="00A23261">
              <w:rPr>
                <w:sz w:val="20"/>
              </w:rPr>
              <w:t xml:space="preserve"> </w:t>
            </w:r>
            <w:proofErr w:type="spellStart"/>
            <w:r w:rsidRPr="00A23261">
              <w:rPr>
                <w:sz w:val="20"/>
              </w:rPr>
              <w:t>académica</w:t>
            </w:r>
            <w:proofErr w:type="spellEnd"/>
          </w:p>
        </w:tc>
        <w:tc>
          <w:tcPr>
            <w:tcW w:w="2747" w:type="dxa"/>
            <w:vAlign w:val="center"/>
          </w:tcPr>
          <w:p w14:paraId="4230C030" w14:textId="77777777" w:rsidR="00B93C1C" w:rsidRPr="00C0438C" w:rsidRDefault="00A23261">
            <w:pPr>
              <w:spacing w:after="0" w:line="240" w:lineRule="auto"/>
              <w:rPr>
                <w:lang w:val="es-EC"/>
              </w:rPr>
            </w:pPr>
            <w:r w:rsidRPr="00C0438C">
              <w:rPr>
                <w:sz w:val="20"/>
                <w:lang w:val="es-EC"/>
              </w:rPr>
              <w:t>Código cerrado o no disponible.</w:t>
            </w:r>
          </w:p>
        </w:tc>
        <w:tc>
          <w:tcPr>
            <w:tcW w:w="2747" w:type="dxa"/>
            <w:vAlign w:val="center"/>
          </w:tcPr>
          <w:p w14:paraId="6349C3B5" w14:textId="77777777" w:rsidR="00B93C1C" w:rsidRPr="00C0438C" w:rsidRDefault="00A23261">
            <w:pPr>
              <w:spacing w:after="0" w:line="240" w:lineRule="auto"/>
              <w:rPr>
                <w:lang w:val="es-EC"/>
              </w:rPr>
            </w:pPr>
            <w:r w:rsidRPr="00C0438C">
              <w:rPr>
                <w:sz w:val="20"/>
                <w:lang w:val="es-EC"/>
              </w:rPr>
              <w:t>Código editable y documentable para fines educativos.</w:t>
            </w:r>
          </w:p>
        </w:tc>
      </w:tr>
      <w:tr w:rsidR="00A23261" w:rsidRPr="00881926" w14:paraId="1ADEE456" w14:textId="77777777" w:rsidTr="00F82177">
        <w:trPr>
          <w:trHeight w:val="604"/>
          <w:jc w:val="center"/>
        </w:trPr>
        <w:tc>
          <w:tcPr>
            <w:tcW w:w="2747" w:type="dxa"/>
            <w:vAlign w:val="center"/>
          </w:tcPr>
          <w:p w14:paraId="5109CBAA" w14:textId="77777777" w:rsidR="00B93C1C" w:rsidRPr="00A23261" w:rsidRDefault="00A23261">
            <w:pPr>
              <w:spacing w:after="0" w:line="240" w:lineRule="auto"/>
            </w:pPr>
            <w:proofErr w:type="spellStart"/>
            <w:r w:rsidRPr="00A23261">
              <w:rPr>
                <w:sz w:val="20"/>
              </w:rPr>
              <w:t>Complejidad</w:t>
            </w:r>
            <w:proofErr w:type="spellEnd"/>
          </w:p>
        </w:tc>
        <w:tc>
          <w:tcPr>
            <w:tcW w:w="2747" w:type="dxa"/>
            <w:vAlign w:val="center"/>
          </w:tcPr>
          <w:p w14:paraId="7FD70781" w14:textId="77777777" w:rsidR="00B93C1C" w:rsidRPr="00C0438C" w:rsidRDefault="00A23261">
            <w:pPr>
              <w:spacing w:after="0" w:line="240" w:lineRule="auto"/>
              <w:rPr>
                <w:lang w:val="es-EC"/>
              </w:rPr>
            </w:pPr>
            <w:r w:rsidRPr="00C0438C">
              <w:rPr>
                <w:sz w:val="20"/>
                <w:lang w:val="es-EC"/>
              </w:rPr>
              <w:t>Alta, orientada a clínicas o redes.</w:t>
            </w:r>
          </w:p>
        </w:tc>
        <w:tc>
          <w:tcPr>
            <w:tcW w:w="2747" w:type="dxa"/>
            <w:vAlign w:val="center"/>
          </w:tcPr>
          <w:p w14:paraId="7747DC64" w14:textId="77777777" w:rsidR="00B93C1C" w:rsidRPr="00C0438C" w:rsidRDefault="00A23261">
            <w:pPr>
              <w:spacing w:after="0" w:line="240" w:lineRule="auto"/>
              <w:rPr>
                <w:lang w:val="es-EC"/>
              </w:rPr>
            </w:pPr>
            <w:r w:rsidRPr="00C0438C">
              <w:rPr>
                <w:sz w:val="20"/>
                <w:lang w:val="es-EC"/>
              </w:rPr>
              <w:t>Media-baja, orientada a consultorios pequeños.</w:t>
            </w:r>
          </w:p>
        </w:tc>
      </w:tr>
    </w:tbl>
    <w:p w14:paraId="57C7B1C9" w14:textId="343F9668" w:rsidR="00BE14EE" w:rsidRPr="00BE14EE" w:rsidRDefault="00BE14EE">
      <w:pPr>
        <w:pStyle w:val="Ttulo2"/>
        <w:rPr>
          <w:b w:val="0"/>
          <w:bCs w:val="0"/>
          <w:color w:val="000000" w:themeColor="text1"/>
          <w:lang w:val="es-EC"/>
        </w:rPr>
      </w:pPr>
      <w:bookmarkStart w:id="124" w:name="_Toc234361002"/>
      <w:bookmarkStart w:id="125" w:name="_Toc234361130"/>
      <w:r w:rsidRPr="00BE14EE">
        <w:rPr>
          <w:rStyle w:val="Textoennegrita"/>
          <w:b/>
          <w:bCs/>
          <w:color w:val="000000" w:themeColor="text1"/>
          <w:lang w:val="es-EC"/>
        </w:rPr>
        <w:t>Nota.</w:t>
      </w:r>
      <w:r w:rsidRPr="00BE14EE">
        <w:rPr>
          <w:b w:val="0"/>
          <w:bCs w:val="0"/>
          <w:color w:val="000000" w:themeColor="text1"/>
          <w:lang w:val="es-EC"/>
        </w:rPr>
        <w:t xml:space="preserve"> La tabla compara las principales características de </w:t>
      </w:r>
      <w:proofErr w:type="spellStart"/>
      <w:r w:rsidRPr="00BE14EE">
        <w:rPr>
          <w:b w:val="0"/>
          <w:bCs w:val="0"/>
          <w:color w:val="000000" w:themeColor="text1"/>
          <w:lang w:val="es-EC"/>
        </w:rPr>
        <w:t>SmartTooth</w:t>
      </w:r>
      <w:proofErr w:type="spellEnd"/>
      <w:r w:rsidRPr="00BE14EE">
        <w:rPr>
          <w:b w:val="0"/>
          <w:bCs w:val="0"/>
          <w:color w:val="000000" w:themeColor="text1"/>
          <w:lang w:val="es-EC"/>
        </w:rPr>
        <w:t xml:space="preserve"> con las plataformas comerciales, destacando sus diferencias en costo, alcance, funcionamiento y facilidad de implementación.</w:t>
      </w:r>
      <w:bookmarkEnd w:id="124"/>
      <w:bookmarkEnd w:id="125"/>
    </w:p>
    <w:p w14:paraId="73EA8264" w14:textId="4D33D037" w:rsidR="00B93C1C" w:rsidRPr="00C0438C" w:rsidRDefault="00A23261">
      <w:pPr>
        <w:pStyle w:val="Ttulo2"/>
        <w:rPr>
          <w:color w:val="auto"/>
          <w:lang w:val="es-EC"/>
        </w:rPr>
      </w:pPr>
      <w:bookmarkStart w:id="126" w:name="_Toc234361003"/>
      <w:bookmarkStart w:id="127" w:name="_Toc234361131"/>
      <w:r w:rsidRPr="00C0438C">
        <w:rPr>
          <w:color w:val="auto"/>
          <w:lang w:val="es-EC"/>
        </w:rPr>
        <w:t>3.7 Validación funcional propuesta</w:t>
      </w:r>
      <w:bookmarkEnd w:id="126"/>
      <w:bookmarkEnd w:id="127"/>
    </w:p>
    <w:p w14:paraId="06993DA7" w14:textId="77777777" w:rsidR="00B93C1C" w:rsidRPr="00C0438C" w:rsidRDefault="00A23261">
      <w:pPr>
        <w:rPr>
          <w:lang w:val="es-EC"/>
        </w:rPr>
      </w:pPr>
      <w:r w:rsidRPr="00C0438C">
        <w:rPr>
          <w:lang w:val="es-EC"/>
        </w:rPr>
        <w:t>Para validar el sistema se propone ejecutar pruebas funcionales sobre los módulos principales. Cada prueba debe verificar que la funcionalidad cumpla el resultado esperado y que los datos se almacenen correctamente.</w:t>
      </w:r>
    </w:p>
    <w:p w14:paraId="0EBB0F0A" w14:textId="77777777" w:rsidR="00F82177" w:rsidRDefault="00F82177" w:rsidP="000018F0">
      <w:pPr>
        <w:pStyle w:val="Descripcin"/>
        <w:keepNext/>
        <w:rPr>
          <w:color w:val="000000" w:themeColor="text1"/>
          <w:sz w:val="24"/>
          <w:szCs w:val="24"/>
          <w:lang w:val="es-EC"/>
        </w:rPr>
      </w:pPr>
    </w:p>
    <w:p w14:paraId="69FC0C77" w14:textId="77777777" w:rsidR="00F82177" w:rsidRDefault="00F82177" w:rsidP="000018F0">
      <w:pPr>
        <w:pStyle w:val="Descripcin"/>
        <w:keepNext/>
        <w:rPr>
          <w:color w:val="000000" w:themeColor="text1"/>
          <w:sz w:val="24"/>
          <w:szCs w:val="24"/>
          <w:lang w:val="es-EC"/>
        </w:rPr>
      </w:pPr>
    </w:p>
    <w:p w14:paraId="49A058A1" w14:textId="77777777" w:rsidR="00F82177" w:rsidRPr="00F82177" w:rsidRDefault="00F82177" w:rsidP="00F82177">
      <w:pPr>
        <w:rPr>
          <w:lang w:val="es-EC"/>
        </w:rPr>
      </w:pPr>
    </w:p>
    <w:p w14:paraId="435DCF31" w14:textId="77777777" w:rsidR="00F82177" w:rsidRDefault="00F82177" w:rsidP="000018F0">
      <w:pPr>
        <w:pStyle w:val="Descripcin"/>
        <w:keepNext/>
        <w:rPr>
          <w:color w:val="000000" w:themeColor="text1"/>
          <w:sz w:val="24"/>
          <w:szCs w:val="24"/>
          <w:lang w:val="es-EC"/>
        </w:rPr>
      </w:pPr>
    </w:p>
    <w:p w14:paraId="3A9E4CD4" w14:textId="3E7F72F9" w:rsidR="00BE14EE" w:rsidRDefault="00F82177" w:rsidP="000018F0">
      <w:pPr>
        <w:pStyle w:val="Descripcin"/>
        <w:keepNext/>
        <w:rPr>
          <w:color w:val="000000" w:themeColor="text1"/>
          <w:sz w:val="24"/>
          <w:szCs w:val="24"/>
          <w:lang w:val="es-EC"/>
        </w:rPr>
      </w:pPr>
      <w:r>
        <w:rPr>
          <w:color w:val="000000" w:themeColor="text1"/>
          <w:sz w:val="24"/>
          <w:szCs w:val="24"/>
          <w:lang w:val="es-EC"/>
        </w:rPr>
        <w:br/>
      </w:r>
      <w:r w:rsidR="000018F0" w:rsidRPr="00BE14EE">
        <w:rPr>
          <w:color w:val="000000" w:themeColor="text1"/>
          <w:sz w:val="24"/>
          <w:szCs w:val="24"/>
          <w:lang w:val="es-EC"/>
        </w:rPr>
        <w:t xml:space="preserve">Table </w:t>
      </w:r>
      <w:r w:rsidR="000018F0" w:rsidRPr="00BE14EE">
        <w:rPr>
          <w:color w:val="000000" w:themeColor="text1"/>
          <w:sz w:val="24"/>
          <w:szCs w:val="24"/>
        </w:rPr>
        <w:fldChar w:fldCharType="begin"/>
      </w:r>
      <w:r w:rsidR="000018F0" w:rsidRPr="00BE14EE">
        <w:rPr>
          <w:color w:val="000000" w:themeColor="text1"/>
          <w:sz w:val="24"/>
          <w:szCs w:val="24"/>
          <w:lang w:val="es-EC"/>
        </w:rPr>
        <w:instrText xml:space="preserve"> SEQ Table \* ARABIC </w:instrText>
      </w:r>
      <w:r w:rsidR="000018F0" w:rsidRPr="00BE14EE">
        <w:rPr>
          <w:color w:val="000000" w:themeColor="text1"/>
          <w:sz w:val="24"/>
          <w:szCs w:val="24"/>
        </w:rPr>
        <w:fldChar w:fldCharType="separate"/>
      </w:r>
      <w:r w:rsidR="000018F0" w:rsidRPr="00BE14EE">
        <w:rPr>
          <w:noProof/>
          <w:color w:val="000000" w:themeColor="text1"/>
          <w:sz w:val="24"/>
          <w:szCs w:val="24"/>
          <w:lang w:val="es-EC"/>
        </w:rPr>
        <w:t>10</w:t>
      </w:r>
      <w:r w:rsidR="000018F0" w:rsidRPr="00BE14EE">
        <w:rPr>
          <w:color w:val="000000" w:themeColor="text1"/>
          <w:sz w:val="24"/>
          <w:szCs w:val="24"/>
        </w:rPr>
        <w:fldChar w:fldCharType="end"/>
      </w:r>
      <w:r w:rsidR="000018F0" w:rsidRPr="00BE14EE">
        <w:rPr>
          <w:color w:val="000000" w:themeColor="text1"/>
          <w:sz w:val="24"/>
          <w:szCs w:val="24"/>
          <w:lang w:val="es-EC"/>
        </w:rPr>
        <w:t xml:space="preserve">: </w:t>
      </w:r>
    </w:p>
    <w:p w14:paraId="22C7E4DB" w14:textId="09952AF9" w:rsidR="000018F0" w:rsidRPr="00BE14EE" w:rsidRDefault="00BE14EE" w:rsidP="000018F0">
      <w:pPr>
        <w:pStyle w:val="Descripcin"/>
        <w:keepNext/>
        <w:rPr>
          <w:b w:val="0"/>
          <w:bCs w:val="0"/>
          <w:sz w:val="24"/>
          <w:szCs w:val="24"/>
          <w:lang w:val="es-EC"/>
        </w:rPr>
      </w:pPr>
      <w:r w:rsidRPr="00BE14EE">
        <w:rPr>
          <w:b w:val="0"/>
          <w:bCs w:val="0"/>
          <w:color w:val="000000" w:themeColor="text1"/>
          <w:sz w:val="24"/>
          <w:szCs w:val="24"/>
          <w:lang w:val="es-EC"/>
        </w:rPr>
        <w:t xml:space="preserve">Casos de prueba funcionales para validar el funcionamiento de </w:t>
      </w:r>
      <w:proofErr w:type="spellStart"/>
      <w:r w:rsidRPr="00BE14EE">
        <w:rPr>
          <w:b w:val="0"/>
          <w:bCs w:val="0"/>
          <w:color w:val="000000" w:themeColor="text1"/>
          <w:sz w:val="24"/>
          <w:szCs w:val="24"/>
          <w:lang w:val="es-EC"/>
        </w:rPr>
        <w:t>SmartTooth</w:t>
      </w:r>
      <w:proofErr w:type="spellEnd"/>
    </w:p>
    <w:tbl>
      <w:tblPr>
        <w:tblStyle w:val="Tablaconcuadrcula"/>
        <w:tblW w:w="8775" w:type="dxa"/>
        <w:jc w:val="center"/>
        <w:tblLook w:val="04A0" w:firstRow="1" w:lastRow="0" w:firstColumn="1" w:lastColumn="0" w:noHBand="0" w:noVBand="1"/>
      </w:tblPr>
      <w:tblGrid>
        <w:gridCol w:w="2193"/>
        <w:gridCol w:w="2194"/>
        <w:gridCol w:w="2194"/>
        <w:gridCol w:w="2194"/>
      </w:tblGrid>
      <w:tr w:rsidR="00A23261" w:rsidRPr="00A23261" w14:paraId="00E3D3C4" w14:textId="77777777" w:rsidTr="00F82177">
        <w:trPr>
          <w:trHeight w:val="440"/>
          <w:jc w:val="center"/>
        </w:trPr>
        <w:tc>
          <w:tcPr>
            <w:tcW w:w="2193" w:type="dxa"/>
            <w:vAlign w:val="center"/>
          </w:tcPr>
          <w:p w14:paraId="3FDEE4F1" w14:textId="77777777" w:rsidR="00B93C1C" w:rsidRPr="00A23261" w:rsidRDefault="00A23261">
            <w:pPr>
              <w:spacing w:after="0" w:line="240" w:lineRule="auto"/>
            </w:pPr>
            <w:r w:rsidRPr="00A23261">
              <w:rPr>
                <w:b/>
                <w:sz w:val="20"/>
              </w:rPr>
              <w:t>Código</w:t>
            </w:r>
          </w:p>
        </w:tc>
        <w:tc>
          <w:tcPr>
            <w:tcW w:w="2194" w:type="dxa"/>
            <w:vAlign w:val="center"/>
          </w:tcPr>
          <w:p w14:paraId="6501D102" w14:textId="77777777" w:rsidR="00B93C1C" w:rsidRPr="00A23261" w:rsidRDefault="00A23261">
            <w:pPr>
              <w:spacing w:after="0" w:line="240" w:lineRule="auto"/>
            </w:pPr>
            <w:proofErr w:type="spellStart"/>
            <w:r w:rsidRPr="00A23261">
              <w:rPr>
                <w:b/>
                <w:sz w:val="20"/>
              </w:rPr>
              <w:t>Prueba</w:t>
            </w:r>
            <w:proofErr w:type="spellEnd"/>
          </w:p>
        </w:tc>
        <w:tc>
          <w:tcPr>
            <w:tcW w:w="2194" w:type="dxa"/>
            <w:vAlign w:val="center"/>
          </w:tcPr>
          <w:p w14:paraId="11BC234E" w14:textId="77777777" w:rsidR="00B93C1C" w:rsidRPr="00A23261" w:rsidRDefault="00A23261">
            <w:pPr>
              <w:spacing w:after="0" w:line="240" w:lineRule="auto"/>
            </w:pPr>
            <w:proofErr w:type="spellStart"/>
            <w:r w:rsidRPr="00A23261">
              <w:rPr>
                <w:b/>
                <w:sz w:val="20"/>
              </w:rPr>
              <w:t>Resultado</w:t>
            </w:r>
            <w:proofErr w:type="spellEnd"/>
            <w:r w:rsidRPr="00A23261">
              <w:rPr>
                <w:b/>
                <w:sz w:val="20"/>
              </w:rPr>
              <w:t xml:space="preserve"> </w:t>
            </w:r>
            <w:proofErr w:type="spellStart"/>
            <w:r w:rsidRPr="00A23261">
              <w:rPr>
                <w:b/>
                <w:sz w:val="20"/>
              </w:rPr>
              <w:t>esperado</w:t>
            </w:r>
            <w:proofErr w:type="spellEnd"/>
          </w:p>
        </w:tc>
        <w:tc>
          <w:tcPr>
            <w:tcW w:w="2194" w:type="dxa"/>
            <w:vAlign w:val="center"/>
          </w:tcPr>
          <w:p w14:paraId="79A31830" w14:textId="77777777" w:rsidR="00B93C1C" w:rsidRPr="00A23261" w:rsidRDefault="00A23261">
            <w:pPr>
              <w:spacing w:after="0" w:line="240" w:lineRule="auto"/>
            </w:pPr>
            <w:r w:rsidRPr="00A23261">
              <w:rPr>
                <w:b/>
                <w:sz w:val="20"/>
              </w:rPr>
              <w:t>Estado</w:t>
            </w:r>
          </w:p>
        </w:tc>
      </w:tr>
      <w:tr w:rsidR="00A23261" w:rsidRPr="00A23261" w14:paraId="5B7981CB" w14:textId="77777777" w:rsidTr="00F82177">
        <w:trPr>
          <w:trHeight w:val="914"/>
          <w:jc w:val="center"/>
        </w:trPr>
        <w:tc>
          <w:tcPr>
            <w:tcW w:w="2193" w:type="dxa"/>
            <w:vAlign w:val="center"/>
          </w:tcPr>
          <w:p w14:paraId="3F3FB017" w14:textId="77777777" w:rsidR="00B93C1C" w:rsidRPr="00A23261" w:rsidRDefault="00A23261">
            <w:pPr>
              <w:spacing w:after="0" w:line="240" w:lineRule="auto"/>
            </w:pPr>
            <w:r w:rsidRPr="00A23261">
              <w:rPr>
                <w:sz w:val="20"/>
              </w:rPr>
              <w:t>PF01</w:t>
            </w:r>
          </w:p>
        </w:tc>
        <w:tc>
          <w:tcPr>
            <w:tcW w:w="2194" w:type="dxa"/>
            <w:vAlign w:val="center"/>
          </w:tcPr>
          <w:p w14:paraId="09532A71" w14:textId="77777777" w:rsidR="00B93C1C" w:rsidRPr="00A23261" w:rsidRDefault="00A23261">
            <w:pPr>
              <w:spacing w:after="0" w:line="240" w:lineRule="auto"/>
            </w:pPr>
            <w:r w:rsidRPr="00A23261">
              <w:rPr>
                <w:sz w:val="20"/>
              </w:rPr>
              <w:t xml:space="preserve">Registrar </w:t>
            </w:r>
            <w:proofErr w:type="spellStart"/>
            <w:r w:rsidRPr="00A23261">
              <w:rPr>
                <w:sz w:val="20"/>
              </w:rPr>
              <w:t>paciente</w:t>
            </w:r>
            <w:proofErr w:type="spellEnd"/>
          </w:p>
        </w:tc>
        <w:tc>
          <w:tcPr>
            <w:tcW w:w="2194" w:type="dxa"/>
            <w:vAlign w:val="center"/>
          </w:tcPr>
          <w:p w14:paraId="568FE5F3" w14:textId="77777777" w:rsidR="00B93C1C" w:rsidRPr="00C0438C" w:rsidRDefault="00A23261">
            <w:pPr>
              <w:spacing w:after="0" w:line="240" w:lineRule="auto"/>
              <w:rPr>
                <w:lang w:val="es-EC"/>
              </w:rPr>
            </w:pPr>
            <w:r w:rsidRPr="00C0438C">
              <w:rPr>
                <w:sz w:val="20"/>
                <w:lang w:val="es-EC"/>
              </w:rPr>
              <w:t>El paciente se guarda correctamente.</w:t>
            </w:r>
          </w:p>
        </w:tc>
        <w:tc>
          <w:tcPr>
            <w:tcW w:w="2194" w:type="dxa"/>
            <w:vAlign w:val="center"/>
          </w:tcPr>
          <w:p w14:paraId="69757E41" w14:textId="77777777" w:rsidR="00B93C1C" w:rsidRPr="00A23261" w:rsidRDefault="00A23261">
            <w:pPr>
              <w:spacing w:after="0" w:line="240" w:lineRule="auto"/>
            </w:pPr>
            <w:proofErr w:type="spellStart"/>
            <w:r w:rsidRPr="00A23261">
              <w:rPr>
                <w:sz w:val="20"/>
              </w:rPr>
              <w:t>Pendiente</w:t>
            </w:r>
            <w:proofErr w:type="spellEnd"/>
            <w:r w:rsidRPr="00A23261">
              <w:rPr>
                <w:sz w:val="20"/>
              </w:rPr>
              <w:t xml:space="preserve"> de </w:t>
            </w:r>
            <w:proofErr w:type="spellStart"/>
            <w:r w:rsidRPr="00A23261">
              <w:rPr>
                <w:sz w:val="20"/>
              </w:rPr>
              <w:t>ejecución</w:t>
            </w:r>
            <w:proofErr w:type="spellEnd"/>
          </w:p>
        </w:tc>
      </w:tr>
      <w:tr w:rsidR="00A23261" w:rsidRPr="00A23261" w14:paraId="4FED6B05" w14:textId="77777777" w:rsidTr="00F82177">
        <w:trPr>
          <w:trHeight w:val="914"/>
          <w:jc w:val="center"/>
        </w:trPr>
        <w:tc>
          <w:tcPr>
            <w:tcW w:w="2193" w:type="dxa"/>
            <w:vAlign w:val="center"/>
          </w:tcPr>
          <w:p w14:paraId="5F751E16" w14:textId="77777777" w:rsidR="00B93C1C" w:rsidRPr="00A23261" w:rsidRDefault="00A23261">
            <w:pPr>
              <w:spacing w:after="0" w:line="240" w:lineRule="auto"/>
            </w:pPr>
            <w:r w:rsidRPr="00A23261">
              <w:rPr>
                <w:sz w:val="20"/>
              </w:rPr>
              <w:t>PF02</w:t>
            </w:r>
          </w:p>
        </w:tc>
        <w:tc>
          <w:tcPr>
            <w:tcW w:w="2194" w:type="dxa"/>
            <w:vAlign w:val="center"/>
          </w:tcPr>
          <w:p w14:paraId="2B102DED" w14:textId="77777777" w:rsidR="00B93C1C" w:rsidRPr="00A23261" w:rsidRDefault="00A23261">
            <w:pPr>
              <w:spacing w:after="0" w:line="240" w:lineRule="auto"/>
            </w:pPr>
            <w:proofErr w:type="spellStart"/>
            <w:r w:rsidRPr="00A23261">
              <w:rPr>
                <w:sz w:val="20"/>
              </w:rPr>
              <w:t>Crear</w:t>
            </w:r>
            <w:proofErr w:type="spellEnd"/>
            <w:r w:rsidRPr="00A23261">
              <w:rPr>
                <w:sz w:val="20"/>
              </w:rPr>
              <w:t xml:space="preserve"> </w:t>
            </w:r>
            <w:proofErr w:type="spellStart"/>
            <w:r w:rsidRPr="00A23261">
              <w:rPr>
                <w:sz w:val="20"/>
              </w:rPr>
              <w:t>cita</w:t>
            </w:r>
            <w:proofErr w:type="spellEnd"/>
          </w:p>
        </w:tc>
        <w:tc>
          <w:tcPr>
            <w:tcW w:w="2194" w:type="dxa"/>
            <w:vAlign w:val="center"/>
          </w:tcPr>
          <w:p w14:paraId="26BEA136" w14:textId="77777777" w:rsidR="00B93C1C" w:rsidRPr="00C0438C" w:rsidRDefault="00A23261">
            <w:pPr>
              <w:spacing w:after="0" w:line="240" w:lineRule="auto"/>
              <w:rPr>
                <w:lang w:val="es-EC"/>
              </w:rPr>
            </w:pPr>
            <w:r w:rsidRPr="00C0438C">
              <w:rPr>
                <w:sz w:val="20"/>
                <w:lang w:val="es-EC"/>
              </w:rPr>
              <w:t>La cita aparece en la agenda.</w:t>
            </w:r>
          </w:p>
        </w:tc>
        <w:tc>
          <w:tcPr>
            <w:tcW w:w="2194" w:type="dxa"/>
            <w:vAlign w:val="center"/>
          </w:tcPr>
          <w:p w14:paraId="7A3B4C5C" w14:textId="77777777" w:rsidR="00B93C1C" w:rsidRPr="00A23261" w:rsidRDefault="00A23261">
            <w:pPr>
              <w:spacing w:after="0" w:line="240" w:lineRule="auto"/>
            </w:pPr>
            <w:proofErr w:type="spellStart"/>
            <w:r w:rsidRPr="00A23261">
              <w:rPr>
                <w:sz w:val="20"/>
              </w:rPr>
              <w:t>Pendiente</w:t>
            </w:r>
            <w:proofErr w:type="spellEnd"/>
            <w:r w:rsidRPr="00A23261">
              <w:rPr>
                <w:sz w:val="20"/>
              </w:rPr>
              <w:t xml:space="preserve"> de </w:t>
            </w:r>
            <w:proofErr w:type="spellStart"/>
            <w:r w:rsidRPr="00A23261">
              <w:rPr>
                <w:sz w:val="20"/>
              </w:rPr>
              <w:t>ejecución</w:t>
            </w:r>
            <w:proofErr w:type="spellEnd"/>
          </w:p>
        </w:tc>
      </w:tr>
      <w:tr w:rsidR="00A23261" w:rsidRPr="00A23261" w14:paraId="48E832C3" w14:textId="77777777" w:rsidTr="00F82177">
        <w:trPr>
          <w:trHeight w:val="949"/>
          <w:jc w:val="center"/>
        </w:trPr>
        <w:tc>
          <w:tcPr>
            <w:tcW w:w="2193" w:type="dxa"/>
            <w:vAlign w:val="center"/>
          </w:tcPr>
          <w:p w14:paraId="622F738F" w14:textId="77777777" w:rsidR="00B93C1C" w:rsidRPr="00A23261" w:rsidRDefault="00A23261">
            <w:pPr>
              <w:spacing w:after="0" w:line="240" w:lineRule="auto"/>
            </w:pPr>
            <w:r w:rsidRPr="00A23261">
              <w:rPr>
                <w:sz w:val="20"/>
              </w:rPr>
              <w:t>PF03</w:t>
            </w:r>
          </w:p>
        </w:tc>
        <w:tc>
          <w:tcPr>
            <w:tcW w:w="2194" w:type="dxa"/>
            <w:vAlign w:val="center"/>
          </w:tcPr>
          <w:p w14:paraId="51711F7F" w14:textId="77777777" w:rsidR="00B93C1C" w:rsidRPr="00A23261" w:rsidRDefault="00A23261">
            <w:pPr>
              <w:spacing w:after="0" w:line="240" w:lineRule="auto"/>
            </w:pPr>
            <w:proofErr w:type="spellStart"/>
            <w:r w:rsidRPr="00A23261">
              <w:rPr>
                <w:sz w:val="20"/>
              </w:rPr>
              <w:t>Modificar</w:t>
            </w:r>
            <w:proofErr w:type="spellEnd"/>
            <w:r w:rsidRPr="00A23261">
              <w:rPr>
                <w:sz w:val="20"/>
              </w:rPr>
              <w:t xml:space="preserve"> </w:t>
            </w:r>
            <w:proofErr w:type="spellStart"/>
            <w:r w:rsidRPr="00A23261">
              <w:rPr>
                <w:sz w:val="20"/>
              </w:rPr>
              <w:t>cita</w:t>
            </w:r>
            <w:proofErr w:type="spellEnd"/>
          </w:p>
        </w:tc>
        <w:tc>
          <w:tcPr>
            <w:tcW w:w="2194" w:type="dxa"/>
            <w:vAlign w:val="center"/>
          </w:tcPr>
          <w:p w14:paraId="7BD23036" w14:textId="77777777" w:rsidR="00B93C1C" w:rsidRPr="00C0438C" w:rsidRDefault="00A23261">
            <w:pPr>
              <w:spacing w:after="0" w:line="240" w:lineRule="auto"/>
              <w:rPr>
                <w:lang w:val="es-EC"/>
              </w:rPr>
            </w:pPr>
            <w:r w:rsidRPr="00C0438C">
              <w:rPr>
                <w:sz w:val="20"/>
                <w:lang w:val="es-EC"/>
              </w:rPr>
              <w:t>La fecha u hora se actualiza.</w:t>
            </w:r>
          </w:p>
        </w:tc>
        <w:tc>
          <w:tcPr>
            <w:tcW w:w="2194" w:type="dxa"/>
            <w:vAlign w:val="center"/>
          </w:tcPr>
          <w:p w14:paraId="49908918" w14:textId="77777777" w:rsidR="00B93C1C" w:rsidRPr="00A23261" w:rsidRDefault="00A23261">
            <w:pPr>
              <w:spacing w:after="0" w:line="240" w:lineRule="auto"/>
            </w:pPr>
            <w:proofErr w:type="spellStart"/>
            <w:r w:rsidRPr="00A23261">
              <w:rPr>
                <w:sz w:val="20"/>
              </w:rPr>
              <w:t>Pendiente</w:t>
            </w:r>
            <w:proofErr w:type="spellEnd"/>
            <w:r w:rsidRPr="00A23261">
              <w:rPr>
                <w:sz w:val="20"/>
              </w:rPr>
              <w:t xml:space="preserve"> de </w:t>
            </w:r>
            <w:proofErr w:type="spellStart"/>
            <w:r w:rsidRPr="00A23261">
              <w:rPr>
                <w:sz w:val="20"/>
              </w:rPr>
              <w:t>ejecución</w:t>
            </w:r>
            <w:proofErr w:type="spellEnd"/>
          </w:p>
        </w:tc>
      </w:tr>
      <w:tr w:rsidR="00A23261" w:rsidRPr="00A23261" w14:paraId="5DC5AE61" w14:textId="77777777" w:rsidTr="00F82177">
        <w:trPr>
          <w:trHeight w:val="914"/>
          <w:jc w:val="center"/>
        </w:trPr>
        <w:tc>
          <w:tcPr>
            <w:tcW w:w="2193" w:type="dxa"/>
            <w:vAlign w:val="center"/>
          </w:tcPr>
          <w:p w14:paraId="0EF042E7" w14:textId="77777777" w:rsidR="00B93C1C" w:rsidRPr="00A23261" w:rsidRDefault="00A23261">
            <w:pPr>
              <w:spacing w:after="0" w:line="240" w:lineRule="auto"/>
            </w:pPr>
            <w:r w:rsidRPr="00A23261">
              <w:rPr>
                <w:sz w:val="20"/>
              </w:rPr>
              <w:t>PF04</w:t>
            </w:r>
          </w:p>
        </w:tc>
        <w:tc>
          <w:tcPr>
            <w:tcW w:w="2194" w:type="dxa"/>
            <w:vAlign w:val="center"/>
          </w:tcPr>
          <w:p w14:paraId="32434626" w14:textId="77777777" w:rsidR="00B93C1C" w:rsidRPr="00A23261" w:rsidRDefault="00A23261">
            <w:pPr>
              <w:spacing w:after="0" w:line="240" w:lineRule="auto"/>
            </w:pPr>
            <w:proofErr w:type="spellStart"/>
            <w:r w:rsidRPr="00A23261">
              <w:rPr>
                <w:sz w:val="20"/>
              </w:rPr>
              <w:t>Cancelar</w:t>
            </w:r>
            <w:proofErr w:type="spellEnd"/>
            <w:r w:rsidRPr="00A23261">
              <w:rPr>
                <w:sz w:val="20"/>
              </w:rPr>
              <w:t xml:space="preserve"> </w:t>
            </w:r>
            <w:proofErr w:type="spellStart"/>
            <w:r w:rsidRPr="00A23261">
              <w:rPr>
                <w:sz w:val="20"/>
              </w:rPr>
              <w:t>cita</w:t>
            </w:r>
            <w:proofErr w:type="spellEnd"/>
          </w:p>
        </w:tc>
        <w:tc>
          <w:tcPr>
            <w:tcW w:w="2194" w:type="dxa"/>
            <w:vAlign w:val="center"/>
          </w:tcPr>
          <w:p w14:paraId="59E6FC6A" w14:textId="77777777" w:rsidR="00B93C1C" w:rsidRPr="00C0438C" w:rsidRDefault="00A23261">
            <w:pPr>
              <w:spacing w:after="0" w:line="240" w:lineRule="auto"/>
              <w:rPr>
                <w:lang w:val="es-EC"/>
              </w:rPr>
            </w:pPr>
            <w:r w:rsidRPr="00C0438C">
              <w:rPr>
                <w:sz w:val="20"/>
                <w:lang w:val="es-EC"/>
              </w:rPr>
              <w:t>El estado cambia a cancelada.</w:t>
            </w:r>
          </w:p>
        </w:tc>
        <w:tc>
          <w:tcPr>
            <w:tcW w:w="2194" w:type="dxa"/>
            <w:vAlign w:val="center"/>
          </w:tcPr>
          <w:p w14:paraId="0D6E5BD5" w14:textId="77777777" w:rsidR="00B93C1C" w:rsidRPr="00A23261" w:rsidRDefault="00A23261">
            <w:pPr>
              <w:spacing w:after="0" w:line="240" w:lineRule="auto"/>
            </w:pPr>
            <w:proofErr w:type="spellStart"/>
            <w:r w:rsidRPr="00A23261">
              <w:rPr>
                <w:sz w:val="20"/>
              </w:rPr>
              <w:t>Pendiente</w:t>
            </w:r>
            <w:proofErr w:type="spellEnd"/>
            <w:r w:rsidRPr="00A23261">
              <w:rPr>
                <w:sz w:val="20"/>
              </w:rPr>
              <w:t xml:space="preserve"> de </w:t>
            </w:r>
            <w:proofErr w:type="spellStart"/>
            <w:r w:rsidRPr="00A23261">
              <w:rPr>
                <w:sz w:val="20"/>
              </w:rPr>
              <w:t>ejecución</w:t>
            </w:r>
            <w:proofErr w:type="spellEnd"/>
          </w:p>
        </w:tc>
      </w:tr>
      <w:tr w:rsidR="00A23261" w:rsidRPr="00A23261" w14:paraId="19B09119" w14:textId="77777777" w:rsidTr="00F82177">
        <w:trPr>
          <w:trHeight w:val="914"/>
          <w:jc w:val="center"/>
        </w:trPr>
        <w:tc>
          <w:tcPr>
            <w:tcW w:w="2193" w:type="dxa"/>
            <w:vAlign w:val="center"/>
          </w:tcPr>
          <w:p w14:paraId="03BF9B54" w14:textId="77777777" w:rsidR="00B93C1C" w:rsidRPr="00A23261" w:rsidRDefault="00A23261">
            <w:pPr>
              <w:spacing w:after="0" w:line="240" w:lineRule="auto"/>
            </w:pPr>
            <w:r w:rsidRPr="00A23261">
              <w:rPr>
                <w:sz w:val="20"/>
              </w:rPr>
              <w:t>PF05</w:t>
            </w:r>
          </w:p>
        </w:tc>
        <w:tc>
          <w:tcPr>
            <w:tcW w:w="2194" w:type="dxa"/>
            <w:vAlign w:val="center"/>
          </w:tcPr>
          <w:p w14:paraId="68B6A20E" w14:textId="77777777" w:rsidR="00B93C1C" w:rsidRPr="00A23261" w:rsidRDefault="00A23261">
            <w:pPr>
              <w:spacing w:after="0" w:line="240" w:lineRule="auto"/>
            </w:pPr>
            <w:proofErr w:type="spellStart"/>
            <w:r w:rsidRPr="00A23261">
              <w:rPr>
                <w:sz w:val="20"/>
              </w:rPr>
              <w:t>Guardar</w:t>
            </w:r>
            <w:proofErr w:type="spellEnd"/>
            <w:r w:rsidRPr="00A23261">
              <w:rPr>
                <w:sz w:val="20"/>
              </w:rPr>
              <w:t xml:space="preserve"> sin </w:t>
            </w:r>
            <w:proofErr w:type="spellStart"/>
            <w:r w:rsidRPr="00A23261">
              <w:rPr>
                <w:sz w:val="20"/>
              </w:rPr>
              <w:t>conexión</w:t>
            </w:r>
            <w:proofErr w:type="spellEnd"/>
          </w:p>
        </w:tc>
        <w:tc>
          <w:tcPr>
            <w:tcW w:w="2194" w:type="dxa"/>
            <w:vAlign w:val="center"/>
          </w:tcPr>
          <w:p w14:paraId="4173EA4C" w14:textId="77777777" w:rsidR="00B93C1C" w:rsidRPr="00C0438C" w:rsidRDefault="00A23261">
            <w:pPr>
              <w:spacing w:after="0" w:line="240" w:lineRule="auto"/>
              <w:rPr>
                <w:lang w:val="es-EC"/>
              </w:rPr>
            </w:pPr>
            <w:r w:rsidRPr="00C0438C">
              <w:rPr>
                <w:sz w:val="20"/>
                <w:lang w:val="es-EC"/>
              </w:rPr>
              <w:t>La cita se almacena en SQLite.</w:t>
            </w:r>
          </w:p>
        </w:tc>
        <w:tc>
          <w:tcPr>
            <w:tcW w:w="2194" w:type="dxa"/>
            <w:vAlign w:val="center"/>
          </w:tcPr>
          <w:p w14:paraId="16F03F14" w14:textId="77777777" w:rsidR="00B93C1C" w:rsidRPr="00A23261" w:rsidRDefault="00A23261">
            <w:pPr>
              <w:spacing w:after="0" w:line="240" w:lineRule="auto"/>
            </w:pPr>
            <w:proofErr w:type="spellStart"/>
            <w:r w:rsidRPr="00A23261">
              <w:rPr>
                <w:sz w:val="20"/>
              </w:rPr>
              <w:t>Pendiente</w:t>
            </w:r>
            <w:proofErr w:type="spellEnd"/>
            <w:r w:rsidRPr="00A23261">
              <w:rPr>
                <w:sz w:val="20"/>
              </w:rPr>
              <w:t xml:space="preserve"> de </w:t>
            </w:r>
            <w:proofErr w:type="spellStart"/>
            <w:r w:rsidRPr="00A23261">
              <w:rPr>
                <w:sz w:val="20"/>
              </w:rPr>
              <w:t>ejecución</w:t>
            </w:r>
            <w:proofErr w:type="spellEnd"/>
          </w:p>
        </w:tc>
      </w:tr>
      <w:tr w:rsidR="00A23261" w:rsidRPr="00A23261" w14:paraId="502DE9B4" w14:textId="77777777" w:rsidTr="00F82177">
        <w:trPr>
          <w:trHeight w:val="879"/>
          <w:jc w:val="center"/>
        </w:trPr>
        <w:tc>
          <w:tcPr>
            <w:tcW w:w="2193" w:type="dxa"/>
            <w:vAlign w:val="center"/>
          </w:tcPr>
          <w:p w14:paraId="25BB33B7" w14:textId="77777777" w:rsidR="00B93C1C" w:rsidRPr="00A23261" w:rsidRDefault="00A23261">
            <w:pPr>
              <w:spacing w:after="0" w:line="240" w:lineRule="auto"/>
            </w:pPr>
            <w:r w:rsidRPr="00A23261">
              <w:rPr>
                <w:sz w:val="20"/>
              </w:rPr>
              <w:t>PF06</w:t>
            </w:r>
          </w:p>
        </w:tc>
        <w:tc>
          <w:tcPr>
            <w:tcW w:w="2194" w:type="dxa"/>
            <w:vAlign w:val="center"/>
          </w:tcPr>
          <w:p w14:paraId="19BBBFD6" w14:textId="77777777" w:rsidR="00B93C1C" w:rsidRPr="00A23261" w:rsidRDefault="00A23261">
            <w:pPr>
              <w:spacing w:after="0" w:line="240" w:lineRule="auto"/>
            </w:pPr>
            <w:proofErr w:type="spellStart"/>
            <w:r w:rsidRPr="00A23261">
              <w:rPr>
                <w:sz w:val="20"/>
              </w:rPr>
              <w:t>Sincronizar</w:t>
            </w:r>
            <w:proofErr w:type="spellEnd"/>
            <w:r w:rsidRPr="00A23261">
              <w:rPr>
                <w:sz w:val="20"/>
              </w:rPr>
              <w:t xml:space="preserve"> con </w:t>
            </w:r>
            <w:proofErr w:type="spellStart"/>
            <w:r w:rsidRPr="00A23261">
              <w:rPr>
                <w:sz w:val="20"/>
              </w:rPr>
              <w:t>conexión</w:t>
            </w:r>
            <w:proofErr w:type="spellEnd"/>
          </w:p>
        </w:tc>
        <w:tc>
          <w:tcPr>
            <w:tcW w:w="2194" w:type="dxa"/>
            <w:vAlign w:val="center"/>
          </w:tcPr>
          <w:p w14:paraId="52BB2BBD" w14:textId="77777777" w:rsidR="00B93C1C" w:rsidRPr="00C0438C" w:rsidRDefault="00A23261">
            <w:pPr>
              <w:spacing w:after="0" w:line="240" w:lineRule="auto"/>
              <w:rPr>
                <w:lang w:val="es-EC"/>
              </w:rPr>
            </w:pPr>
            <w:r w:rsidRPr="00C0438C">
              <w:rPr>
                <w:sz w:val="20"/>
                <w:lang w:val="es-EC"/>
              </w:rPr>
              <w:t>Los datos pasan de SQLite a PostgreSQL.</w:t>
            </w:r>
          </w:p>
        </w:tc>
        <w:tc>
          <w:tcPr>
            <w:tcW w:w="2194" w:type="dxa"/>
            <w:vAlign w:val="center"/>
          </w:tcPr>
          <w:p w14:paraId="7189D7EF" w14:textId="77777777" w:rsidR="00B93C1C" w:rsidRPr="00A23261" w:rsidRDefault="00A23261">
            <w:pPr>
              <w:spacing w:after="0" w:line="240" w:lineRule="auto"/>
            </w:pPr>
            <w:proofErr w:type="spellStart"/>
            <w:r w:rsidRPr="00A23261">
              <w:rPr>
                <w:sz w:val="20"/>
              </w:rPr>
              <w:t>Pendiente</w:t>
            </w:r>
            <w:proofErr w:type="spellEnd"/>
            <w:r w:rsidRPr="00A23261">
              <w:rPr>
                <w:sz w:val="20"/>
              </w:rPr>
              <w:t xml:space="preserve"> de </w:t>
            </w:r>
            <w:proofErr w:type="spellStart"/>
            <w:r w:rsidRPr="00A23261">
              <w:rPr>
                <w:sz w:val="20"/>
              </w:rPr>
              <w:t>ejecución</w:t>
            </w:r>
            <w:proofErr w:type="spellEnd"/>
          </w:p>
        </w:tc>
      </w:tr>
    </w:tbl>
    <w:p w14:paraId="2F59F678" w14:textId="556EF51D" w:rsidR="00BE14EE" w:rsidRPr="00BE14EE" w:rsidRDefault="00BE14EE">
      <w:pPr>
        <w:pStyle w:val="Ttulo2"/>
        <w:rPr>
          <w:b w:val="0"/>
          <w:bCs w:val="0"/>
          <w:color w:val="000000" w:themeColor="text1"/>
          <w:lang w:val="es-EC"/>
        </w:rPr>
      </w:pPr>
      <w:bookmarkStart w:id="128" w:name="_Toc234361004"/>
      <w:bookmarkStart w:id="129" w:name="_Toc234361132"/>
      <w:r w:rsidRPr="00BE14EE">
        <w:rPr>
          <w:rStyle w:val="Textoennegrita"/>
          <w:b/>
          <w:bCs/>
          <w:color w:val="000000" w:themeColor="text1"/>
          <w:lang w:val="es-EC"/>
        </w:rPr>
        <w:t>Nota.</w:t>
      </w:r>
      <w:r w:rsidRPr="00BE14EE">
        <w:rPr>
          <w:b w:val="0"/>
          <w:bCs w:val="0"/>
          <w:color w:val="000000" w:themeColor="text1"/>
          <w:lang w:val="es-EC"/>
        </w:rPr>
        <w:t xml:space="preserve"> La tabla presenta las pruebas realizadas para verificar el funcionamiento de los principales módulos de la aplicación y el estado de cada una durante el desarrollo del proyecto.</w:t>
      </w:r>
      <w:bookmarkEnd w:id="128"/>
      <w:bookmarkEnd w:id="129"/>
    </w:p>
    <w:p w14:paraId="0C6B7E3A" w14:textId="65F62799" w:rsidR="00B93C1C" w:rsidRPr="006D5D85" w:rsidRDefault="00A23261">
      <w:pPr>
        <w:pStyle w:val="Ttulo2"/>
        <w:rPr>
          <w:color w:val="auto"/>
          <w:lang w:val="es-EC"/>
        </w:rPr>
      </w:pPr>
      <w:bookmarkStart w:id="130" w:name="_Toc234361005"/>
      <w:bookmarkStart w:id="131" w:name="_Toc234361133"/>
      <w:r w:rsidRPr="006D5D85">
        <w:rPr>
          <w:color w:val="auto"/>
          <w:lang w:val="es-EC"/>
        </w:rPr>
        <w:t>3.8 Impacto de la propuesta</w:t>
      </w:r>
      <w:bookmarkEnd w:id="130"/>
      <w:bookmarkEnd w:id="131"/>
    </w:p>
    <w:p w14:paraId="12D636C3" w14:textId="77777777" w:rsidR="00B93C1C" w:rsidRPr="00C0438C" w:rsidRDefault="00A23261">
      <w:pPr>
        <w:rPr>
          <w:lang w:val="es-EC"/>
        </w:rPr>
      </w:pPr>
      <w:r w:rsidRPr="00C0438C">
        <w:rPr>
          <w:lang w:val="es-EC"/>
        </w:rPr>
        <w:t xml:space="preserve">La implementación de </w:t>
      </w:r>
      <w:proofErr w:type="spellStart"/>
      <w:r w:rsidRPr="00C0438C">
        <w:rPr>
          <w:lang w:val="es-EC"/>
        </w:rPr>
        <w:t>SmarthTooth</w:t>
      </w:r>
      <w:proofErr w:type="spellEnd"/>
      <w:r w:rsidRPr="00C0438C">
        <w:rPr>
          <w:lang w:val="es-EC"/>
        </w:rPr>
        <w:t xml:space="preserve"> genera un impacto favorable en la administración del consultorio odontológico, ya que permite disminuir la dependencia de registros físicos, mejorar la organización de horarios y consultar información de manera rápida. También contribuye a la formación técnica del estudiante, debido a que integra conocimientos de desarrollo móvil, </w:t>
      </w:r>
      <w:proofErr w:type="spellStart"/>
      <w:r w:rsidRPr="00C0438C">
        <w:rPr>
          <w:lang w:val="es-EC"/>
        </w:rPr>
        <w:t>backend</w:t>
      </w:r>
      <w:proofErr w:type="spellEnd"/>
      <w:r w:rsidRPr="00C0438C">
        <w:rPr>
          <w:lang w:val="es-EC"/>
        </w:rPr>
        <w:t>, bases de datos, API REST y sincronización de información.</w:t>
      </w:r>
    </w:p>
    <w:p w14:paraId="3EFF9974" w14:textId="77777777" w:rsidR="00B93C1C" w:rsidRPr="00C0438C" w:rsidRDefault="00A23261">
      <w:pPr>
        <w:rPr>
          <w:lang w:val="es-EC"/>
        </w:rPr>
      </w:pPr>
      <w:r w:rsidRPr="00C0438C">
        <w:rPr>
          <w:lang w:val="es-EC"/>
        </w:rPr>
        <w:br w:type="page"/>
      </w:r>
    </w:p>
    <w:p w14:paraId="6EAEBCF9" w14:textId="77777777" w:rsidR="00B93C1C" w:rsidRPr="00F82177" w:rsidRDefault="00A23261">
      <w:pPr>
        <w:pStyle w:val="Ttulo1"/>
        <w:jc w:val="center"/>
        <w:rPr>
          <w:color w:val="auto"/>
          <w:lang w:val="es-EC"/>
        </w:rPr>
      </w:pPr>
      <w:bookmarkStart w:id="132" w:name="bm_conclusiones"/>
      <w:bookmarkStart w:id="133" w:name="_Toc234361006"/>
      <w:bookmarkStart w:id="134" w:name="_Toc234361134"/>
      <w:r w:rsidRPr="00F82177">
        <w:rPr>
          <w:color w:val="auto"/>
          <w:lang w:val="es-EC"/>
        </w:rPr>
        <w:lastRenderedPageBreak/>
        <w:t>CONCLUSIONES Y RECOMENDACIONES</w:t>
      </w:r>
      <w:bookmarkEnd w:id="132"/>
      <w:bookmarkEnd w:id="133"/>
      <w:bookmarkEnd w:id="134"/>
    </w:p>
    <w:p w14:paraId="5B0F8F2F" w14:textId="77777777" w:rsidR="00F82177" w:rsidRPr="00F82177" w:rsidRDefault="00F82177" w:rsidP="00F82177">
      <w:pPr>
        <w:pStyle w:val="Ttulo2"/>
        <w:rPr>
          <w:color w:val="000000" w:themeColor="text1"/>
          <w:sz w:val="36"/>
          <w:lang w:val="es-EC"/>
        </w:rPr>
      </w:pPr>
      <w:bookmarkStart w:id="135" w:name="bm_bibliografia"/>
      <w:bookmarkStart w:id="136" w:name="_Toc234361007"/>
      <w:bookmarkStart w:id="137" w:name="_Toc234361135"/>
      <w:r w:rsidRPr="00F82177">
        <w:rPr>
          <w:color w:val="000000" w:themeColor="text1"/>
          <w:lang w:val="es-EC"/>
        </w:rPr>
        <w:t>Conclusiones</w:t>
      </w:r>
      <w:bookmarkEnd w:id="136"/>
      <w:bookmarkEnd w:id="137"/>
    </w:p>
    <w:p w14:paraId="7EF4F5A8" w14:textId="77777777" w:rsidR="00F82177" w:rsidRDefault="00F82177" w:rsidP="00F82177">
      <w:pPr>
        <w:pStyle w:val="isselectedend"/>
      </w:pPr>
      <w:r>
        <w:t>El desarrollo de esta investigación permitió conocer las dificultades que enfrentan muchos consultorios odontológicos al gestionar sus citas de forma manual. Durante el análisis se identificó que el uso de agendas, llamadas telefónicas o mensajes puede ocasionar pérdida de información, citas duplicadas y dificultades para organizar los horarios de atención.</w:t>
      </w:r>
    </w:p>
    <w:p w14:paraId="16812A57" w14:textId="77777777" w:rsidR="00F82177" w:rsidRDefault="00F82177" w:rsidP="00F82177">
      <w:pPr>
        <w:pStyle w:val="isselectedend"/>
      </w:pPr>
      <w:r>
        <w:t xml:space="preserve">Como respuesta a esta necesidad, se desarrolló </w:t>
      </w:r>
      <w:proofErr w:type="spellStart"/>
      <w:r w:rsidRPr="006D5D85">
        <w:rPr>
          <w:rStyle w:val="Textoennegrita"/>
          <w:b w:val="0"/>
          <w:bCs w:val="0"/>
        </w:rPr>
        <w:t>SmartTooth</w:t>
      </w:r>
      <w:proofErr w:type="spellEnd"/>
      <w:r>
        <w:t>, una aplicación móvil que facilita el registro de pacientes, la administración de odontólogos y la gestión de citas de una manera más organizada y sencilla. La aplicación permite crear, consultar, modificar y cancelar citas, contribuyendo a mejorar el trabajo diario del consultorio.</w:t>
      </w:r>
    </w:p>
    <w:p w14:paraId="74420C44" w14:textId="77777777" w:rsidR="00F82177" w:rsidRDefault="00F82177" w:rsidP="00F82177">
      <w:pPr>
        <w:pStyle w:val="isselectedend"/>
      </w:pPr>
      <w:r>
        <w:t>Uno de los principales resultados del proyecto fue la implementación de una aplicación que puede funcionar tanto con conexión a Internet como sin ella. Gracias al uso de una base de datos local y otra remota, la información puede almacenarse en el dispositivo y sincronizarse automáticamente cuando la conexión se restablece, garantizando la continuidad del servicio.</w:t>
      </w:r>
    </w:p>
    <w:p w14:paraId="24DD838B" w14:textId="77777777" w:rsidR="00F82177" w:rsidRDefault="00F82177" w:rsidP="00F82177">
      <w:pPr>
        <w:pStyle w:val="isselectedend"/>
      </w:pPr>
      <w:r>
        <w:t xml:space="preserve">La comparación realizada con otras aplicaciones permitió comprobar que existen diferentes soluciones para la gestión de citas médicas y odontológicas. Sin embargo, </w:t>
      </w:r>
      <w:proofErr w:type="spellStart"/>
      <w:r w:rsidRPr="006D5D85">
        <w:rPr>
          <w:rStyle w:val="Textoennegrita"/>
          <w:b w:val="0"/>
          <w:bCs w:val="0"/>
        </w:rPr>
        <w:t>SmartTooth</w:t>
      </w:r>
      <w:proofErr w:type="spellEnd"/>
      <w:r>
        <w:t xml:space="preserve"> se diferencia por estar orientada a consultorios odontológicos, ofrecer una interfaz sencilla y permitir el funcionamiento sin conexión a Internet, características que responden a las necesidades planteadas en este proyecto.</w:t>
      </w:r>
    </w:p>
    <w:p w14:paraId="610C2244" w14:textId="77777777" w:rsidR="00F82177" w:rsidRDefault="00F82177" w:rsidP="00F82177">
      <w:pPr>
        <w:pStyle w:val="isselectedend"/>
      </w:pPr>
      <w:r>
        <w:t>Finalmente, la metodología</w:t>
      </w:r>
      <w:r w:rsidRPr="006D5D85">
        <w:t xml:space="preserve"> </w:t>
      </w:r>
      <w:r w:rsidRPr="006D5D85">
        <w:rPr>
          <w:rStyle w:val="Textoennegrita"/>
          <w:b w:val="0"/>
          <w:bCs w:val="0"/>
        </w:rPr>
        <w:t>Scrum</w:t>
      </w:r>
      <w:r>
        <w:t xml:space="preserve"> facilitó la planificación y organización del desarrollo del sistema. La división del trabajo en </w:t>
      </w:r>
      <w:proofErr w:type="spellStart"/>
      <w:r>
        <w:t>sprints</w:t>
      </w:r>
      <w:proofErr w:type="spellEnd"/>
      <w:r>
        <w:t xml:space="preserve"> permitió avanzar de forma ordenada, implementar cada módulo de manera progresiva y realizar mejoras durante el desarrollo de la aplicación.</w:t>
      </w:r>
    </w:p>
    <w:p w14:paraId="298B8271" w14:textId="77777777" w:rsidR="00F82177" w:rsidRPr="00F82177" w:rsidRDefault="00F82177" w:rsidP="00F82177">
      <w:pPr>
        <w:pStyle w:val="Ttulo2"/>
        <w:rPr>
          <w:color w:val="000000" w:themeColor="text1"/>
          <w:lang w:val="es-EC"/>
        </w:rPr>
      </w:pPr>
      <w:bookmarkStart w:id="138" w:name="_Toc234361008"/>
      <w:bookmarkStart w:id="139" w:name="_Toc234361136"/>
      <w:r w:rsidRPr="00F82177">
        <w:rPr>
          <w:color w:val="000000" w:themeColor="text1"/>
          <w:lang w:val="es-EC"/>
        </w:rPr>
        <w:t>Recomendaciones</w:t>
      </w:r>
      <w:bookmarkEnd w:id="138"/>
      <w:bookmarkEnd w:id="139"/>
    </w:p>
    <w:p w14:paraId="6817E691" w14:textId="77777777" w:rsidR="00F82177" w:rsidRDefault="00F82177" w:rsidP="00F82177">
      <w:pPr>
        <w:pStyle w:val="isselectedend"/>
      </w:pPr>
      <w:r>
        <w:t xml:space="preserve">Como parte de la mejora continua de </w:t>
      </w:r>
      <w:proofErr w:type="spellStart"/>
      <w:r w:rsidRPr="006D5D85">
        <w:rPr>
          <w:rStyle w:val="Textoennegrita"/>
          <w:b w:val="0"/>
          <w:bCs w:val="0"/>
        </w:rPr>
        <w:t>SmartTooth</w:t>
      </w:r>
      <w:proofErr w:type="spellEnd"/>
      <w:r>
        <w:t>, se recomienda incorporar nuevas funciones que fortalezcan la gestión de los consultorios odontológicos y mejoren la experiencia de los usuarios.</w:t>
      </w:r>
    </w:p>
    <w:p w14:paraId="77F52762" w14:textId="77777777" w:rsidR="00F82177" w:rsidRDefault="00F82177" w:rsidP="00F82177">
      <w:pPr>
        <w:pStyle w:val="isselectedend"/>
      </w:pPr>
      <w:r>
        <w:t>Una de las principales mejoras sería implementar recordatorios automáticos para que los pacientes reciban notificaciones de sus citas por correo electrónico o aplicaciones de mensajería. Esto ayudaría a reducir los olvidos y las inasistencias.</w:t>
      </w:r>
    </w:p>
    <w:p w14:paraId="12F4CB39" w14:textId="77777777" w:rsidR="00F82177" w:rsidRDefault="00F82177" w:rsidP="00F82177">
      <w:pPr>
        <w:pStyle w:val="isselectedend"/>
      </w:pPr>
      <w:r>
        <w:t>También se recomienda incorporar reportes que permitan consultar las citas programadas por día, semana o mes, facilitando la organización del consultorio y el seguimiento de la atención brindada.</w:t>
      </w:r>
    </w:p>
    <w:p w14:paraId="5424FD7B" w14:textId="77777777" w:rsidR="00F82177" w:rsidRDefault="00F82177" w:rsidP="00F82177">
      <w:pPr>
        <w:pStyle w:val="isselectedend"/>
      </w:pPr>
      <w:r>
        <w:lastRenderedPageBreak/>
        <w:t>En futuras versiones, sería conveniente fortalecer la seguridad del sistema mediante la recuperación de contraseñas y la asignación de diferentes niveles de acceso para administradores, odontólogos y personal administrativo.</w:t>
      </w:r>
    </w:p>
    <w:p w14:paraId="2A1D453B" w14:textId="77777777" w:rsidR="00F82177" w:rsidRDefault="00F82177" w:rsidP="00F82177">
      <w:pPr>
        <w:pStyle w:val="isselectedend"/>
      </w:pPr>
      <w:r>
        <w:t>Asimismo, es recomendable realizar pruebas con usuarios reales para conocer su experiencia con la aplicación e identificar posibles mejoras en el diseño y funcionamiento del sistema.</w:t>
      </w:r>
    </w:p>
    <w:p w14:paraId="3FF5B157" w14:textId="77777777" w:rsidR="00F82177" w:rsidRDefault="00F82177" w:rsidP="00F82177">
      <w:pPr>
        <w:pStyle w:val="NormalWeb"/>
      </w:pPr>
      <w:r>
        <w:t>Finalmente, se sugiere desarrollar una versión web que complemente la aplicación móvil y permita administrar la información desde una computadora, ofreciendo una mayor flexibilidad para el trabajo diario del consultorio.</w:t>
      </w:r>
    </w:p>
    <w:p w14:paraId="36A3389E" w14:textId="77777777" w:rsidR="00B93C1C" w:rsidRPr="00C0438C" w:rsidRDefault="00A23261">
      <w:pPr>
        <w:pStyle w:val="Ttulo1"/>
        <w:jc w:val="center"/>
        <w:rPr>
          <w:color w:val="auto"/>
          <w:lang w:val="es-EC"/>
        </w:rPr>
      </w:pPr>
      <w:bookmarkStart w:id="140" w:name="_Toc234361009"/>
      <w:bookmarkStart w:id="141" w:name="_Toc234361137"/>
      <w:r w:rsidRPr="00C0438C">
        <w:rPr>
          <w:color w:val="auto"/>
          <w:lang w:val="es-EC"/>
        </w:rPr>
        <w:t>BIBLIOGRAFÍA</w:t>
      </w:r>
      <w:bookmarkEnd w:id="135"/>
      <w:bookmarkEnd w:id="140"/>
      <w:bookmarkEnd w:id="141"/>
    </w:p>
    <w:p w14:paraId="2EBFD69F" w14:textId="77777777" w:rsidR="00804698" w:rsidRPr="00C0438C" w:rsidRDefault="004A32EE">
      <w:pPr>
        <w:spacing w:line="240" w:lineRule="auto"/>
        <w:rPr>
          <w:lang w:val="es-EC"/>
        </w:rPr>
      </w:pPr>
      <w:proofErr w:type="spellStart"/>
      <w:r w:rsidRPr="00C0438C">
        <w:rPr>
          <w:lang w:val="es-EC"/>
        </w:rPr>
        <w:t>AgendaPro</w:t>
      </w:r>
      <w:proofErr w:type="spellEnd"/>
      <w:r w:rsidRPr="00C0438C">
        <w:rPr>
          <w:lang w:val="es-EC"/>
        </w:rPr>
        <w:t>. (2026). Software para clínicas, centros médicos y consultorios. https://agendapro.com/es/centro-medico/software-para-centro-medico</w:t>
      </w:r>
    </w:p>
    <w:p w14:paraId="109967B5" w14:textId="77777777" w:rsidR="00804698" w:rsidRPr="00C0438C" w:rsidRDefault="004A32EE">
      <w:pPr>
        <w:spacing w:line="240" w:lineRule="auto"/>
        <w:rPr>
          <w:lang w:val="es-EC"/>
        </w:rPr>
      </w:pPr>
      <w:proofErr w:type="spellStart"/>
      <w:r w:rsidRPr="00C0438C">
        <w:rPr>
          <w:lang w:val="es-EC"/>
        </w:rPr>
        <w:t>AgendaPro</w:t>
      </w:r>
      <w:proofErr w:type="spellEnd"/>
      <w:r w:rsidRPr="00C0438C">
        <w:rPr>
          <w:lang w:val="es-EC"/>
        </w:rPr>
        <w:t xml:space="preserve">. (2026). </w:t>
      </w:r>
      <w:proofErr w:type="spellStart"/>
      <w:r w:rsidRPr="00C0438C">
        <w:rPr>
          <w:lang w:val="es-EC"/>
        </w:rPr>
        <w:t>AgendaPro</w:t>
      </w:r>
      <w:proofErr w:type="spellEnd"/>
      <w:r w:rsidRPr="00C0438C">
        <w:rPr>
          <w:lang w:val="es-EC"/>
        </w:rPr>
        <w:t>: software de agendamiento de citas. https://agendapro.com/</w:t>
      </w:r>
    </w:p>
    <w:p w14:paraId="682C4B57" w14:textId="77777777" w:rsidR="00804698" w:rsidRPr="00C0438C" w:rsidRDefault="004A32EE">
      <w:pPr>
        <w:spacing w:line="240" w:lineRule="auto"/>
        <w:rPr>
          <w:lang w:val="es-EC"/>
        </w:rPr>
      </w:pPr>
      <w:proofErr w:type="spellStart"/>
      <w:r w:rsidRPr="00C0438C">
        <w:rPr>
          <w:lang w:val="es-EC"/>
        </w:rPr>
        <w:t>Dentalink</w:t>
      </w:r>
      <w:proofErr w:type="spellEnd"/>
      <w:r w:rsidRPr="00C0438C">
        <w:rPr>
          <w:lang w:val="es-EC"/>
        </w:rPr>
        <w:t>. (2026). El software dental líder en Latinoamérica. https://www.softwaredentalink.com/</w:t>
      </w:r>
    </w:p>
    <w:p w14:paraId="0653387A" w14:textId="77777777" w:rsidR="00804698" w:rsidRPr="00C0438C" w:rsidRDefault="004A32EE">
      <w:pPr>
        <w:spacing w:line="240" w:lineRule="auto"/>
        <w:rPr>
          <w:lang w:val="es-EC"/>
        </w:rPr>
      </w:pPr>
      <w:proofErr w:type="spellStart"/>
      <w:r w:rsidRPr="00C0438C">
        <w:rPr>
          <w:lang w:val="es-EC"/>
        </w:rPr>
        <w:t>Dentalink</w:t>
      </w:r>
      <w:proofErr w:type="spellEnd"/>
      <w:r w:rsidRPr="00C0438C">
        <w:rPr>
          <w:lang w:val="es-EC"/>
        </w:rPr>
        <w:t>. (2026). Planes adaptados a las necesidades de tu clínica dental. https://www.softwaredentalink.com/planes</w:t>
      </w:r>
    </w:p>
    <w:p w14:paraId="41AA5B10" w14:textId="77777777" w:rsidR="00804698" w:rsidRDefault="004A32EE">
      <w:pPr>
        <w:spacing w:line="240" w:lineRule="auto"/>
      </w:pPr>
      <w:proofErr w:type="spellStart"/>
      <w:r>
        <w:t>Doctolib</w:t>
      </w:r>
      <w:proofErr w:type="spellEnd"/>
      <w:r>
        <w:t xml:space="preserve">. (2026). </w:t>
      </w:r>
      <w:proofErr w:type="spellStart"/>
      <w:r>
        <w:t>Doctolib</w:t>
      </w:r>
      <w:proofErr w:type="spellEnd"/>
      <w:r>
        <w:t>: make an appointment online with a doctor or a dentist. https://www.doctolib.de/?locale=en</w:t>
      </w:r>
    </w:p>
    <w:p w14:paraId="3F745E3D" w14:textId="77777777" w:rsidR="00804698" w:rsidRPr="00C0438C" w:rsidRDefault="004A32EE">
      <w:pPr>
        <w:spacing w:line="240" w:lineRule="auto"/>
        <w:rPr>
          <w:lang w:val="es-EC"/>
        </w:rPr>
      </w:pPr>
      <w:proofErr w:type="spellStart"/>
      <w:r w:rsidRPr="00C0438C">
        <w:rPr>
          <w:lang w:val="es-EC"/>
        </w:rPr>
        <w:t>Doctoranytime</w:t>
      </w:r>
      <w:proofErr w:type="spellEnd"/>
      <w:r w:rsidRPr="00C0438C">
        <w:rPr>
          <w:lang w:val="es-EC"/>
        </w:rPr>
        <w:t>. (2026). Encuentra los mejores doctores y agenda una cita. https://www.doctoranytime.ec/</w:t>
      </w:r>
    </w:p>
    <w:p w14:paraId="6E501370" w14:textId="77777777" w:rsidR="00804698" w:rsidRPr="00C0438C" w:rsidRDefault="004A32EE">
      <w:pPr>
        <w:spacing w:line="240" w:lineRule="auto"/>
        <w:rPr>
          <w:lang w:val="es-EC"/>
        </w:rPr>
      </w:pPr>
      <w:proofErr w:type="spellStart"/>
      <w:r w:rsidRPr="00C0438C">
        <w:rPr>
          <w:lang w:val="es-EC"/>
        </w:rPr>
        <w:t>Doctoranytime</w:t>
      </w:r>
      <w:proofErr w:type="spellEnd"/>
      <w:r w:rsidRPr="00C0438C">
        <w:rPr>
          <w:lang w:val="es-EC"/>
        </w:rPr>
        <w:t>. (2026). Reserva de citas online para profesionales de salud. https://pro.doctoranytime.ec/es/joinus/doctoranytime-en-quito</w:t>
      </w:r>
    </w:p>
    <w:p w14:paraId="1106A242" w14:textId="77777777" w:rsidR="00804698" w:rsidRDefault="004A32EE">
      <w:pPr>
        <w:spacing w:line="240" w:lineRule="auto"/>
      </w:pPr>
      <w:proofErr w:type="spellStart"/>
      <w:r w:rsidRPr="00C0438C">
        <w:rPr>
          <w:lang w:val="es-EC"/>
        </w:rPr>
        <w:t>Doctorisy</w:t>
      </w:r>
      <w:proofErr w:type="spellEnd"/>
      <w:r w:rsidRPr="00C0438C">
        <w:rPr>
          <w:lang w:val="es-EC"/>
        </w:rPr>
        <w:t xml:space="preserve">. (2026). Perfil institucional de </w:t>
      </w:r>
      <w:proofErr w:type="spellStart"/>
      <w:r w:rsidRPr="00C0438C">
        <w:rPr>
          <w:lang w:val="es-EC"/>
        </w:rPr>
        <w:t>Doctorisy</w:t>
      </w:r>
      <w:proofErr w:type="spellEnd"/>
      <w:r w:rsidRPr="00C0438C">
        <w:rPr>
          <w:lang w:val="es-EC"/>
        </w:rPr>
        <w:t xml:space="preserve">. </w:t>
      </w:r>
      <w:r>
        <w:t>LinkedIn. https://ec.linkedin.com/company/doctorisy</w:t>
      </w:r>
    </w:p>
    <w:p w14:paraId="468B671D" w14:textId="77777777" w:rsidR="00804698" w:rsidRDefault="004A32EE">
      <w:pPr>
        <w:spacing w:line="240" w:lineRule="auto"/>
      </w:pPr>
      <w:r>
        <w:t>Flask. (2026). Welcome to Flask Documentation. https://flask.palletsprojects.com/</w:t>
      </w:r>
    </w:p>
    <w:p w14:paraId="6CFF92A8" w14:textId="77777777" w:rsidR="00804698" w:rsidRDefault="004A32EE">
      <w:pPr>
        <w:spacing w:line="240" w:lineRule="auto"/>
      </w:pPr>
      <w:r>
        <w:t>Flutter. (2026). Build apps for any screen. https://flutter.dev/</w:t>
      </w:r>
    </w:p>
    <w:p w14:paraId="23AA300B" w14:textId="77777777" w:rsidR="00804698" w:rsidRDefault="004A32EE">
      <w:pPr>
        <w:spacing w:line="240" w:lineRule="auto"/>
      </w:pPr>
      <w:r>
        <w:t>PostgreSQL Global Development Group. (2026). PostgreSQL documentation. https://www.postgresql.org/docs/</w:t>
      </w:r>
    </w:p>
    <w:p w14:paraId="5301D6F5" w14:textId="77777777" w:rsidR="00804698" w:rsidRDefault="004A32EE">
      <w:pPr>
        <w:spacing w:line="240" w:lineRule="auto"/>
      </w:pPr>
      <w:r>
        <w:t>SQLite. (2026). SQLite home page. https://sqlite.org/</w:t>
      </w:r>
    </w:p>
    <w:p w14:paraId="08A0615B" w14:textId="77777777" w:rsidR="00804698" w:rsidRDefault="004A32EE">
      <w:pPr>
        <w:spacing w:line="240" w:lineRule="auto"/>
      </w:pPr>
      <w:r>
        <w:t>SQLite. (2026). About SQLite. https://sqlite.org/about.html</w:t>
      </w:r>
    </w:p>
    <w:p w14:paraId="0BC38633" w14:textId="77777777" w:rsidR="00804698" w:rsidRDefault="004A32EE">
      <w:r>
        <w:br w:type="page"/>
      </w:r>
    </w:p>
    <w:p w14:paraId="67001776" w14:textId="77777777" w:rsidR="00B93C1C" w:rsidRPr="00C0438C" w:rsidRDefault="00A23261">
      <w:pPr>
        <w:pStyle w:val="Ttulo1"/>
        <w:jc w:val="center"/>
        <w:rPr>
          <w:color w:val="auto"/>
          <w:lang w:val="es-EC"/>
        </w:rPr>
      </w:pPr>
      <w:bookmarkStart w:id="142" w:name="bm_anexos"/>
      <w:bookmarkStart w:id="143" w:name="_Toc234361010"/>
      <w:bookmarkStart w:id="144" w:name="_Toc234361138"/>
      <w:r w:rsidRPr="00C0438C">
        <w:rPr>
          <w:color w:val="auto"/>
          <w:lang w:val="es-EC"/>
        </w:rPr>
        <w:lastRenderedPageBreak/>
        <w:t>ANEXOS</w:t>
      </w:r>
      <w:bookmarkEnd w:id="142"/>
      <w:bookmarkEnd w:id="143"/>
      <w:bookmarkEnd w:id="144"/>
    </w:p>
    <w:p w14:paraId="0990E7E8" w14:textId="792B3E3D" w:rsidR="00B93C1C" w:rsidRDefault="00A23261">
      <w:pPr>
        <w:pStyle w:val="Ttulo2"/>
        <w:rPr>
          <w:color w:val="auto"/>
          <w:lang w:val="es-EC"/>
        </w:rPr>
      </w:pPr>
      <w:bookmarkStart w:id="145" w:name="_Toc234361011"/>
      <w:bookmarkStart w:id="146" w:name="_Toc234361139"/>
      <w:r w:rsidRPr="00C0438C">
        <w:rPr>
          <w:color w:val="auto"/>
          <w:lang w:val="es-EC"/>
        </w:rPr>
        <w:t>Anexo 1. Formato de entrevista sugerida</w:t>
      </w:r>
      <w:bookmarkEnd w:id="145"/>
      <w:bookmarkEnd w:id="146"/>
    </w:p>
    <w:p w14:paraId="32E105A3" w14:textId="7B5F8541" w:rsidR="00CE762D" w:rsidRPr="00CE762D" w:rsidRDefault="00CE762D" w:rsidP="00AB174A">
      <w:pPr>
        <w:pStyle w:val="NormalWeb"/>
        <w:numPr>
          <w:ilvl w:val="0"/>
          <w:numId w:val="11"/>
        </w:numPr>
        <w:rPr>
          <w:lang w:val="es-EC" w:eastAsia="es-EC"/>
        </w:rPr>
      </w:pPr>
      <w:r w:rsidRPr="00CE762D">
        <w:rPr>
          <w:b/>
          <w:bCs/>
          <w:lang w:val="es-EC" w:eastAsia="es-EC"/>
        </w:rPr>
        <w:t>¿Cómo registran actualmente las citas?</w:t>
      </w:r>
      <w:r w:rsidRPr="00CE762D">
        <w:rPr>
          <w:lang w:val="es-EC" w:eastAsia="es-EC"/>
        </w:rPr>
        <w:br/>
        <w:t>Actualmente las citas se registran de forma manual, por llamadas, mensajes o anotaciones en una agenda. Esto hace que el proceso dependa mucho de la comunicación directa entre el usuario y el doctor.</w:t>
      </w:r>
    </w:p>
    <w:p w14:paraId="7DA1F9DB" w14:textId="77777777" w:rsidR="00CE762D" w:rsidRPr="00AB174A" w:rsidRDefault="00CE762D" w:rsidP="00AB174A">
      <w:pPr>
        <w:pStyle w:val="Prrafodelista"/>
        <w:numPr>
          <w:ilvl w:val="0"/>
          <w:numId w:val="11"/>
        </w:numPr>
        <w:spacing w:before="100" w:beforeAutospacing="1" w:after="100" w:afterAutospacing="1" w:line="240" w:lineRule="auto"/>
        <w:rPr>
          <w:rFonts w:cs="Times New Roman"/>
          <w:szCs w:val="24"/>
          <w:lang w:val="es-EC" w:eastAsia="es-EC"/>
        </w:rPr>
      </w:pPr>
      <w:r w:rsidRPr="00AB174A">
        <w:rPr>
          <w:rFonts w:cs="Times New Roman"/>
          <w:b/>
          <w:bCs/>
          <w:szCs w:val="24"/>
          <w:lang w:val="es-EC" w:eastAsia="es-EC"/>
        </w:rPr>
        <w:t>¿Qué problemas tienen al agendar una cita?</w:t>
      </w:r>
      <w:r w:rsidRPr="00AB174A">
        <w:rPr>
          <w:rFonts w:cs="Times New Roman"/>
          <w:szCs w:val="24"/>
          <w:lang w:val="es-EC" w:eastAsia="es-EC"/>
        </w:rPr>
        <w:br/>
        <w:t>Los problemas principales son la confusión en los horarios, pérdida de información, dificultad para revisar disponibilidad y falta de claridad sobre el estado de la cita. Por eso es necesario manejar estados como pendiente, aceptada, no asistió o cancelada.</w:t>
      </w:r>
    </w:p>
    <w:p w14:paraId="49FB36E0" w14:textId="77777777" w:rsidR="00CE762D" w:rsidRPr="00AB174A" w:rsidRDefault="00CE762D" w:rsidP="00AB174A">
      <w:pPr>
        <w:pStyle w:val="Prrafodelista"/>
        <w:numPr>
          <w:ilvl w:val="0"/>
          <w:numId w:val="11"/>
        </w:numPr>
        <w:spacing w:before="100" w:beforeAutospacing="1" w:after="100" w:afterAutospacing="1" w:line="240" w:lineRule="auto"/>
        <w:rPr>
          <w:rFonts w:cs="Times New Roman"/>
          <w:szCs w:val="24"/>
          <w:lang w:val="es-EC" w:eastAsia="es-EC"/>
        </w:rPr>
      </w:pPr>
      <w:r w:rsidRPr="00AB174A">
        <w:rPr>
          <w:rFonts w:cs="Times New Roman"/>
          <w:b/>
          <w:bCs/>
          <w:szCs w:val="24"/>
          <w:lang w:val="es-EC" w:eastAsia="es-EC"/>
        </w:rPr>
        <w:t>¿Quién confirma o cancela las citas?</w:t>
      </w:r>
      <w:r w:rsidRPr="00AB174A">
        <w:rPr>
          <w:rFonts w:cs="Times New Roman"/>
          <w:szCs w:val="24"/>
          <w:lang w:val="es-EC" w:eastAsia="es-EC"/>
        </w:rPr>
        <w:br/>
        <w:t>El usuario puede crear una nueva cita y cancelarla si ya no puede asistir. El doctor puede aceptar la cita, mantenerla como pendiente, marcarla como no asistió o cancelarla cuando sea necesario.</w:t>
      </w:r>
    </w:p>
    <w:p w14:paraId="45751401" w14:textId="77777777" w:rsidR="00CE762D" w:rsidRPr="00AB174A" w:rsidRDefault="00CE762D" w:rsidP="00AB174A">
      <w:pPr>
        <w:pStyle w:val="Prrafodelista"/>
        <w:numPr>
          <w:ilvl w:val="0"/>
          <w:numId w:val="11"/>
        </w:numPr>
        <w:spacing w:before="100" w:beforeAutospacing="1" w:after="100" w:afterAutospacing="1" w:line="240" w:lineRule="auto"/>
        <w:rPr>
          <w:rFonts w:cs="Times New Roman"/>
          <w:szCs w:val="24"/>
          <w:lang w:val="es-EC" w:eastAsia="es-EC"/>
        </w:rPr>
      </w:pPr>
      <w:r w:rsidRPr="00AB174A">
        <w:rPr>
          <w:rFonts w:cs="Times New Roman"/>
          <w:b/>
          <w:bCs/>
          <w:szCs w:val="24"/>
          <w:lang w:val="es-EC" w:eastAsia="es-EC"/>
        </w:rPr>
        <w:t>¿Qué datos necesita ver el doctor?</w:t>
      </w:r>
      <w:r w:rsidRPr="00AB174A">
        <w:rPr>
          <w:rFonts w:cs="Times New Roman"/>
          <w:szCs w:val="24"/>
          <w:lang w:val="es-EC" w:eastAsia="es-EC"/>
        </w:rPr>
        <w:br/>
        <w:t>El doctor necesita ver el nombre del paciente, servicio solicitado, fecha, hora, duración y estado de la cita. Los estados se identifican por colores: aceptada en verde, pendiente en amarillo, no asistió en rosado y cancelada en morado.</w:t>
      </w:r>
    </w:p>
    <w:p w14:paraId="378D4208" w14:textId="77777777" w:rsidR="00CE762D" w:rsidRPr="00AB174A" w:rsidRDefault="00CE762D" w:rsidP="00AB174A">
      <w:pPr>
        <w:pStyle w:val="Prrafodelista"/>
        <w:numPr>
          <w:ilvl w:val="0"/>
          <w:numId w:val="11"/>
        </w:numPr>
        <w:spacing w:before="100" w:beforeAutospacing="1" w:after="100" w:afterAutospacing="1" w:line="240" w:lineRule="auto"/>
        <w:rPr>
          <w:rFonts w:cs="Times New Roman"/>
          <w:szCs w:val="24"/>
          <w:lang w:val="es-EC" w:eastAsia="es-EC"/>
        </w:rPr>
      </w:pPr>
      <w:r w:rsidRPr="00AB174A">
        <w:rPr>
          <w:rFonts w:cs="Times New Roman"/>
          <w:b/>
          <w:bCs/>
          <w:szCs w:val="24"/>
          <w:lang w:val="es-EC" w:eastAsia="es-EC"/>
        </w:rPr>
        <w:t>¿Qué datos necesita ver el paciente?</w:t>
      </w:r>
      <w:r w:rsidRPr="00AB174A">
        <w:rPr>
          <w:rFonts w:cs="Times New Roman"/>
          <w:szCs w:val="24"/>
          <w:lang w:val="es-EC" w:eastAsia="es-EC"/>
        </w:rPr>
        <w:br/>
        <w:t>El usuario necesita ver sus citas agendadas, el doctor asignado, el servicio, fecha, hora y estado de la cita, para saber si fue aceptada, sigue pendiente o fue cancelada.</w:t>
      </w:r>
    </w:p>
    <w:p w14:paraId="412AF450" w14:textId="77777777" w:rsidR="00CE762D" w:rsidRPr="00AB174A" w:rsidRDefault="00CE762D" w:rsidP="00AB174A">
      <w:pPr>
        <w:pStyle w:val="Prrafodelista"/>
        <w:numPr>
          <w:ilvl w:val="0"/>
          <w:numId w:val="11"/>
        </w:numPr>
        <w:spacing w:before="100" w:beforeAutospacing="1" w:after="100" w:afterAutospacing="1" w:line="240" w:lineRule="auto"/>
        <w:rPr>
          <w:rFonts w:cs="Times New Roman"/>
          <w:szCs w:val="24"/>
          <w:lang w:val="es-EC" w:eastAsia="es-EC"/>
        </w:rPr>
      </w:pPr>
      <w:r w:rsidRPr="00AB174A">
        <w:rPr>
          <w:rFonts w:cs="Times New Roman"/>
          <w:b/>
          <w:bCs/>
          <w:szCs w:val="24"/>
          <w:lang w:val="es-EC" w:eastAsia="es-EC"/>
        </w:rPr>
        <w:t>¿Necesitan historial de citas?</w:t>
      </w:r>
      <w:r w:rsidRPr="00AB174A">
        <w:rPr>
          <w:rFonts w:cs="Times New Roman"/>
          <w:szCs w:val="24"/>
          <w:lang w:val="es-EC" w:eastAsia="es-EC"/>
        </w:rPr>
        <w:br/>
        <w:t>Sí, el usuario necesita consultar sus citas recientes y el doctor necesita revisar las citas según su estado: aceptadas, pendientes, no asistidas o canceladas.</w:t>
      </w:r>
    </w:p>
    <w:p w14:paraId="171D6130" w14:textId="4DB32CD8" w:rsidR="00A4433B" w:rsidRPr="00AB174A" w:rsidRDefault="00CE762D" w:rsidP="00AB174A">
      <w:pPr>
        <w:pStyle w:val="Prrafodelista"/>
        <w:numPr>
          <w:ilvl w:val="0"/>
          <w:numId w:val="11"/>
        </w:numPr>
        <w:spacing w:before="100" w:beforeAutospacing="1" w:after="100" w:afterAutospacing="1" w:line="240" w:lineRule="auto"/>
        <w:rPr>
          <w:rFonts w:cs="Times New Roman"/>
          <w:szCs w:val="24"/>
          <w:lang w:val="es-EC" w:eastAsia="es-EC"/>
        </w:rPr>
      </w:pPr>
      <w:r w:rsidRPr="00AB174A">
        <w:rPr>
          <w:rFonts w:cs="Times New Roman"/>
          <w:b/>
          <w:bCs/>
          <w:szCs w:val="24"/>
          <w:lang w:val="es-EC" w:eastAsia="es-EC"/>
        </w:rPr>
        <w:t>¿Qué roles tendrá el sistema?</w:t>
      </w:r>
      <w:r w:rsidRPr="00AB174A">
        <w:rPr>
          <w:rFonts w:cs="Times New Roman"/>
          <w:szCs w:val="24"/>
          <w:lang w:val="es-EC" w:eastAsia="es-EC"/>
        </w:rPr>
        <w:br/>
        <w:t>El sistema tendrá dos roles principales: usuario y doctor. El usuario agenda y consulta sus citas; el doctor revisa su agenda y actualiza el estado de cada cita según corresponda.</w:t>
      </w:r>
    </w:p>
    <w:p w14:paraId="5D2620DD" w14:textId="77777777" w:rsidR="00B93C1C" w:rsidRPr="00C0438C" w:rsidRDefault="00A23261">
      <w:pPr>
        <w:pStyle w:val="Ttulo2"/>
        <w:rPr>
          <w:color w:val="auto"/>
          <w:lang w:val="es-EC"/>
        </w:rPr>
      </w:pPr>
      <w:bookmarkStart w:id="147" w:name="_Toc234361012"/>
      <w:bookmarkStart w:id="148" w:name="_Toc234361140"/>
      <w:r w:rsidRPr="00C0438C">
        <w:rPr>
          <w:color w:val="auto"/>
          <w:lang w:val="es-EC"/>
        </w:rPr>
        <w:t xml:space="preserve">Anexo 2. Estructura sugerida de carpetas del </w:t>
      </w:r>
      <w:r w:rsidR="00A4433B" w:rsidRPr="00C0438C">
        <w:rPr>
          <w:color w:val="auto"/>
          <w:lang w:val="es-EC"/>
        </w:rPr>
        <w:t>Proyecto</w:t>
      </w:r>
      <w:bookmarkEnd w:id="147"/>
      <w:bookmarkEnd w:id="148"/>
    </w:p>
    <w:p w14:paraId="3F778E9E" w14:textId="098E5931" w:rsidR="00813087" w:rsidRPr="00813087" w:rsidRDefault="00CE762D" w:rsidP="00813087">
      <w:pPr>
        <w:rPr>
          <w:lang w:val="es-EC"/>
        </w:rPr>
      </w:pPr>
      <w:r w:rsidRPr="00CE762D">
        <w:rPr>
          <w:lang w:val="es-EC"/>
        </w:rPr>
        <w:t xml:space="preserve">El proyecto se encuentra dividido en dos partes principales: el </w:t>
      </w:r>
      <w:proofErr w:type="spellStart"/>
      <w:r w:rsidRPr="00CE762D">
        <w:rPr>
          <w:lang w:val="es-EC"/>
        </w:rPr>
        <w:t>backend</w:t>
      </w:r>
      <w:proofErr w:type="spellEnd"/>
      <w:r w:rsidRPr="00CE762D">
        <w:rPr>
          <w:lang w:val="es-EC"/>
        </w:rPr>
        <w:t xml:space="preserve">, encargado de la conexión con la base de datos y las rutas de la API; y el </w:t>
      </w:r>
      <w:proofErr w:type="spellStart"/>
      <w:r w:rsidRPr="00CE762D">
        <w:rPr>
          <w:lang w:val="es-EC"/>
        </w:rPr>
        <w:t>frontend</w:t>
      </w:r>
      <w:proofErr w:type="spellEnd"/>
      <w:r w:rsidRPr="00CE762D">
        <w:rPr>
          <w:lang w:val="es-EC"/>
        </w:rPr>
        <w:t xml:space="preserve">, encargado de la interfaz móvil desarrollada en </w:t>
      </w:r>
      <w:proofErr w:type="spellStart"/>
      <w:r w:rsidRPr="00CE762D">
        <w:rPr>
          <w:lang w:val="es-EC"/>
        </w:rPr>
        <w:t>Flutter</w:t>
      </w:r>
      <w:proofErr w:type="spellEnd"/>
      <w:r w:rsidRPr="00CE762D">
        <w:rPr>
          <w:lang w:val="es-EC"/>
        </w:rPr>
        <w:t>.</w:t>
      </w:r>
      <w:r w:rsidR="00813087">
        <w:rPr>
          <w:lang w:val="es-EC"/>
        </w:rPr>
        <w:br/>
      </w:r>
      <w:proofErr w:type="spellStart"/>
      <w:r w:rsidR="00813087">
        <w:rPr>
          <w:b/>
          <w:bCs/>
          <w:lang w:val="es-EC"/>
        </w:rPr>
        <w:t>B</w:t>
      </w:r>
      <w:r w:rsidR="00813087" w:rsidRPr="00813087">
        <w:rPr>
          <w:b/>
          <w:bCs/>
          <w:lang w:val="es-EC"/>
        </w:rPr>
        <w:t>ackend</w:t>
      </w:r>
      <w:proofErr w:type="spellEnd"/>
      <w:r w:rsidR="00813087">
        <w:rPr>
          <w:lang w:val="es-EC"/>
        </w:rPr>
        <w:br/>
      </w:r>
      <w:proofErr w:type="gramStart"/>
      <w:r w:rsidR="00813087" w:rsidRPr="00813087">
        <w:rPr>
          <w:lang w:val="es-EC"/>
        </w:rPr>
        <w:t>C:.</w:t>
      </w:r>
      <w:proofErr w:type="gramEnd"/>
    </w:p>
    <w:p w14:paraId="68A724BA" w14:textId="77777777" w:rsidR="00813087" w:rsidRPr="00813087" w:rsidRDefault="00813087" w:rsidP="00813087">
      <w:pPr>
        <w:rPr>
          <w:lang w:val="es-EC"/>
        </w:rPr>
      </w:pPr>
      <w:r w:rsidRPr="00813087">
        <w:rPr>
          <w:lang w:val="es-EC"/>
        </w:rPr>
        <w:t>│   app.py</w:t>
      </w:r>
    </w:p>
    <w:p w14:paraId="6F38F1E6" w14:textId="77777777" w:rsidR="00813087" w:rsidRPr="00813087" w:rsidRDefault="00813087" w:rsidP="00813087">
      <w:pPr>
        <w:rPr>
          <w:lang w:val="es-EC"/>
        </w:rPr>
      </w:pPr>
      <w:r w:rsidRPr="00813087">
        <w:rPr>
          <w:lang w:val="es-EC"/>
        </w:rPr>
        <w:t>│   database.py</w:t>
      </w:r>
    </w:p>
    <w:p w14:paraId="76A4E7D5" w14:textId="77777777" w:rsidR="00813087" w:rsidRPr="00813087" w:rsidRDefault="00813087" w:rsidP="00813087">
      <w:pPr>
        <w:rPr>
          <w:lang w:val="es-EC"/>
        </w:rPr>
      </w:pPr>
      <w:r w:rsidRPr="00813087">
        <w:rPr>
          <w:lang w:val="es-EC"/>
        </w:rPr>
        <w:t>│   init_db.py</w:t>
      </w:r>
    </w:p>
    <w:p w14:paraId="2F5ECA25" w14:textId="77777777" w:rsidR="00813087" w:rsidRPr="00DB3B87" w:rsidRDefault="00813087" w:rsidP="00813087">
      <w:pPr>
        <w:rPr>
          <w:lang w:val="es-EC"/>
        </w:rPr>
      </w:pPr>
      <w:r w:rsidRPr="00DB3B87">
        <w:rPr>
          <w:lang w:val="es-EC"/>
        </w:rPr>
        <w:lastRenderedPageBreak/>
        <w:t xml:space="preserve">│   </w:t>
      </w:r>
      <w:proofErr w:type="spellStart"/>
      <w:r w:rsidRPr="00DB3B87">
        <w:rPr>
          <w:lang w:val="es-EC"/>
        </w:rPr>
        <w:t>Procfile</w:t>
      </w:r>
      <w:proofErr w:type="spellEnd"/>
    </w:p>
    <w:p w14:paraId="627DB958" w14:textId="77777777" w:rsidR="00813087" w:rsidRPr="00DB3B87" w:rsidRDefault="00813087" w:rsidP="00813087">
      <w:pPr>
        <w:rPr>
          <w:lang w:val="es-EC"/>
        </w:rPr>
      </w:pPr>
      <w:r w:rsidRPr="00DB3B87">
        <w:rPr>
          <w:lang w:val="es-EC"/>
        </w:rPr>
        <w:t>│   requirements.txt</w:t>
      </w:r>
    </w:p>
    <w:p w14:paraId="0C3C3EE3" w14:textId="77777777" w:rsidR="00813087" w:rsidRPr="00DB3B87" w:rsidRDefault="00813087" w:rsidP="00813087">
      <w:pPr>
        <w:rPr>
          <w:lang w:val="es-EC"/>
        </w:rPr>
      </w:pPr>
      <w:r w:rsidRPr="00DB3B87">
        <w:rPr>
          <w:lang w:val="es-EC"/>
        </w:rPr>
        <w:t xml:space="preserve">│   </w:t>
      </w:r>
      <w:proofErr w:type="spellStart"/>
      <w:r w:rsidRPr="00DB3B87">
        <w:rPr>
          <w:lang w:val="es-EC"/>
        </w:rPr>
        <w:t>schema.sql</w:t>
      </w:r>
      <w:proofErr w:type="spellEnd"/>
    </w:p>
    <w:p w14:paraId="7E453CBD" w14:textId="77777777" w:rsidR="00813087" w:rsidRPr="00DB3B87" w:rsidRDefault="00813087" w:rsidP="00813087">
      <w:pPr>
        <w:rPr>
          <w:lang w:val="es-EC"/>
        </w:rPr>
      </w:pPr>
      <w:r w:rsidRPr="00DB3B87">
        <w:rPr>
          <w:lang w:val="es-EC"/>
        </w:rPr>
        <w:t>│   test.py</w:t>
      </w:r>
    </w:p>
    <w:p w14:paraId="41381A4B" w14:textId="77777777" w:rsidR="00813087" w:rsidRPr="00DB3B87" w:rsidRDefault="00813087" w:rsidP="00813087">
      <w:pPr>
        <w:rPr>
          <w:lang w:val="es-EC"/>
        </w:rPr>
      </w:pPr>
      <w:r w:rsidRPr="00DB3B87">
        <w:rPr>
          <w:lang w:val="es-EC"/>
        </w:rPr>
        <w:t xml:space="preserve">│   </w:t>
      </w:r>
    </w:p>
    <w:p w14:paraId="20557DFF" w14:textId="77777777" w:rsidR="00813087" w:rsidRPr="00DB3B87" w:rsidRDefault="00813087" w:rsidP="00813087">
      <w:pPr>
        <w:rPr>
          <w:lang w:val="es-EC"/>
        </w:rPr>
      </w:pPr>
      <w:r w:rsidRPr="00DB3B87">
        <w:rPr>
          <w:lang w:val="es-EC"/>
        </w:rPr>
        <w:t>├───</w:t>
      </w:r>
      <w:proofErr w:type="spellStart"/>
      <w:r w:rsidRPr="00DB3B87">
        <w:rPr>
          <w:lang w:val="es-EC"/>
        </w:rPr>
        <w:t>config</w:t>
      </w:r>
      <w:proofErr w:type="spellEnd"/>
    </w:p>
    <w:p w14:paraId="0ACF75CF" w14:textId="77777777" w:rsidR="00813087" w:rsidRPr="00DB3B87" w:rsidRDefault="00813087" w:rsidP="00813087">
      <w:pPr>
        <w:rPr>
          <w:lang w:val="es-EC"/>
        </w:rPr>
      </w:pPr>
      <w:r w:rsidRPr="00DB3B87">
        <w:rPr>
          <w:lang w:val="es-EC"/>
        </w:rPr>
        <w:t>│   │   jwt_config.py</w:t>
      </w:r>
    </w:p>
    <w:p w14:paraId="53E73554" w14:textId="77777777" w:rsidR="00813087" w:rsidRPr="00DB3B87" w:rsidRDefault="00813087" w:rsidP="00813087">
      <w:pPr>
        <w:rPr>
          <w:lang w:val="es-EC"/>
        </w:rPr>
      </w:pPr>
      <w:r w:rsidRPr="00DB3B87">
        <w:rPr>
          <w:lang w:val="es-EC"/>
        </w:rPr>
        <w:t>│   │   settings.py</w:t>
      </w:r>
    </w:p>
    <w:p w14:paraId="67F5BB05" w14:textId="77777777" w:rsidR="00813087" w:rsidRPr="00DB3B87" w:rsidRDefault="00813087" w:rsidP="00813087">
      <w:pPr>
        <w:rPr>
          <w:lang w:val="es-EC"/>
        </w:rPr>
      </w:pPr>
      <w:r w:rsidRPr="00DB3B87">
        <w:rPr>
          <w:lang w:val="es-EC"/>
        </w:rPr>
        <w:t>│   │   __init__.py</w:t>
      </w:r>
    </w:p>
    <w:p w14:paraId="5914910C" w14:textId="77777777" w:rsidR="00813087" w:rsidRPr="00DB3B87" w:rsidRDefault="00813087" w:rsidP="00813087">
      <w:pPr>
        <w:rPr>
          <w:lang w:val="es-EC"/>
        </w:rPr>
      </w:pPr>
      <w:r w:rsidRPr="00DB3B87">
        <w:rPr>
          <w:lang w:val="es-EC"/>
        </w:rPr>
        <w:t xml:space="preserve">│   │   </w:t>
      </w:r>
    </w:p>
    <w:p w14:paraId="050D5839" w14:textId="77777777" w:rsidR="00813087" w:rsidRPr="00DB3B87" w:rsidRDefault="00813087" w:rsidP="00813087">
      <w:pPr>
        <w:rPr>
          <w:lang w:val="es-EC"/>
        </w:rPr>
      </w:pPr>
      <w:r w:rsidRPr="00DB3B87">
        <w:rPr>
          <w:lang w:val="es-EC"/>
        </w:rPr>
        <w:t>│   └───__</w:t>
      </w:r>
      <w:proofErr w:type="spellStart"/>
      <w:r w:rsidRPr="00DB3B87">
        <w:rPr>
          <w:lang w:val="es-EC"/>
        </w:rPr>
        <w:t>pycache</w:t>
      </w:r>
      <w:proofErr w:type="spellEnd"/>
      <w:r w:rsidRPr="00DB3B87">
        <w:rPr>
          <w:lang w:val="es-EC"/>
        </w:rPr>
        <w:t>__</w:t>
      </w:r>
    </w:p>
    <w:p w14:paraId="6BFE3488" w14:textId="77777777" w:rsidR="00813087" w:rsidRPr="00813087" w:rsidRDefault="00813087" w:rsidP="00813087">
      <w:r w:rsidRPr="00813087">
        <w:t>│           jwt_config.cpython-312.pyc</w:t>
      </w:r>
    </w:p>
    <w:p w14:paraId="12323D98" w14:textId="77777777" w:rsidR="00813087" w:rsidRPr="00813087" w:rsidRDefault="00813087" w:rsidP="00813087">
      <w:r w:rsidRPr="00813087">
        <w:t>│           __init__.cpython-312.pyc</w:t>
      </w:r>
    </w:p>
    <w:p w14:paraId="2C71B12F" w14:textId="77777777" w:rsidR="00813087" w:rsidRPr="00813087" w:rsidRDefault="00813087" w:rsidP="00813087">
      <w:r w:rsidRPr="00813087">
        <w:t xml:space="preserve">│           </w:t>
      </w:r>
    </w:p>
    <w:p w14:paraId="20A71E0F" w14:textId="77777777" w:rsidR="00813087" w:rsidRPr="00813087" w:rsidRDefault="00813087" w:rsidP="00813087">
      <w:r w:rsidRPr="00813087">
        <w:t>├───controllers</w:t>
      </w:r>
    </w:p>
    <w:p w14:paraId="4638F1F3" w14:textId="77777777" w:rsidR="00813087" w:rsidRPr="00813087" w:rsidRDefault="00813087" w:rsidP="00813087">
      <w:r w:rsidRPr="00813087">
        <w:t>│   │   cita_controller.py</w:t>
      </w:r>
    </w:p>
    <w:p w14:paraId="11A6E294" w14:textId="77777777" w:rsidR="00813087" w:rsidRPr="00813087" w:rsidRDefault="00813087" w:rsidP="00813087">
      <w:r w:rsidRPr="00813087">
        <w:t>│   │   user_controller.py</w:t>
      </w:r>
    </w:p>
    <w:p w14:paraId="4A4EFF70" w14:textId="77777777" w:rsidR="00813087" w:rsidRPr="00813087" w:rsidRDefault="00813087" w:rsidP="00813087">
      <w:r w:rsidRPr="00813087">
        <w:t>│   │   __init__.py</w:t>
      </w:r>
    </w:p>
    <w:p w14:paraId="53AA43F4" w14:textId="77777777" w:rsidR="00813087" w:rsidRPr="00813087" w:rsidRDefault="00813087" w:rsidP="00813087">
      <w:r w:rsidRPr="00813087">
        <w:t xml:space="preserve">│   │   </w:t>
      </w:r>
    </w:p>
    <w:p w14:paraId="45FDC06E" w14:textId="77777777" w:rsidR="00813087" w:rsidRPr="00813087" w:rsidRDefault="00813087" w:rsidP="00813087">
      <w:r w:rsidRPr="00813087">
        <w:t>│   └───__</w:t>
      </w:r>
      <w:proofErr w:type="spellStart"/>
      <w:r w:rsidRPr="00813087">
        <w:t>pycache</w:t>
      </w:r>
      <w:proofErr w:type="spellEnd"/>
      <w:r w:rsidRPr="00813087">
        <w:t>__</w:t>
      </w:r>
    </w:p>
    <w:p w14:paraId="32CC1F2B" w14:textId="77777777" w:rsidR="00813087" w:rsidRPr="00813087" w:rsidRDefault="00813087" w:rsidP="00813087">
      <w:r w:rsidRPr="00813087">
        <w:t>│           cita_controller.cpython-312.pyc</w:t>
      </w:r>
    </w:p>
    <w:p w14:paraId="5BD47AFA" w14:textId="77777777" w:rsidR="00813087" w:rsidRPr="00813087" w:rsidRDefault="00813087" w:rsidP="00813087">
      <w:r w:rsidRPr="00813087">
        <w:t>│           user_controller.cpython-312.pyc</w:t>
      </w:r>
    </w:p>
    <w:p w14:paraId="017EB82B" w14:textId="77777777" w:rsidR="00813087" w:rsidRPr="00813087" w:rsidRDefault="00813087" w:rsidP="00813087">
      <w:r w:rsidRPr="00813087">
        <w:t>│           __init__.cpython-312.pyc</w:t>
      </w:r>
    </w:p>
    <w:p w14:paraId="756BF9F2" w14:textId="77777777" w:rsidR="00813087" w:rsidRPr="00813087" w:rsidRDefault="00813087" w:rsidP="00813087">
      <w:r w:rsidRPr="00813087">
        <w:t xml:space="preserve">│           </w:t>
      </w:r>
    </w:p>
    <w:p w14:paraId="4A60BF30" w14:textId="77777777" w:rsidR="00813087" w:rsidRPr="00813087" w:rsidRDefault="00813087" w:rsidP="00813087">
      <w:r w:rsidRPr="00813087">
        <w:t>├───</w:t>
      </w:r>
      <w:proofErr w:type="spellStart"/>
      <w:r w:rsidRPr="00813087">
        <w:t>middlewares</w:t>
      </w:r>
      <w:proofErr w:type="spellEnd"/>
    </w:p>
    <w:p w14:paraId="7C9366A1" w14:textId="77777777" w:rsidR="00813087" w:rsidRPr="00813087" w:rsidRDefault="00813087" w:rsidP="00813087">
      <w:r w:rsidRPr="00813087">
        <w:t>│   │   auth.py</w:t>
      </w:r>
    </w:p>
    <w:p w14:paraId="3DD538A8" w14:textId="77777777" w:rsidR="00813087" w:rsidRPr="00813087" w:rsidRDefault="00813087" w:rsidP="00813087">
      <w:r w:rsidRPr="00813087">
        <w:lastRenderedPageBreak/>
        <w:t>│   │   jwt_auth.py</w:t>
      </w:r>
    </w:p>
    <w:p w14:paraId="37EB5CC6" w14:textId="77777777" w:rsidR="00813087" w:rsidRPr="00813087" w:rsidRDefault="00813087" w:rsidP="00813087">
      <w:r w:rsidRPr="00813087">
        <w:t>│   │   roles.py</w:t>
      </w:r>
    </w:p>
    <w:p w14:paraId="5B52E64E" w14:textId="77777777" w:rsidR="00813087" w:rsidRPr="00813087" w:rsidRDefault="00813087" w:rsidP="00813087">
      <w:r w:rsidRPr="00813087">
        <w:t>│   │   __init__.py</w:t>
      </w:r>
    </w:p>
    <w:p w14:paraId="165A1807" w14:textId="77777777" w:rsidR="00813087" w:rsidRPr="00813087" w:rsidRDefault="00813087" w:rsidP="00813087">
      <w:r w:rsidRPr="00813087">
        <w:t xml:space="preserve">│   │   </w:t>
      </w:r>
    </w:p>
    <w:p w14:paraId="19588848" w14:textId="77777777" w:rsidR="00813087" w:rsidRPr="00813087" w:rsidRDefault="00813087" w:rsidP="00813087">
      <w:r w:rsidRPr="00813087">
        <w:t>│   └───__</w:t>
      </w:r>
      <w:proofErr w:type="spellStart"/>
      <w:r w:rsidRPr="00813087">
        <w:t>pycache</w:t>
      </w:r>
      <w:proofErr w:type="spellEnd"/>
      <w:r w:rsidRPr="00813087">
        <w:t>__</w:t>
      </w:r>
    </w:p>
    <w:p w14:paraId="7470ED6C" w14:textId="77777777" w:rsidR="00813087" w:rsidRPr="00813087" w:rsidRDefault="00813087" w:rsidP="00813087">
      <w:r w:rsidRPr="00813087">
        <w:t>│           jwt_auth.cpython-312.pyc</w:t>
      </w:r>
    </w:p>
    <w:p w14:paraId="2B513C13" w14:textId="77777777" w:rsidR="00813087" w:rsidRPr="00813087" w:rsidRDefault="00813087" w:rsidP="00813087">
      <w:r w:rsidRPr="00813087">
        <w:t>│           __init__.cpython-312.pyc</w:t>
      </w:r>
    </w:p>
    <w:p w14:paraId="667A77D9" w14:textId="77777777" w:rsidR="00813087" w:rsidRPr="00813087" w:rsidRDefault="00813087" w:rsidP="00813087">
      <w:r w:rsidRPr="00813087">
        <w:t xml:space="preserve">│           </w:t>
      </w:r>
    </w:p>
    <w:p w14:paraId="03549C99" w14:textId="77777777" w:rsidR="00813087" w:rsidRPr="00813087" w:rsidRDefault="00813087" w:rsidP="00813087">
      <w:r w:rsidRPr="00813087">
        <w:t>├───migrations</w:t>
      </w:r>
    </w:p>
    <w:p w14:paraId="6008481C" w14:textId="77777777" w:rsidR="00813087" w:rsidRPr="00813087" w:rsidRDefault="00813087" w:rsidP="00813087">
      <w:r w:rsidRPr="00813087">
        <w:t>│       001_expand_smarttooth_schema.sql</w:t>
      </w:r>
    </w:p>
    <w:p w14:paraId="38C352A9" w14:textId="77777777" w:rsidR="00813087" w:rsidRPr="00813087" w:rsidRDefault="00813087" w:rsidP="00813087">
      <w:r w:rsidRPr="00813087">
        <w:t>│       002_schedule_availability_and_no_show.sql</w:t>
      </w:r>
    </w:p>
    <w:p w14:paraId="3846EADF" w14:textId="77777777" w:rsidR="00813087" w:rsidRPr="005F1555" w:rsidRDefault="00813087" w:rsidP="00813087">
      <w:r w:rsidRPr="005F1555">
        <w:t xml:space="preserve">│       </w:t>
      </w:r>
    </w:p>
    <w:p w14:paraId="13AD3FCF" w14:textId="77777777" w:rsidR="00813087" w:rsidRPr="005F1555" w:rsidRDefault="00813087" w:rsidP="00813087">
      <w:r w:rsidRPr="005F1555">
        <w:t>├───routes</w:t>
      </w:r>
    </w:p>
    <w:p w14:paraId="7875B705" w14:textId="77777777" w:rsidR="00813087" w:rsidRPr="00813087" w:rsidRDefault="00813087" w:rsidP="00813087">
      <w:r w:rsidRPr="00813087">
        <w:t>│   │   cita_routes.py</w:t>
      </w:r>
    </w:p>
    <w:p w14:paraId="56FB3E51" w14:textId="77777777" w:rsidR="00813087" w:rsidRPr="00813087" w:rsidRDefault="00813087" w:rsidP="00813087">
      <w:r w:rsidRPr="00813087">
        <w:t>│   │   user_routes.py</w:t>
      </w:r>
    </w:p>
    <w:p w14:paraId="7F927ADF" w14:textId="77777777" w:rsidR="00813087" w:rsidRPr="00813087" w:rsidRDefault="00813087" w:rsidP="00813087">
      <w:r w:rsidRPr="00813087">
        <w:t>│   │   __init__.py</w:t>
      </w:r>
    </w:p>
    <w:p w14:paraId="3180A7DC" w14:textId="77777777" w:rsidR="00813087" w:rsidRPr="00813087" w:rsidRDefault="00813087" w:rsidP="00813087">
      <w:r w:rsidRPr="00813087">
        <w:t xml:space="preserve">│   │   </w:t>
      </w:r>
    </w:p>
    <w:p w14:paraId="2FB47DA9" w14:textId="77777777" w:rsidR="00813087" w:rsidRPr="00813087" w:rsidRDefault="00813087" w:rsidP="00813087">
      <w:r w:rsidRPr="00813087">
        <w:t>│   └───__</w:t>
      </w:r>
      <w:proofErr w:type="spellStart"/>
      <w:r w:rsidRPr="00813087">
        <w:t>pycache</w:t>
      </w:r>
      <w:proofErr w:type="spellEnd"/>
      <w:r w:rsidRPr="00813087">
        <w:t>__</w:t>
      </w:r>
    </w:p>
    <w:p w14:paraId="3A4594F6" w14:textId="77777777" w:rsidR="00813087" w:rsidRPr="00813087" w:rsidRDefault="00813087" w:rsidP="00813087">
      <w:r w:rsidRPr="00813087">
        <w:t>│           cita_routes.cpython-312.pyc</w:t>
      </w:r>
    </w:p>
    <w:p w14:paraId="1A706FAB" w14:textId="77777777" w:rsidR="00813087" w:rsidRPr="00813087" w:rsidRDefault="00813087" w:rsidP="00813087">
      <w:r w:rsidRPr="00813087">
        <w:t>│           user_routes.cpython-312.pyc</w:t>
      </w:r>
    </w:p>
    <w:p w14:paraId="6678C5D7" w14:textId="77777777" w:rsidR="00813087" w:rsidRPr="00813087" w:rsidRDefault="00813087" w:rsidP="00813087">
      <w:r w:rsidRPr="00813087">
        <w:t>│           __init__.cpython-312.pyc</w:t>
      </w:r>
    </w:p>
    <w:p w14:paraId="424AB753" w14:textId="77777777" w:rsidR="00813087" w:rsidRPr="005F1555" w:rsidRDefault="00813087" w:rsidP="00813087">
      <w:r w:rsidRPr="005F1555">
        <w:t xml:space="preserve">│           </w:t>
      </w:r>
    </w:p>
    <w:p w14:paraId="4767CC69" w14:textId="77777777" w:rsidR="00813087" w:rsidRPr="005F1555" w:rsidRDefault="00813087" w:rsidP="00813087">
      <w:r w:rsidRPr="005F1555">
        <w:t>└───__</w:t>
      </w:r>
      <w:proofErr w:type="spellStart"/>
      <w:r w:rsidRPr="005F1555">
        <w:t>pycache</w:t>
      </w:r>
      <w:proofErr w:type="spellEnd"/>
      <w:r w:rsidRPr="005F1555">
        <w:t>__</w:t>
      </w:r>
    </w:p>
    <w:p w14:paraId="7419A924" w14:textId="77777777" w:rsidR="00813087" w:rsidRPr="005F1555" w:rsidRDefault="00813087" w:rsidP="00813087">
      <w:r w:rsidRPr="005F1555">
        <w:t xml:space="preserve">        database.cpython-312.pyc</w:t>
      </w:r>
    </w:p>
    <w:p w14:paraId="0935D352" w14:textId="6999AC1A" w:rsidR="00813087" w:rsidRPr="00813087" w:rsidRDefault="00813087" w:rsidP="00813087">
      <w:r w:rsidRPr="005F1555">
        <w:rPr>
          <w:b/>
          <w:bCs/>
        </w:rPr>
        <w:t>Frontend</w:t>
      </w:r>
      <w:r w:rsidRPr="00813087">
        <w:br/>
        <w:t>C:\USERS\DELL\DOCUMENTS\AGENDADENTISTA\DENTIS_APP\LIB</w:t>
      </w:r>
    </w:p>
    <w:p w14:paraId="70F8A2B0" w14:textId="77777777" w:rsidR="00813087" w:rsidRPr="00813087" w:rsidRDefault="00813087" w:rsidP="00813087">
      <w:r w:rsidRPr="00813087">
        <w:lastRenderedPageBreak/>
        <w:t xml:space="preserve">│   </w:t>
      </w:r>
      <w:proofErr w:type="spellStart"/>
      <w:proofErr w:type="gramStart"/>
      <w:r w:rsidRPr="00813087">
        <w:t>main.dart</w:t>
      </w:r>
      <w:proofErr w:type="spellEnd"/>
      <w:proofErr w:type="gramEnd"/>
    </w:p>
    <w:p w14:paraId="0D863918" w14:textId="77777777" w:rsidR="00813087" w:rsidRPr="00813087" w:rsidRDefault="00813087" w:rsidP="00813087">
      <w:r w:rsidRPr="00813087">
        <w:t xml:space="preserve">│   </w:t>
      </w:r>
    </w:p>
    <w:p w14:paraId="71490AA2" w14:textId="77777777" w:rsidR="00813087" w:rsidRPr="00813087" w:rsidRDefault="00813087" w:rsidP="00813087">
      <w:r w:rsidRPr="00813087">
        <w:t>├───core</w:t>
      </w:r>
    </w:p>
    <w:p w14:paraId="1A29DC8B" w14:textId="77777777" w:rsidR="00813087" w:rsidRPr="00813087" w:rsidRDefault="00813087" w:rsidP="00813087">
      <w:r w:rsidRPr="00813087">
        <w:t>│   ├───constants</w:t>
      </w:r>
    </w:p>
    <w:p w14:paraId="52FE855B" w14:textId="77777777" w:rsidR="00813087" w:rsidRPr="00813087" w:rsidRDefault="00813087" w:rsidP="00813087">
      <w:r w:rsidRPr="00813087">
        <w:t xml:space="preserve">│   │       </w:t>
      </w:r>
      <w:proofErr w:type="spellStart"/>
      <w:r w:rsidRPr="00813087">
        <w:t>api_</w:t>
      </w:r>
      <w:proofErr w:type="gramStart"/>
      <w:r w:rsidRPr="00813087">
        <w:t>constants.dart</w:t>
      </w:r>
      <w:proofErr w:type="spellEnd"/>
      <w:proofErr w:type="gramEnd"/>
    </w:p>
    <w:p w14:paraId="094ECB21" w14:textId="77777777" w:rsidR="00813087" w:rsidRPr="00813087" w:rsidRDefault="00813087" w:rsidP="00813087">
      <w:r w:rsidRPr="00813087">
        <w:t xml:space="preserve">│   │       </w:t>
      </w:r>
    </w:p>
    <w:p w14:paraId="2ED36703" w14:textId="77777777" w:rsidR="00813087" w:rsidRPr="00813087" w:rsidRDefault="00813087" w:rsidP="00813087">
      <w:r w:rsidRPr="00813087">
        <w:t>│   ├───network</w:t>
      </w:r>
    </w:p>
    <w:p w14:paraId="7F23B680" w14:textId="77777777" w:rsidR="00813087" w:rsidRPr="00813087" w:rsidRDefault="00813087" w:rsidP="00813087">
      <w:r w:rsidRPr="00813087">
        <w:t xml:space="preserve">│   │       </w:t>
      </w:r>
      <w:proofErr w:type="spellStart"/>
      <w:r w:rsidRPr="00813087">
        <w:t>network_</w:t>
      </w:r>
      <w:proofErr w:type="gramStart"/>
      <w:r w:rsidRPr="00813087">
        <w:t>info.dart</w:t>
      </w:r>
      <w:proofErr w:type="spellEnd"/>
      <w:proofErr w:type="gramEnd"/>
    </w:p>
    <w:p w14:paraId="181D5998" w14:textId="77777777" w:rsidR="00813087" w:rsidRPr="00813087" w:rsidRDefault="00813087" w:rsidP="00813087">
      <w:r w:rsidRPr="00813087">
        <w:t xml:space="preserve">│   │       </w:t>
      </w:r>
    </w:p>
    <w:p w14:paraId="3902D0E5" w14:textId="77777777" w:rsidR="00813087" w:rsidRPr="00813087" w:rsidRDefault="00813087" w:rsidP="00813087">
      <w:r w:rsidRPr="00813087">
        <w:t>│   └───utils</w:t>
      </w:r>
    </w:p>
    <w:p w14:paraId="3C14AF44" w14:textId="77777777" w:rsidR="00813087" w:rsidRPr="00813087" w:rsidRDefault="00813087" w:rsidP="00813087">
      <w:r w:rsidRPr="00813087">
        <w:t xml:space="preserve">│           </w:t>
      </w:r>
      <w:proofErr w:type="spellStart"/>
      <w:proofErr w:type="gramStart"/>
      <w:r w:rsidRPr="00813087">
        <w:t>validators.dart</w:t>
      </w:r>
      <w:proofErr w:type="spellEnd"/>
      <w:proofErr w:type="gramEnd"/>
    </w:p>
    <w:p w14:paraId="0094A7E3" w14:textId="77777777" w:rsidR="00813087" w:rsidRPr="00813087" w:rsidRDefault="00813087" w:rsidP="00813087">
      <w:r w:rsidRPr="00813087">
        <w:t xml:space="preserve">│           </w:t>
      </w:r>
    </w:p>
    <w:p w14:paraId="61F95D52" w14:textId="77777777" w:rsidR="00813087" w:rsidRPr="00813087" w:rsidRDefault="00813087" w:rsidP="00813087">
      <w:r w:rsidRPr="00813087">
        <w:t>├───data</w:t>
      </w:r>
    </w:p>
    <w:p w14:paraId="367DF2ED" w14:textId="77777777" w:rsidR="00813087" w:rsidRPr="00813087" w:rsidRDefault="00813087" w:rsidP="00813087">
      <w:r w:rsidRPr="00813087">
        <w:t>│   ├───</w:t>
      </w:r>
      <w:proofErr w:type="spellStart"/>
      <w:r w:rsidRPr="00813087">
        <w:t>datasources</w:t>
      </w:r>
      <w:proofErr w:type="spellEnd"/>
    </w:p>
    <w:p w14:paraId="18DD2EC3" w14:textId="77777777" w:rsidR="00813087" w:rsidRPr="00813087" w:rsidRDefault="00813087" w:rsidP="00813087">
      <w:r w:rsidRPr="00813087">
        <w:t xml:space="preserve">│   │       </w:t>
      </w:r>
      <w:proofErr w:type="spellStart"/>
      <w:r w:rsidRPr="00813087">
        <w:t>api_</w:t>
      </w:r>
      <w:proofErr w:type="gramStart"/>
      <w:r w:rsidRPr="00813087">
        <w:t>client.dart</w:t>
      </w:r>
      <w:proofErr w:type="spellEnd"/>
      <w:proofErr w:type="gramEnd"/>
    </w:p>
    <w:p w14:paraId="7857BF4F" w14:textId="77777777" w:rsidR="00813087" w:rsidRPr="00813087" w:rsidRDefault="00813087" w:rsidP="00813087">
      <w:r w:rsidRPr="00813087">
        <w:t xml:space="preserve">│   │       </w:t>
      </w:r>
      <w:proofErr w:type="spellStart"/>
      <w:r w:rsidRPr="00813087">
        <w:t>local_</w:t>
      </w:r>
      <w:proofErr w:type="gramStart"/>
      <w:r w:rsidRPr="00813087">
        <w:t>database.dart</w:t>
      </w:r>
      <w:proofErr w:type="spellEnd"/>
      <w:proofErr w:type="gramEnd"/>
    </w:p>
    <w:p w14:paraId="59533D0C" w14:textId="77777777" w:rsidR="00813087" w:rsidRPr="00813087" w:rsidRDefault="00813087" w:rsidP="00813087">
      <w:r w:rsidRPr="00813087">
        <w:t xml:space="preserve">│   │       </w:t>
      </w:r>
      <w:proofErr w:type="spellStart"/>
      <w:r w:rsidRPr="00813087">
        <w:t>session_</w:t>
      </w:r>
      <w:proofErr w:type="gramStart"/>
      <w:r w:rsidRPr="00813087">
        <w:t>datasource.dart</w:t>
      </w:r>
      <w:proofErr w:type="spellEnd"/>
      <w:proofErr w:type="gramEnd"/>
    </w:p>
    <w:p w14:paraId="6959DF3B" w14:textId="77777777" w:rsidR="00813087" w:rsidRPr="00813087" w:rsidRDefault="00813087" w:rsidP="00813087">
      <w:r w:rsidRPr="00813087">
        <w:t xml:space="preserve">│   │       </w:t>
      </w:r>
    </w:p>
    <w:p w14:paraId="37D5CD86" w14:textId="77777777" w:rsidR="00813087" w:rsidRPr="00813087" w:rsidRDefault="00813087" w:rsidP="00813087">
      <w:r w:rsidRPr="00813087">
        <w:t>│   ├───models</w:t>
      </w:r>
    </w:p>
    <w:p w14:paraId="203A6785" w14:textId="77777777" w:rsidR="00813087" w:rsidRPr="00881926" w:rsidRDefault="00813087" w:rsidP="00813087">
      <w:r w:rsidRPr="00881926">
        <w:t xml:space="preserve">│   │       </w:t>
      </w:r>
      <w:proofErr w:type="spellStart"/>
      <w:r w:rsidRPr="00881926">
        <w:t>cita_</w:t>
      </w:r>
      <w:proofErr w:type="gramStart"/>
      <w:r w:rsidRPr="00881926">
        <w:t>model.dart</w:t>
      </w:r>
      <w:proofErr w:type="spellEnd"/>
      <w:proofErr w:type="gramEnd"/>
    </w:p>
    <w:p w14:paraId="7BA22AFC" w14:textId="77777777" w:rsidR="00813087" w:rsidRPr="00813087" w:rsidRDefault="00813087" w:rsidP="00813087">
      <w:pPr>
        <w:rPr>
          <w:lang w:val="es-EC"/>
        </w:rPr>
      </w:pPr>
      <w:r w:rsidRPr="00813087">
        <w:rPr>
          <w:lang w:val="es-EC"/>
        </w:rPr>
        <w:t xml:space="preserve">│   │       </w:t>
      </w:r>
      <w:proofErr w:type="spellStart"/>
      <w:r w:rsidRPr="00813087">
        <w:rPr>
          <w:lang w:val="es-EC"/>
        </w:rPr>
        <w:t>usuario_</w:t>
      </w:r>
      <w:proofErr w:type="gramStart"/>
      <w:r w:rsidRPr="00813087">
        <w:rPr>
          <w:lang w:val="es-EC"/>
        </w:rPr>
        <w:t>model.dart</w:t>
      </w:r>
      <w:proofErr w:type="spellEnd"/>
      <w:proofErr w:type="gramEnd"/>
    </w:p>
    <w:p w14:paraId="1758054D" w14:textId="77777777" w:rsidR="00813087" w:rsidRPr="00813087" w:rsidRDefault="00813087" w:rsidP="00813087">
      <w:pPr>
        <w:rPr>
          <w:lang w:val="es-EC"/>
        </w:rPr>
      </w:pPr>
      <w:r w:rsidRPr="00813087">
        <w:rPr>
          <w:lang w:val="es-EC"/>
        </w:rPr>
        <w:t xml:space="preserve">│   │       </w:t>
      </w:r>
    </w:p>
    <w:p w14:paraId="26D02946" w14:textId="77777777" w:rsidR="00813087" w:rsidRPr="00813087" w:rsidRDefault="00813087" w:rsidP="00813087">
      <w:pPr>
        <w:rPr>
          <w:lang w:val="es-EC"/>
        </w:rPr>
      </w:pPr>
      <w:r w:rsidRPr="00813087">
        <w:rPr>
          <w:lang w:val="es-EC"/>
        </w:rPr>
        <w:t>│   └───</w:t>
      </w:r>
      <w:proofErr w:type="spellStart"/>
      <w:r w:rsidRPr="00813087">
        <w:rPr>
          <w:lang w:val="es-EC"/>
        </w:rPr>
        <w:t>repositories</w:t>
      </w:r>
      <w:proofErr w:type="spellEnd"/>
    </w:p>
    <w:p w14:paraId="1ACC3527" w14:textId="77777777" w:rsidR="00813087" w:rsidRPr="00813087" w:rsidRDefault="00813087" w:rsidP="00813087">
      <w:pPr>
        <w:rPr>
          <w:lang w:val="es-EC"/>
        </w:rPr>
      </w:pPr>
      <w:r w:rsidRPr="00813087">
        <w:rPr>
          <w:lang w:val="es-EC"/>
        </w:rPr>
        <w:t xml:space="preserve">│           </w:t>
      </w:r>
      <w:proofErr w:type="spellStart"/>
      <w:r w:rsidRPr="00813087">
        <w:rPr>
          <w:lang w:val="es-EC"/>
        </w:rPr>
        <w:t>cita_</w:t>
      </w:r>
      <w:proofErr w:type="gramStart"/>
      <w:r w:rsidRPr="00813087">
        <w:rPr>
          <w:lang w:val="es-EC"/>
        </w:rPr>
        <w:t>repository.dart</w:t>
      </w:r>
      <w:proofErr w:type="spellEnd"/>
      <w:proofErr w:type="gramEnd"/>
    </w:p>
    <w:p w14:paraId="271FE107" w14:textId="77777777" w:rsidR="00813087" w:rsidRPr="00813087" w:rsidRDefault="00813087" w:rsidP="00813087">
      <w:pPr>
        <w:rPr>
          <w:lang w:val="es-EC"/>
        </w:rPr>
      </w:pPr>
      <w:r w:rsidRPr="00813087">
        <w:rPr>
          <w:lang w:val="es-EC"/>
        </w:rPr>
        <w:t xml:space="preserve">│           </w:t>
      </w:r>
      <w:proofErr w:type="spellStart"/>
      <w:r w:rsidRPr="00813087">
        <w:rPr>
          <w:lang w:val="es-EC"/>
        </w:rPr>
        <w:t>doctor_</w:t>
      </w:r>
      <w:proofErr w:type="gramStart"/>
      <w:r w:rsidRPr="00813087">
        <w:rPr>
          <w:lang w:val="es-EC"/>
        </w:rPr>
        <w:t>repository.dart</w:t>
      </w:r>
      <w:proofErr w:type="spellEnd"/>
      <w:proofErr w:type="gramEnd"/>
    </w:p>
    <w:p w14:paraId="0D088471" w14:textId="77777777" w:rsidR="00813087" w:rsidRPr="00881926" w:rsidRDefault="00813087" w:rsidP="00813087">
      <w:pPr>
        <w:rPr>
          <w:lang w:val="es-EC"/>
        </w:rPr>
      </w:pPr>
      <w:r w:rsidRPr="00881926">
        <w:rPr>
          <w:lang w:val="es-EC"/>
        </w:rPr>
        <w:t xml:space="preserve">│           </w:t>
      </w:r>
      <w:proofErr w:type="spellStart"/>
      <w:r w:rsidRPr="00881926">
        <w:rPr>
          <w:lang w:val="es-EC"/>
        </w:rPr>
        <w:t>usuario_</w:t>
      </w:r>
      <w:proofErr w:type="gramStart"/>
      <w:r w:rsidRPr="00881926">
        <w:rPr>
          <w:lang w:val="es-EC"/>
        </w:rPr>
        <w:t>repository.dart</w:t>
      </w:r>
      <w:proofErr w:type="spellEnd"/>
      <w:proofErr w:type="gramEnd"/>
    </w:p>
    <w:p w14:paraId="1ACD8DB0" w14:textId="77777777" w:rsidR="00813087" w:rsidRPr="00813087" w:rsidRDefault="00813087" w:rsidP="00813087">
      <w:r w:rsidRPr="00813087">
        <w:lastRenderedPageBreak/>
        <w:t xml:space="preserve">│           </w:t>
      </w:r>
    </w:p>
    <w:p w14:paraId="5AC159F9" w14:textId="77777777" w:rsidR="00813087" w:rsidRPr="00813087" w:rsidRDefault="00813087" w:rsidP="00813087">
      <w:r w:rsidRPr="00813087">
        <w:t>├───routes</w:t>
      </w:r>
    </w:p>
    <w:p w14:paraId="46A598C6" w14:textId="77777777" w:rsidR="00813087" w:rsidRPr="00813087" w:rsidRDefault="00813087" w:rsidP="00813087">
      <w:r w:rsidRPr="00813087">
        <w:t xml:space="preserve">│       </w:t>
      </w:r>
      <w:proofErr w:type="spellStart"/>
      <w:r w:rsidRPr="00813087">
        <w:t>app_</w:t>
      </w:r>
      <w:proofErr w:type="gramStart"/>
      <w:r w:rsidRPr="00813087">
        <w:t>routes.dart</w:t>
      </w:r>
      <w:proofErr w:type="spellEnd"/>
      <w:proofErr w:type="gramEnd"/>
    </w:p>
    <w:p w14:paraId="59E2AC4F" w14:textId="77777777" w:rsidR="00813087" w:rsidRPr="00813087" w:rsidRDefault="00813087" w:rsidP="00813087">
      <w:r w:rsidRPr="00813087">
        <w:t xml:space="preserve">│       </w:t>
      </w:r>
    </w:p>
    <w:p w14:paraId="67F93E5E" w14:textId="77777777" w:rsidR="00813087" w:rsidRPr="00813087" w:rsidRDefault="00813087" w:rsidP="00813087">
      <w:r w:rsidRPr="00813087">
        <w:t>├───screens</w:t>
      </w:r>
    </w:p>
    <w:p w14:paraId="5FDA9D06" w14:textId="77777777" w:rsidR="00813087" w:rsidRPr="00813087" w:rsidRDefault="00813087" w:rsidP="00813087">
      <w:r w:rsidRPr="00813087">
        <w:t xml:space="preserve">│       </w:t>
      </w:r>
      <w:proofErr w:type="spellStart"/>
      <w:r w:rsidRPr="00813087">
        <w:t>forgot_password_</w:t>
      </w:r>
      <w:proofErr w:type="gramStart"/>
      <w:r w:rsidRPr="00813087">
        <w:t>screen.dart</w:t>
      </w:r>
      <w:proofErr w:type="spellEnd"/>
      <w:proofErr w:type="gramEnd"/>
    </w:p>
    <w:p w14:paraId="60C6D934" w14:textId="77777777" w:rsidR="00813087" w:rsidRPr="00813087" w:rsidRDefault="00813087" w:rsidP="00813087">
      <w:r w:rsidRPr="00813087">
        <w:t xml:space="preserve">│       </w:t>
      </w:r>
      <w:proofErr w:type="spellStart"/>
      <w:r w:rsidRPr="00813087">
        <w:t>home_</w:t>
      </w:r>
      <w:proofErr w:type="gramStart"/>
      <w:r w:rsidRPr="00813087">
        <w:t>admin.dart</w:t>
      </w:r>
      <w:proofErr w:type="spellEnd"/>
      <w:proofErr w:type="gramEnd"/>
    </w:p>
    <w:p w14:paraId="47877A8E" w14:textId="77777777" w:rsidR="00813087" w:rsidRPr="00813087" w:rsidRDefault="00813087" w:rsidP="00813087">
      <w:r w:rsidRPr="00813087">
        <w:t xml:space="preserve">│       </w:t>
      </w:r>
      <w:proofErr w:type="spellStart"/>
      <w:r w:rsidRPr="00813087">
        <w:t>home_</w:t>
      </w:r>
      <w:proofErr w:type="gramStart"/>
      <w:r w:rsidRPr="00813087">
        <w:t>doctor.dart</w:t>
      </w:r>
      <w:proofErr w:type="spellEnd"/>
      <w:proofErr w:type="gramEnd"/>
    </w:p>
    <w:p w14:paraId="33756B2F" w14:textId="77777777" w:rsidR="00813087" w:rsidRPr="00813087" w:rsidRDefault="00813087" w:rsidP="00813087">
      <w:r w:rsidRPr="00813087">
        <w:t xml:space="preserve">│       </w:t>
      </w:r>
      <w:proofErr w:type="spellStart"/>
      <w:r w:rsidRPr="00813087">
        <w:t>home_</w:t>
      </w:r>
      <w:proofErr w:type="gramStart"/>
      <w:r w:rsidRPr="00813087">
        <w:t>user.dart</w:t>
      </w:r>
      <w:proofErr w:type="spellEnd"/>
      <w:proofErr w:type="gramEnd"/>
    </w:p>
    <w:p w14:paraId="3A9DBC7F" w14:textId="77777777" w:rsidR="00813087" w:rsidRPr="00881926" w:rsidRDefault="00813087" w:rsidP="00813087">
      <w:r w:rsidRPr="00881926">
        <w:t xml:space="preserve">│       </w:t>
      </w:r>
      <w:proofErr w:type="spellStart"/>
      <w:r w:rsidRPr="00881926">
        <w:t>login_</w:t>
      </w:r>
      <w:proofErr w:type="gramStart"/>
      <w:r w:rsidRPr="00881926">
        <w:t>screen.dart</w:t>
      </w:r>
      <w:proofErr w:type="spellEnd"/>
      <w:proofErr w:type="gramEnd"/>
    </w:p>
    <w:p w14:paraId="5055267B" w14:textId="77777777" w:rsidR="00813087" w:rsidRPr="00813087" w:rsidRDefault="00813087" w:rsidP="00813087">
      <w:pPr>
        <w:rPr>
          <w:lang w:val="es-EC"/>
        </w:rPr>
      </w:pPr>
      <w:r w:rsidRPr="00813087">
        <w:rPr>
          <w:lang w:val="es-EC"/>
        </w:rPr>
        <w:t xml:space="preserve">│       </w:t>
      </w:r>
      <w:proofErr w:type="spellStart"/>
      <w:r w:rsidRPr="00813087">
        <w:rPr>
          <w:lang w:val="es-EC"/>
        </w:rPr>
        <w:t>mis_citas_</w:t>
      </w:r>
      <w:proofErr w:type="gramStart"/>
      <w:r w:rsidRPr="00813087">
        <w:rPr>
          <w:lang w:val="es-EC"/>
        </w:rPr>
        <w:t>screen.dart</w:t>
      </w:r>
      <w:proofErr w:type="spellEnd"/>
      <w:proofErr w:type="gramEnd"/>
    </w:p>
    <w:p w14:paraId="6DB22E6C" w14:textId="77777777" w:rsidR="00813087" w:rsidRPr="00813087" w:rsidRDefault="00813087" w:rsidP="00813087">
      <w:pPr>
        <w:rPr>
          <w:lang w:val="es-EC"/>
        </w:rPr>
      </w:pPr>
      <w:r w:rsidRPr="00813087">
        <w:rPr>
          <w:lang w:val="es-EC"/>
        </w:rPr>
        <w:t xml:space="preserve">│       </w:t>
      </w:r>
      <w:proofErr w:type="spellStart"/>
      <w:r w:rsidRPr="00813087">
        <w:rPr>
          <w:lang w:val="es-EC"/>
        </w:rPr>
        <w:t>nueva_cita_</w:t>
      </w:r>
      <w:proofErr w:type="gramStart"/>
      <w:r w:rsidRPr="00813087">
        <w:rPr>
          <w:lang w:val="es-EC"/>
        </w:rPr>
        <w:t>screen.dart</w:t>
      </w:r>
      <w:proofErr w:type="spellEnd"/>
      <w:proofErr w:type="gramEnd"/>
    </w:p>
    <w:p w14:paraId="67ABDB18" w14:textId="77777777" w:rsidR="00813087" w:rsidRPr="00813087" w:rsidRDefault="00813087" w:rsidP="00813087">
      <w:r w:rsidRPr="00813087">
        <w:t xml:space="preserve">│       </w:t>
      </w:r>
      <w:proofErr w:type="spellStart"/>
      <w:r w:rsidRPr="00813087">
        <w:t>profile_setup_</w:t>
      </w:r>
      <w:proofErr w:type="gramStart"/>
      <w:r w:rsidRPr="00813087">
        <w:t>screen.dart</w:t>
      </w:r>
      <w:proofErr w:type="spellEnd"/>
      <w:proofErr w:type="gramEnd"/>
    </w:p>
    <w:p w14:paraId="47011D48" w14:textId="77777777" w:rsidR="00813087" w:rsidRPr="00813087" w:rsidRDefault="00813087" w:rsidP="00813087">
      <w:r w:rsidRPr="00813087">
        <w:t xml:space="preserve">│       </w:t>
      </w:r>
      <w:proofErr w:type="spellStart"/>
      <w:r w:rsidRPr="00813087">
        <w:t>register_</w:t>
      </w:r>
      <w:proofErr w:type="gramStart"/>
      <w:r w:rsidRPr="00813087">
        <w:t>screen.dart</w:t>
      </w:r>
      <w:proofErr w:type="spellEnd"/>
      <w:proofErr w:type="gramEnd"/>
    </w:p>
    <w:p w14:paraId="10CD2CC6" w14:textId="77777777" w:rsidR="00813087" w:rsidRPr="00813087" w:rsidRDefault="00813087" w:rsidP="00813087">
      <w:r w:rsidRPr="00813087">
        <w:t xml:space="preserve">│       </w:t>
      </w:r>
      <w:proofErr w:type="spellStart"/>
      <w:r w:rsidRPr="00813087">
        <w:t>settings_</w:t>
      </w:r>
      <w:proofErr w:type="gramStart"/>
      <w:r w:rsidRPr="00813087">
        <w:t>screen.dart</w:t>
      </w:r>
      <w:proofErr w:type="spellEnd"/>
      <w:proofErr w:type="gramEnd"/>
    </w:p>
    <w:p w14:paraId="2A3B64B3" w14:textId="77777777" w:rsidR="00813087" w:rsidRPr="00813087" w:rsidRDefault="00813087" w:rsidP="00813087">
      <w:r w:rsidRPr="00813087">
        <w:t xml:space="preserve">│       </w:t>
      </w:r>
    </w:p>
    <w:p w14:paraId="4392E66B" w14:textId="77777777" w:rsidR="00813087" w:rsidRPr="00813087" w:rsidRDefault="00813087" w:rsidP="00813087">
      <w:r w:rsidRPr="00813087">
        <w:t>├───services</w:t>
      </w:r>
    </w:p>
    <w:p w14:paraId="759E63F8" w14:textId="77777777" w:rsidR="00813087" w:rsidRPr="00813087" w:rsidRDefault="00813087" w:rsidP="00813087">
      <w:r w:rsidRPr="00813087">
        <w:t xml:space="preserve">│       </w:t>
      </w:r>
      <w:proofErr w:type="spellStart"/>
      <w:r w:rsidRPr="00813087">
        <w:t>device_auth_</w:t>
      </w:r>
      <w:proofErr w:type="gramStart"/>
      <w:r w:rsidRPr="00813087">
        <w:t>service.dart</w:t>
      </w:r>
      <w:proofErr w:type="spellEnd"/>
      <w:proofErr w:type="gramEnd"/>
    </w:p>
    <w:p w14:paraId="586E1DC6" w14:textId="77777777" w:rsidR="00813087" w:rsidRPr="00813087" w:rsidRDefault="00813087" w:rsidP="00813087">
      <w:r w:rsidRPr="00813087">
        <w:t xml:space="preserve">│       </w:t>
      </w:r>
      <w:proofErr w:type="spellStart"/>
      <w:r w:rsidRPr="00813087">
        <w:t>notification_</w:t>
      </w:r>
      <w:proofErr w:type="gramStart"/>
      <w:r w:rsidRPr="00813087">
        <w:t>service.dart</w:t>
      </w:r>
      <w:proofErr w:type="spellEnd"/>
      <w:proofErr w:type="gramEnd"/>
    </w:p>
    <w:p w14:paraId="1379185D" w14:textId="77777777" w:rsidR="00813087" w:rsidRPr="00813087" w:rsidRDefault="00813087" w:rsidP="00813087">
      <w:r w:rsidRPr="00813087">
        <w:t xml:space="preserve">│       </w:t>
      </w:r>
      <w:proofErr w:type="spellStart"/>
      <w:r w:rsidRPr="00813087">
        <w:t>sync_</w:t>
      </w:r>
      <w:proofErr w:type="gramStart"/>
      <w:r w:rsidRPr="00813087">
        <w:t>service.dart</w:t>
      </w:r>
      <w:proofErr w:type="spellEnd"/>
      <w:proofErr w:type="gramEnd"/>
    </w:p>
    <w:p w14:paraId="27A85CB0" w14:textId="77777777" w:rsidR="00813087" w:rsidRPr="00813087" w:rsidRDefault="00813087" w:rsidP="00813087">
      <w:pPr>
        <w:rPr>
          <w:lang w:val="es-EC"/>
        </w:rPr>
      </w:pPr>
      <w:r w:rsidRPr="00813087">
        <w:rPr>
          <w:lang w:val="es-EC"/>
        </w:rPr>
        <w:t xml:space="preserve">│       </w:t>
      </w:r>
    </w:p>
    <w:p w14:paraId="00F8888F" w14:textId="77777777" w:rsidR="00813087" w:rsidRPr="00813087" w:rsidRDefault="00813087" w:rsidP="00813087">
      <w:pPr>
        <w:rPr>
          <w:lang w:val="es-EC"/>
        </w:rPr>
      </w:pPr>
      <w:r w:rsidRPr="00813087">
        <w:rPr>
          <w:lang w:val="es-EC"/>
        </w:rPr>
        <w:t>└───widgets</w:t>
      </w:r>
    </w:p>
    <w:p w14:paraId="599B8767" w14:textId="77777777" w:rsidR="00813087" w:rsidRPr="00813087" w:rsidRDefault="00813087" w:rsidP="00813087">
      <w:pPr>
        <w:rPr>
          <w:lang w:val="es-EC"/>
        </w:rPr>
      </w:pPr>
      <w:r w:rsidRPr="00813087">
        <w:rPr>
          <w:lang w:val="es-EC"/>
        </w:rPr>
        <w:t xml:space="preserve">        </w:t>
      </w:r>
      <w:proofErr w:type="spellStart"/>
      <w:r w:rsidRPr="00813087">
        <w:rPr>
          <w:lang w:val="es-EC"/>
        </w:rPr>
        <w:t>custom_</w:t>
      </w:r>
      <w:proofErr w:type="gramStart"/>
      <w:r w:rsidRPr="00813087">
        <w:rPr>
          <w:lang w:val="es-EC"/>
        </w:rPr>
        <w:t>button.dart</w:t>
      </w:r>
      <w:proofErr w:type="spellEnd"/>
      <w:proofErr w:type="gramEnd"/>
    </w:p>
    <w:p w14:paraId="1AC7A17E" w14:textId="3EA64FC3" w:rsidR="00A4433B" w:rsidRPr="00CE762D" w:rsidRDefault="00813087" w:rsidP="00813087">
      <w:pPr>
        <w:rPr>
          <w:lang w:val="es-EC"/>
        </w:rPr>
      </w:pPr>
      <w:r w:rsidRPr="00813087">
        <w:rPr>
          <w:lang w:val="es-EC"/>
        </w:rPr>
        <w:t xml:space="preserve">        </w:t>
      </w:r>
      <w:proofErr w:type="spellStart"/>
      <w:r w:rsidRPr="00813087">
        <w:rPr>
          <w:lang w:val="es-EC"/>
        </w:rPr>
        <w:t>custom_</w:t>
      </w:r>
      <w:proofErr w:type="gramStart"/>
      <w:r w:rsidRPr="00813087">
        <w:rPr>
          <w:lang w:val="es-EC"/>
        </w:rPr>
        <w:t>textfield.dart</w:t>
      </w:r>
      <w:proofErr w:type="spellEnd"/>
      <w:proofErr w:type="gramEnd"/>
      <w:r w:rsidR="00CE762D">
        <w:rPr>
          <w:lang w:val="es-EC"/>
        </w:rPr>
        <w:br/>
      </w:r>
      <w:r w:rsidR="00CE762D">
        <w:rPr>
          <w:lang w:val="es-EC"/>
        </w:rPr>
        <w:br/>
      </w:r>
      <w:r w:rsidR="00CE762D" w:rsidRPr="00CE762D">
        <w:rPr>
          <w:lang w:val="es-EC"/>
        </w:rPr>
        <w:t xml:space="preserve">Esta estructura permite separar la lógica del servidor y la base de datos del diseño de la aplicación móvil. El </w:t>
      </w:r>
      <w:proofErr w:type="spellStart"/>
      <w:r w:rsidR="00CE762D" w:rsidRPr="00CE762D">
        <w:rPr>
          <w:lang w:val="es-EC"/>
        </w:rPr>
        <w:t>backend</w:t>
      </w:r>
      <w:proofErr w:type="spellEnd"/>
      <w:r w:rsidR="00CE762D" w:rsidRPr="00CE762D">
        <w:rPr>
          <w:lang w:val="es-EC"/>
        </w:rPr>
        <w:t xml:space="preserve"> contiene las rutas, controladores y conexión a </w:t>
      </w:r>
      <w:r w:rsidR="00CE762D" w:rsidRPr="00CE762D">
        <w:rPr>
          <w:lang w:val="es-EC"/>
        </w:rPr>
        <w:lastRenderedPageBreak/>
        <w:t xml:space="preserve">PostgreSQL, mientras que el </w:t>
      </w:r>
      <w:proofErr w:type="spellStart"/>
      <w:r w:rsidR="00CE762D" w:rsidRPr="00CE762D">
        <w:rPr>
          <w:lang w:val="es-EC"/>
        </w:rPr>
        <w:t>frontend</w:t>
      </w:r>
      <w:proofErr w:type="spellEnd"/>
      <w:r w:rsidR="00CE762D" w:rsidRPr="00CE762D">
        <w:rPr>
          <w:lang w:val="es-EC"/>
        </w:rPr>
        <w:t xml:space="preserve"> contiene las pantallas, modelos, repositorios y widgets usados en </w:t>
      </w:r>
      <w:proofErr w:type="spellStart"/>
      <w:r w:rsidR="00CE762D" w:rsidRPr="00CE762D">
        <w:rPr>
          <w:lang w:val="es-EC"/>
        </w:rPr>
        <w:t>Flutter</w:t>
      </w:r>
      <w:proofErr w:type="spellEnd"/>
      <w:r w:rsidR="00CE762D" w:rsidRPr="00CE762D">
        <w:rPr>
          <w:lang w:val="es-EC"/>
        </w:rPr>
        <w:t>.</w:t>
      </w:r>
    </w:p>
    <w:p w14:paraId="778B2521" w14:textId="674FB744" w:rsidR="00B93C1C" w:rsidRDefault="00A23261">
      <w:pPr>
        <w:pStyle w:val="Ttulo2"/>
        <w:rPr>
          <w:color w:val="auto"/>
          <w:lang w:val="es-EC"/>
        </w:rPr>
      </w:pPr>
      <w:bookmarkStart w:id="149" w:name="_Toc234361013"/>
      <w:bookmarkStart w:id="150" w:name="_Toc234361141"/>
      <w:r w:rsidRPr="00CE762D">
        <w:rPr>
          <w:color w:val="auto"/>
          <w:lang w:val="es-EC"/>
        </w:rPr>
        <w:t>Anexo 3. Pantallas sugeridas para evidencias</w:t>
      </w:r>
      <w:bookmarkEnd w:id="149"/>
      <w:bookmarkEnd w:id="150"/>
    </w:p>
    <w:p w14:paraId="39E78C3D" w14:textId="77777777" w:rsidR="00AB174A" w:rsidRPr="00AB174A" w:rsidRDefault="00AB174A" w:rsidP="00AB174A">
      <w:pPr>
        <w:spacing w:before="100" w:beforeAutospacing="1" w:after="100" w:afterAutospacing="1" w:line="240" w:lineRule="auto"/>
        <w:rPr>
          <w:rFonts w:cs="Times New Roman"/>
          <w:szCs w:val="24"/>
          <w:lang w:val="es-EC" w:eastAsia="es-EC"/>
        </w:rPr>
      </w:pPr>
      <w:r w:rsidRPr="00AB174A">
        <w:rPr>
          <w:rFonts w:cs="Times New Roman"/>
          <w:szCs w:val="24"/>
          <w:lang w:val="es-EC" w:eastAsia="es-EC"/>
        </w:rPr>
        <w:t xml:space="preserve">En este anexo se presentan las pantallas principales del sistema </w:t>
      </w:r>
      <w:proofErr w:type="spellStart"/>
      <w:r w:rsidRPr="00AB174A">
        <w:rPr>
          <w:rFonts w:cs="Times New Roman"/>
          <w:szCs w:val="24"/>
          <w:lang w:val="es-EC" w:eastAsia="es-EC"/>
        </w:rPr>
        <w:t>SmartTooth</w:t>
      </w:r>
      <w:proofErr w:type="spellEnd"/>
      <w:r w:rsidRPr="00AB174A">
        <w:rPr>
          <w:rFonts w:cs="Times New Roman"/>
          <w:szCs w:val="24"/>
          <w:lang w:val="es-EC" w:eastAsia="es-EC"/>
        </w:rPr>
        <w:t>, con el fin de evidenciar el funcionamiento de la aplicación móvil y su conexión con la base de datos.</w:t>
      </w:r>
    </w:p>
    <w:p w14:paraId="02FBE312" w14:textId="77777777" w:rsidR="00AB174A" w:rsidRPr="00AB174A" w:rsidRDefault="00AB174A" w:rsidP="00AB174A">
      <w:pPr>
        <w:spacing w:before="100" w:beforeAutospacing="1" w:after="100" w:afterAutospacing="1" w:line="240" w:lineRule="auto"/>
        <w:rPr>
          <w:rFonts w:cs="Times New Roman"/>
          <w:szCs w:val="24"/>
          <w:lang w:val="es-EC" w:eastAsia="es-EC"/>
        </w:rPr>
      </w:pPr>
      <w:r w:rsidRPr="00AB174A">
        <w:rPr>
          <w:rFonts w:cs="Times New Roman"/>
          <w:szCs w:val="24"/>
          <w:lang w:val="es-EC" w:eastAsia="es-EC"/>
        </w:rPr>
        <w:t>Las pantallas incluidas muestran el inicio de sesión, el registro de usuarios, el panel del usuario, la creación de citas, el calendario, el panel del doctor, la agenda médica, el listado de pacientes, las notificaciones y la visualización de los datos almacenados en PostgreSQL.</w:t>
      </w:r>
    </w:p>
    <w:p w14:paraId="1442D407" w14:textId="5738E4B5" w:rsidR="00AB174A" w:rsidRPr="00AB174A" w:rsidRDefault="00E56D2A" w:rsidP="00AB174A">
      <w:pPr>
        <w:spacing w:before="100" w:beforeAutospacing="1" w:after="100" w:afterAutospacing="1" w:line="240" w:lineRule="auto"/>
        <w:rPr>
          <w:rFonts w:cs="Times New Roman"/>
          <w:szCs w:val="24"/>
          <w:lang w:val="es-EC" w:eastAsia="es-EC"/>
        </w:rPr>
      </w:pPr>
      <w:r>
        <w:rPr>
          <w:noProof/>
        </w:rPr>
        <mc:AlternateContent>
          <mc:Choice Requires="wps">
            <w:drawing>
              <wp:anchor distT="0" distB="0" distL="114300" distR="114300" simplePos="0" relativeHeight="251662848" behindDoc="0" locked="0" layoutInCell="1" allowOverlap="1" wp14:anchorId="276D757B" wp14:editId="0066F327">
                <wp:simplePos x="0" y="0"/>
                <wp:positionH relativeFrom="column">
                  <wp:posOffset>-1302046</wp:posOffset>
                </wp:positionH>
                <wp:positionV relativeFrom="paragraph">
                  <wp:posOffset>763403</wp:posOffset>
                </wp:positionV>
                <wp:extent cx="7284085" cy="457200"/>
                <wp:effectExtent l="0" t="0" r="0" b="0"/>
                <wp:wrapThrough wrapText="bothSides">
                  <wp:wrapPolygon edited="0">
                    <wp:start x="0" y="0"/>
                    <wp:lineTo x="0" y="20700"/>
                    <wp:lineTo x="21523" y="20700"/>
                    <wp:lineTo x="21523" y="0"/>
                    <wp:lineTo x="0" y="0"/>
                  </wp:wrapPolygon>
                </wp:wrapThrough>
                <wp:docPr id="30" name="Cuadro de texto 30"/>
                <wp:cNvGraphicFramePr/>
                <a:graphic xmlns:a="http://schemas.openxmlformats.org/drawingml/2006/main">
                  <a:graphicData uri="http://schemas.microsoft.com/office/word/2010/wordprocessingShape">
                    <wps:wsp>
                      <wps:cNvSpPr txBox="1"/>
                      <wps:spPr>
                        <a:xfrm>
                          <a:off x="0" y="0"/>
                          <a:ext cx="7284085" cy="457200"/>
                        </a:xfrm>
                        <a:prstGeom prst="rect">
                          <a:avLst/>
                        </a:prstGeom>
                        <a:solidFill>
                          <a:prstClr val="white"/>
                        </a:solidFill>
                        <a:ln>
                          <a:noFill/>
                        </a:ln>
                      </wps:spPr>
                      <wps:txbx>
                        <w:txbxContent>
                          <w:p w14:paraId="4CBC51E1" w14:textId="64A7F3FF" w:rsidR="00E56D2A" w:rsidRPr="00BD4C88" w:rsidRDefault="00E56D2A" w:rsidP="00E56D2A">
                            <w:pPr>
                              <w:pStyle w:val="Descripcin"/>
                              <w:rPr>
                                <w:sz w:val="24"/>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type w14:anchorId="276D757B" id="_x0000_t202" coordsize="21600,21600" o:spt="202" path="m,l,21600r21600,l21600,xe">
                <v:stroke joinstyle="miter"/>
                <v:path gradientshapeok="t" o:connecttype="rect"/>
              </v:shapetype>
              <v:shape id="Cuadro de texto 30" o:spid="_x0000_s1026" type="#_x0000_t202" style="position:absolute;margin-left:-102.5pt;margin-top:60.1pt;width:573.55pt;height:36pt;z-index:2516628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" stroked="f">
                <v:textbox inset="0,0,0,0">
                  <w:txbxContent>
                    <w:p w14:paraId="4CBC51E1" w14:textId="64A7F3FF" w:rsidR="00E56D2A" w:rsidRPr="00BD4C88" w:rsidRDefault="00E56D2A" w:rsidP="00E56D2A">
                      <w:pPr>
                        <w:pStyle w:val="Descripcin"/>
                        <w:rPr>
                          <w:sz w:val="24"/>
                        </w:rPr>
                      </w:pPr>
                    </w:p>
                  </w:txbxContent>
                </v:textbox>
                <w10:wrap type="through"/>
              </v:shape>
            </w:pict>
          </mc:Fallback>
        </mc:AlternateContent>
      </w:r>
      <w:r w:rsidR="004E23FF" w:rsidRPr="00E56D2A">
        <w:rPr>
          <w:lang w:val="es-EC"/>
        </w:rPr>
        <w:drawing>
          <wp:anchor distT="0" distB="0" distL="114300" distR="114300" simplePos="0" relativeHeight="251660800" behindDoc="0" locked="0" layoutInCell="1" allowOverlap="1" wp14:anchorId="7725C166" wp14:editId="60FBAF41">
            <wp:simplePos x="0" y="0"/>
            <wp:positionH relativeFrom="column">
              <wp:posOffset>-1301868</wp:posOffset>
            </wp:positionH>
            <wp:positionV relativeFrom="paragraph">
              <wp:posOffset>1219480</wp:posOffset>
            </wp:positionV>
            <wp:extent cx="7284085" cy="4944110"/>
            <wp:effectExtent l="0" t="0" r="0" b="8890"/>
            <wp:wrapThrough wrapText="bothSides">
              <wp:wrapPolygon edited="0">
                <wp:start x="0" y="0"/>
                <wp:lineTo x="0" y="21556"/>
                <wp:lineTo x="21523" y="21556"/>
                <wp:lineTo x="21523" y="0"/>
                <wp:lineTo x="0" y="0"/>
              </wp:wrapPolygon>
            </wp:wrapThrough>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7284085" cy="4944110"/>
                    </a:xfrm>
                    <a:prstGeom prst="rect">
                      <a:avLst/>
                    </a:prstGeom>
                  </pic:spPr>
                </pic:pic>
              </a:graphicData>
            </a:graphic>
            <wp14:sizeRelH relativeFrom="margin">
              <wp14:pctWidth>0</wp14:pctWidth>
            </wp14:sizeRelH>
            <wp14:sizeRelV relativeFrom="margin">
              <wp14:pctHeight>0</wp14:pctHeight>
            </wp14:sizeRelV>
          </wp:anchor>
        </w:drawing>
      </w:r>
      <w:r w:rsidR="00AB174A" w:rsidRPr="00AB174A">
        <w:rPr>
          <w:rFonts w:cs="Times New Roman"/>
          <w:szCs w:val="24"/>
          <w:lang w:val="es-EC" w:eastAsia="es-EC"/>
        </w:rPr>
        <w:t>Estas evidencias permiten comprobar que el usuario puede agendar citas, consultar su historial y revisar el estado de sus citas, mientras que el doctor puede visualizar su agenda y actualizar el estado de cada cita según corresponda.</w:t>
      </w:r>
    </w:p>
    <w:p w14:paraId="7271295C" w14:textId="32F5CA3D" w:rsidR="004E23FF" w:rsidRPr="004E23FF" w:rsidRDefault="00E56D2A" w:rsidP="004E23FF">
      <w:pPr>
        <w:rPr>
          <w:lang w:val="es-EC"/>
        </w:rPr>
      </w:pPr>
      <w:r>
        <w:rPr>
          <w:noProof/>
        </w:rPr>
        <w:lastRenderedPageBreak/>
        <mc:AlternateContent>
          <mc:Choice Requires="wps">
            <w:drawing>
              <wp:anchor distT="0" distB="0" distL="114300" distR="114300" simplePos="0" relativeHeight="251664896" behindDoc="0" locked="0" layoutInCell="1" allowOverlap="1" wp14:anchorId="4F09131A" wp14:editId="3DD8D1D3">
                <wp:simplePos x="0" y="0"/>
                <wp:positionH relativeFrom="column">
                  <wp:posOffset>-1227455</wp:posOffset>
                </wp:positionH>
                <wp:positionV relativeFrom="paragraph">
                  <wp:posOffset>-280670</wp:posOffset>
                </wp:positionV>
                <wp:extent cx="7059930" cy="457200"/>
                <wp:effectExtent l="0" t="0" r="7620" b="0"/>
                <wp:wrapThrough wrapText="bothSides">
                  <wp:wrapPolygon edited="0">
                    <wp:start x="0" y="0"/>
                    <wp:lineTo x="0" y="20700"/>
                    <wp:lineTo x="21565" y="20700"/>
                    <wp:lineTo x="21565" y="0"/>
                    <wp:lineTo x="0" y="0"/>
                  </wp:wrapPolygon>
                </wp:wrapThrough>
                <wp:docPr id="31" name="Cuadro de texto 31"/>
                <wp:cNvGraphicFramePr/>
                <a:graphic xmlns:a="http://schemas.openxmlformats.org/drawingml/2006/main">
                  <a:graphicData uri="http://schemas.microsoft.com/office/word/2010/wordprocessingShape">
                    <wps:wsp>
                      <wps:cNvSpPr txBox="1"/>
                      <wps:spPr>
                        <a:xfrm>
                          <a:off x="0" y="0"/>
                          <a:ext cx="7059930" cy="457200"/>
                        </a:xfrm>
                        <a:prstGeom prst="rect">
                          <a:avLst/>
                        </a:prstGeom>
                        <a:solidFill>
                          <a:prstClr val="white"/>
                        </a:solidFill>
                        <a:ln>
                          <a:noFill/>
                        </a:ln>
                      </wps:spPr>
                      <wps:txbx>
                        <w:txbxContent>
                          <w:p w14:paraId="60DE295C" w14:textId="1A487AD8" w:rsidR="00E56D2A" w:rsidRPr="008A7CDB" w:rsidRDefault="00E56D2A" w:rsidP="00E56D2A">
                            <w:pPr>
                              <w:pStyle w:val="Descripcin"/>
                              <w:rPr>
                                <w:sz w:val="24"/>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4F09131A" id="Cuadro de texto 31" o:spid="_x0000_s1027" type="#_x0000_t202" style="position:absolute;margin-left:-96.65pt;margin-top:-22.1pt;width:555.9pt;height:36pt;z-index:2516648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" stroked="f">
                <v:textbox inset="0,0,0,0">
                  <w:txbxContent>
                    <w:p w14:paraId="60DE295C" w14:textId="1A487AD8" w:rsidR="00E56D2A" w:rsidRPr="008A7CDB" w:rsidRDefault="00E56D2A" w:rsidP="00E56D2A">
                      <w:pPr>
                        <w:pStyle w:val="Descripcin"/>
                        <w:rPr>
                          <w:sz w:val="24"/>
                        </w:rPr>
                      </w:pPr>
                    </w:p>
                  </w:txbxContent>
                </v:textbox>
                <w10:wrap type="through"/>
              </v:shape>
            </w:pict>
          </mc:Fallback>
        </mc:AlternateContent>
      </w:r>
      <w:r w:rsidRPr="00E56D2A">
        <w:rPr>
          <w:lang w:val="es-EC"/>
        </w:rPr>
        <w:drawing>
          <wp:anchor distT="0" distB="0" distL="114300" distR="114300" simplePos="0" relativeHeight="251659776" behindDoc="0" locked="0" layoutInCell="1" allowOverlap="1" wp14:anchorId="2FC6C42C" wp14:editId="0F18369E">
            <wp:simplePos x="0" y="0"/>
            <wp:positionH relativeFrom="column">
              <wp:posOffset>-1227706</wp:posOffset>
            </wp:positionH>
            <wp:positionV relativeFrom="paragraph">
              <wp:posOffset>176648</wp:posOffset>
            </wp:positionV>
            <wp:extent cx="7059930" cy="4826635"/>
            <wp:effectExtent l="0" t="0" r="7620" b="0"/>
            <wp:wrapThrough wrapText="bothSides">
              <wp:wrapPolygon edited="0">
                <wp:start x="0" y="0"/>
                <wp:lineTo x="0" y="21483"/>
                <wp:lineTo x="21565" y="21483"/>
                <wp:lineTo x="21565" y="0"/>
                <wp:lineTo x="0" y="0"/>
              </wp:wrapPolygon>
            </wp:wrapThrough>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7059930" cy="4826635"/>
                    </a:xfrm>
                    <a:prstGeom prst="rect">
                      <a:avLst/>
                    </a:prstGeom>
                  </pic:spPr>
                </pic:pic>
              </a:graphicData>
            </a:graphic>
            <wp14:sizeRelH relativeFrom="margin">
              <wp14:pctWidth>0</wp14:pctWidth>
            </wp14:sizeRelH>
            <wp14:sizeRelV relativeFrom="margin">
              <wp14:pctHeight>0</wp14:pctHeight>
            </wp14:sizeRelV>
          </wp:anchor>
        </w:drawing>
      </w:r>
    </w:p>
    <w:p w14:paraId="25E52895" w14:textId="22A19214" w:rsidR="00C71BAF" w:rsidRPr="00AB174A" w:rsidRDefault="00580A5F" w:rsidP="00C71BAF">
      <w:pPr>
        <w:rPr>
          <w:lang w:val="es-EC"/>
        </w:rPr>
      </w:pPr>
      <w:r w:rsidRPr="00E56D2A">
        <w:rPr>
          <w:lang w:val="es-EC"/>
        </w:rPr>
        <w:lastRenderedPageBreak/>
        <w:drawing>
          <wp:anchor distT="0" distB="0" distL="114300" distR="114300" simplePos="0" relativeHeight="251665920" behindDoc="0" locked="0" layoutInCell="1" allowOverlap="1" wp14:anchorId="5483D9F5" wp14:editId="2B6DD026">
            <wp:simplePos x="0" y="0"/>
            <wp:positionH relativeFrom="column">
              <wp:posOffset>-1905</wp:posOffset>
            </wp:positionH>
            <wp:positionV relativeFrom="paragraph">
              <wp:posOffset>0</wp:posOffset>
            </wp:positionV>
            <wp:extent cx="2217420" cy="4676775"/>
            <wp:effectExtent l="0" t="0" r="0" b="9525"/>
            <wp:wrapSquare wrapText="bothSides"/>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217420" cy="4676775"/>
                    </a:xfrm>
                    <a:prstGeom prst="rect">
                      <a:avLst/>
                    </a:prstGeom>
                  </pic:spPr>
                </pic:pic>
              </a:graphicData>
            </a:graphic>
          </wp:anchor>
        </w:drawing>
      </w:r>
      <w:r w:rsidRPr="004E23FF">
        <w:rPr>
          <w:noProof/>
          <w:lang w:val="es-EC"/>
        </w:rPr>
        <w:t xml:space="preserve">                  </w:t>
      </w:r>
      <w:r w:rsidRPr="00E56D2A">
        <w:rPr>
          <w:lang w:val="es-EC"/>
        </w:rPr>
        <w:drawing>
          <wp:inline distT="0" distB="0" distL="0" distR="0" wp14:anchorId="10A6368F" wp14:editId="53A8CD4F">
            <wp:extent cx="2133600" cy="4679315"/>
            <wp:effectExtent l="0" t="0" r="0" b="6985"/>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133600" cy="4679315"/>
                    </a:xfrm>
                    <a:prstGeom prst="rect">
                      <a:avLst/>
                    </a:prstGeom>
                  </pic:spPr>
                </pic:pic>
              </a:graphicData>
            </a:graphic>
          </wp:inline>
        </w:drawing>
      </w:r>
      <w:r w:rsidR="00E56D2A" w:rsidRPr="00E56D2A">
        <w:rPr>
          <w:noProof/>
        </w:rPr>
        <w:t xml:space="preserve"> </w:t>
      </w:r>
      <w:r>
        <w:rPr>
          <w:noProof/>
        </w:rPr>
        <w:t xml:space="preserve">   </w:t>
      </w:r>
      <w:r w:rsidR="00E56D2A" w:rsidRPr="00E56D2A">
        <w:rPr>
          <w:noProof/>
        </w:rPr>
        <w:t xml:space="preserve"> </w:t>
      </w:r>
      <w:r w:rsidR="00E56D2A" w:rsidRPr="00E56D2A">
        <w:rPr>
          <w:noProof/>
        </w:rPr>
        <w:lastRenderedPageBreak/>
        <w:drawing>
          <wp:inline distT="0" distB="0" distL="0" distR="0" wp14:anchorId="321372ED" wp14:editId="160C8E80">
            <wp:extent cx="2217612" cy="4922947"/>
            <wp:effectExtent l="0" t="0" r="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217612" cy="4922947"/>
                    </a:xfrm>
                    <a:prstGeom prst="rect">
                      <a:avLst/>
                    </a:prstGeom>
                  </pic:spPr>
                </pic:pic>
              </a:graphicData>
            </a:graphic>
          </wp:inline>
        </w:drawing>
      </w:r>
      <w:r w:rsidR="00E56D2A" w:rsidRPr="00E56D2A">
        <w:rPr>
          <w:noProof/>
        </w:rPr>
        <w:t xml:space="preserve"> </w:t>
      </w:r>
      <w:r w:rsidR="004E23FF">
        <w:rPr>
          <w:noProof/>
        </w:rPr>
        <w:t xml:space="preserve">             </w:t>
      </w:r>
      <w:r w:rsidR="00E56D2A" w:rsidRPr="00E56D2A">
        <w:rPr>
          <w:noProof/>
        </w:rPr>
        <w:drawing>
          <wp:inline distT="0" distB="0" distL="0" distR="0" wp14:anchorId="2D31AF37" wp14:editId="55BBE730">
            <wp:extent cx="2270957" cy="4900085"/>
            <wp:effectExtent l="0" t="0" r="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270957" cy="4900085"/>
                    </a:xfrm>
                    <a:prstGeom prst="rect">
                      <a:avLst/>
                    </a:prstGeom>
                  </pic:spPr>
                </pic:pic>
              </a:graphicData>
            </a:graphic>
          </wp:inline>
        </w:drawing>
      </w:r>
      <w:r w:rsidR="00E56D2A" w:rsidRPr="00E56D2A">
        <w:rPr>
          <w:noProof/>
        </w:rPr>
        <w:t xml:space="preserve"> </w:t>
      </w:r>
      <w:r w:rsidR="00E56D2A" w:rsidRPr="00E56D2A">
        <w:rPr>
          <w:noProof/>
        </w:rPr>
        <w:lastRenderedPageBreak/>
        <w:drawing>
          <wp:inline distT="0" distB="0" distL="0" distR="0" wp14:anchorId="4233F4CC" wp14:editId="28D796A1">
            <wp:extent cx="2255715" cy="4930567"/>
            <wp:effectExtent l="0" t="0" r="0" b="381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255715" cy="4930567"/>
                    </a:xfrm>
                    <a:prstGeom prst="rect">
                      <a:avLst/>
                    </a:prstGeom>
                  </pic:spPr>
                </pic:pic>
              </a:graphicData>
            </a:graphic>
          </wp:inline>
        </w:drawing>
      </w:r>
      <w:r w:rsidR="00E56D2A" w:rsidRPr="00E56D2A">
        <w:rPr>
          <w:noProof/>
        </w:rPr>
        <w:t xml:space="preserve"> </w:t>
      </w:r>
      <w:r w:rsidR="004E23FF">
        <w:rPr>
          <w:noProof/>
        </w:rPr>
        <w:t xml:space="preserve">          </w:t>
      </w:r>
      <w:r w:rsidR="00E56D2A" w:rsidRPr="00E56D2A">
        <w:rPr>
          <w:noProof/>
        </w:rPr>
        <w:drawing>
          <wp:inline distT="0" distB="0" distL="0" distR="0" wp14:anchorId="63BF2EDD" wp14:editId="3E1183E6">
            <wp:extent cx="2179509" cy="4892464"/>
            <wp:effectExtent l="0" t="0" r="0" b="381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179509" cy="4892464"/>
                    </a:xfrm>
                    <a:prstGeom prst="rect">
                      <a:avLst/>
                    </a:prstGeom>
                  </pic:spPr>
                </pic:pic>
              </a:graphicData>
            </a:graphic>
          </wp:inline>
        </w:drawing>
      </w:r>
      <w:r w:rsidR="00E56D2A">
        <w:rPr>
          <w:noProof/>
        </w:rPr>
        <w:br/>
      </w:r>
      <w:r w:rsidR="00E56D2A" w:rsidRPr="00E56D2A">
        <w:rPr>
          <w:lang w:val="es-EC"/>
        </w:rPr>
        <w:lastRenderedPageBreak/>
        <w:drawing>
          <wp:inline distT="0" distB="0" distL="0" distR="0" wp14:anchorId="5D15D7FF" wp14:editId="45886973">
            <wp:extent cx="2133785" cy="4938188"/>
            <wp:effectExtent l="0" t="0" r="0"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133785" cy="4938188"/>
                    </a:xfrm>
                    <a:prstGeom prst="rect">
                      <a:avLst/>
                    </a:prstGeom>
                  </pic:spPr>
                </pic:pic>
              </a:graphicData>
            </a:graphic>
          </wp:inline>
        </w:drawing>
      </w:r>
      <w:r w:rsidR="00E56D2A" w:rsidRPr="00E56D2A">
        <w:rPr>
          <w:noProof/>
        </w:rPr>
        <w:t xml:space="preserve"> </w:t>
      </w:r>
      <w:r w:rsidR="004E23FF">
        <w:rPr>
          <w:noProof/>
        </w:rPr>
        <w:t xml:space="preserve">              </w:t>
      </w:r>
      <w:r w:rsidR="00E56D2A" w:rsidRPr="00E56D2A">
        <w:rPr>
          <w:noProof/>
        </w:rPr>
        <w:drawing>
          <wp:inline distT="0" distB="0" distL="0" distR="0" wp14:anchorId="3A7C54A1" wp14:editId="65F934F4">
            <wp:extent cx="2133785" cy="4938188"/>
            <wp:effectExtent l="0" t="0" r="0"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133785" cy="4938188"/>
                    </a:xfrm>
                    <a:prstGeom prst="rect">
                      <a:avLst/>
                    </a:prstGeom>
                  </pic:spPr>
                </pic:pic>
              </a:graphicData>
            </a:graphic>
          </wp:inline>
        </w:drawing>
      </w:r>
      <w:r w:rsidR="004E23FF">
        <w:rPr>
          <w:noProof/>
        </w:rPr>
        <w:t xml:space="preserve">  </w:t>
      </w:r>
      <w:r w:rsidR="00E56D2A" w:rsidRPr="00E56D2A">
        <w:rPr>
          <w:noProof/>
        </w:rPr>
        <w:t xml:space="preserve"> </w:t>
      </w:r>
      <w:r w:rsidR="00E56D2A" w:rsidRPr="00E56D2A">
        <w:rPr>
          <w:noProof/>
        </w:rPr>
        <w:lastRenderedPageBreak/>
        <w:drawing>
          <wp:inline distT="0" distB="0" distL="0" distR="0" wp14:anchorId="6E4AAF29" wp14:editId="422EB6E6">
            <wp:extent cx="2110923" cy="4968671"/>
            <wp:effectExtent l="0" t="0" r="3810" b="381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110923" cy="4968671"/>
                    </a:xfrm>
                    <a:prstGeom prst="rect">
                      <a:avLst/>
                    </a:prstGeom>
                  </pic:spPr>
                </pic:pic>
              </a:graphicData>
            </a:graphic>
          </wp:inline>
        </w:drawing>
      </w:r>
      <w:r w:rsidR="00E56D2A" w:rsidRPr="00E56D2A">
        <w:rPr>
          <w:noProof/>
        </w:rPr>
        <w:t xml:space="preserve"> </w:t>
      </w:r>
      <w:r w:rsidR="004E23FF">
        <w:rPr>
          <w:noProof/>
        </w:rPr>
        <w:t xml:space="preserve">           </w:t>
      </w:r>
      <w:r w:rsidR="00E56D2A" w:rsidRPr="00E56D2A">
        <w:rPr>
          <w:noProof/>
        </w:rPr>
        <w:drawing>
          <wp:inline distT="0" distB="0" distL="0" distR="0" wp14:anchorId="42F7EC0A" wp14:editId="44CCEAFB">
            <wp:extent cx="2194560" cy="4959985"/>
            <wp:effectExtent l="0" t="0" r="0" b="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194750" cy="4960414"/>
                    </a:xfrm>
                    <a:prstGeom prst="rect">
                      <a:avLst/>
                    </a:prstGeom>
                  </pic:spPr>
                </pic:pic>
              </a:graphicData>
            </a:graphic>
          </wp:inline>
        </w:drawing>
      </w:r>
      <w:r w:rsidR="00E56D2A" w:rsidRPr="00E56D2A">
        <w:rPr>
          <w:noProof/>
        </w:rPr>
        <w:t xml:space="preserve"> </w:t>
      </w:r>
      <w:r w:rsidR="00E56D2A" w:rsidRPr="00E56D2A">
        <w:rPr>
          <w:noProof/>
        </w:rPr>
        <w:lastRenderedPageBreak/>
        <w:drawing>
          <wp:inline distT="0" distB="0" distL="0" distR="0" wp14:anchorId="641D78AF" wp14:editId="46708ECA">
            <wp:extent cx="2187130" cy="4892464"/>
            <wp:effectExtent l="0" t="0" r="3810" b="381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187130" cy="4892464"/>
                    </a:xfrm>
                    <a:prstGeom prst="rect">
                      <a:avLst/>
                    </a:prstGeom>
                  </pic:spPr>
                </pic:pic>
              </a:graphicData>
            </a:graphic>
          </wp:inline>
        </w:drawing>
      </w:r>
      <w:r w:rsidR="00E56D2A" w:rsidRPr="00E56D2A">
        <w:rPr>
          <w:noProof/>
        </w:rPr>
        <w:t xml:space="preserve"> </w:t>
      </w:r>
      <w:r w:rsidR="004E23FF">
        <w:rPr>
          <w:noProof/>
        </w:rPr>
        <w:t xml:space="preserve">          </w:t>
      </w:r>
      <w:r w:rsidR="00E56D2A" w:rsidRPr="00E56D2A">
        <w:rPr>
          <w:noProof/>
        </w:rPr>
        <w:drawing>
          <wp:inline distT="0" distB="0" distL="0" distR="0" wp14:anchorId="1F8BEA0D" wp14:editId="73065E2D">
            <wp:extent cx="2255715" cy="4892464"/>
            <wp:effectExtent l="0" t="0" r="0" b="381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255715" cy="4892464"/>
                    </a:xfrm>
                    <a:prstGeom prst="rect">
                      <a:avLst/>
                    </a:prstGeom>
                  </pic:spPr>
                </pic:pic>
              </a:graphicData>
            </a:graphic>
          </wp:inline>
        </w:drawing>
      </w:r>
      <w:r w:rsidR="00CE762D" w:rsidRPr="00CE762D">
        <w:rPr>
          <w:lang w:val="es-EC"/>
        </w:rPr>
        <w:br/>
      </w:r>
    </w:p>
    <w:p w14:paraId="498F5DB8" w14:textId="5A34CF6B" w:rsidR="00B93C1C" w:rsidRDefault="00C71BAF" w:rsidP="00C71BAF">
      <w:pPr>
        <w:rPr>
          <w:noProof/>
        </w:rPr>
      </w:pPr>
      <w:r w:rsidRPr="00E56D2A">
        <w:rPr>
          <w:noProof/>
          <w:lang w:val="es-EC"/>
        </w:rPr>
        <w:t xml:space="preserve">  </w:t>
      </w:r>
      <w:r w:rsidR="00AB174A" w:rsidRPr="00E56D2A">
        <w:rPr>
          <w:noProof/>
          <w:lang w:val="es-EC"/>
        </w:rPr>
        <w:br/>
      </w:r>
      <w:r w:rsidR="00AB174A" w:rsidRPr="00E56D2A">
        <w:rPr>
          <w:noProof/>
          <w:lang w:val="es-EC"/>
        </w:rPr>
        <w:br/>
      </w:r>
      <w:r w:rsidR="00AB174A" w:rsidRPr="00E56D2A">
        <w:rPr>
          <w:noProof/>
          <w:lang w:val="es-EC"/>
        </w:rPr>
        <w:lastRenderedPageBreak/>
        <w:t xml:space="preserve"> </w:t>
      </w:r>
      <w:r w:rsidR="00AB174A" w:rsidRPr="00E56D2A">
        <w:rPr>
          <w:noProof/>
          <w:lang w:val="es-EC"/>
        </w:rPr>
        <w:br/>
        <w:t xml:space="preserve">  </w:t>
      </w:r>
      <w:r w:rsidR="00AE1BA6" w:rsidRPr="00AE1BA6">
        <w:rPr>
          <w:noProof/>
          <w:lang w:val="es-EC"/>
        </w:rPr>
        <w:drawing>
          <wp:inline distT="0" distB="0" distL="0" distR="0" wp14:anchorId="12FD6520" wp14:editId="1E1D39C5">
            <wp:extent cx="2095682" cy="4999153"/>
            <wp:effectExtent l="0" t="0" r="0" b="0"/>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095682" cy="4999153"/>
                    </a:xfrm>
                    <a:prstGeom prst="rect">
                      <a:avLst/>
                    </a:prstGeom>
                  </pic:spPr>
                </pic:pic>
              </a:graphicData>
            </a:graphic>
          </wp:inline>
        </w:drawing>
      </w:r>
      <w:r w:rsidR="00AE1BA6" w:rsidRPr="00AE1BA6">
        <w:rPr>
          <w:noProof/>
        </w:rPr>
        <w:t xml:space="preserve"> </w:t>
      </w:r>
      <w:r w:rsidR="00AE1BA6" w:rsidRPr="00AE1BA6">
        <w:rPr>
          <w:noProof/>
          <w:lang w:val="es-EC"/>
        </w:rPr>
        <w:drawing>
          <wp:inline distT="0" distB="0" distL="0" distR="0" wp14:anchorId="6DFDD75D" wp14:editId="3E3C078B">
            <wp:extent cx="2225233" cy="4922947"/>
            <wp:effectExtent l="0" t="0" r="3810" b="0"/>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225233" cy="4922947"/>
                    </a:xfrm>
                    <a:prstGeom prst="rect">
                      <a:avLst/>
                    </a:prstGeom>
                  </pic:spPr>
                </pic:pic>
              </a:graphicData>
            </a:graphic>
          </wp:inline>
        </w:drawing>
      </w:r>
    </w:p>
    <w:p w14:paraId="37061B1B" w14:textId="34BF0979" w:rsidR="00AE1BA6" w:rsidRPr="00E56D2A" w:rsidRDefault="00AE1BA6" w:rsidP="00C71BAF">
      <w:pPr>
        <w:rPr>
          <w:lang w:val="es-EC"/>
        </w:rPr>
      </w:pPr>
      <w:r w:rsidRPr="00AE1BA6">
        <w:rPr>
          <w:lang w:val="es-EC"/>
        </w:rPr>
        <w:lastRenderedPageBreak/>
        <w:drawing>
          <wp:inline distT="0" distB="0" distL="0" distR="0" wp14:anchorId="70C4F7F4" wp14:editId="4F694F37">
            <wp:extent cx="2156647" cy="4938188"/>
            <wp:effectExtent l="0" t="0" r="0" b="0"/>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156647" cy="4938188"/>
                    </a:xfrm>
                    <a:prstGeom prst="rect">
                      <a:avLst/>
                    </a:prstGeom>
                  </pic:spPr>
                </pic:pic>
              </a:graphicData>
            </a:graphic>
          </wp:inline>
        </w:drawing>
      </w:r>
      <w:r w:rsidRPr="00AE1BA6">
        <w:rPr>
          <w:noProof/>
        </w:rPr>
        <w:t xml:space="preserve"> </w:t>
      </w:r>
      <w:r w:rsidRPr="00AE1BA6">
        <w:rPr>
          <w:lang w:val="es-EC"/>
        </w:rPr>
        <w:drawing>
          <wp:inline distT="0" distB="0" distL="0" distR="0" wp14:anchorId="037B8E8B" wp14:editId="361813B5">
            <wp:extent cx="2171888" cy="4930567"/>
            <wp:effectExtent l="0" t="0" r="0" b="3810"/>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171888" cy="4930567"/>
                    </a:xfrm>
                    <a:prstGeom prst="rect">
                      <a:avLst/>
                    </a:prstGeom>
                  </pic:spPr>
                </pic:pic>
              </a:graphicData>
            </a:graphic>
          </wp:inline>
        </w:drawing>
      </w:r>
      <w:r w:rsidRPr="00AE1BA6">
        <w:rPr>
          <w:noProof/>
        </w:rPr>
        <w:t xml:space="preserve"> </w:t>
      </w:r>
      <w:r w:rsidRPr="00AE1BA6">
        <w:rPr>
          <w:noProof/>
        </w:rPr>
        <w:lastRenderedPageBreak/>
        <w:drawing>
          <wp:inline distT="0" distB="0" distL="0" distR="0" wp14:anchorId="703C9E4F" wp14:editId="60923D46">
            <wp:extent cx="2156647" cy="4160881"/>
            <wp:effectExtent l="0" t="0" r="0" b="0"/>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2156647" cy="4160881"/>
                    </a:xfrm>
                    <a:prstGeom prst="rect">
                      <a:avLst/>
                    </a:prstGeom>
                  </pic:spPr>
                </pic:pic>
              </a:graphicData>
            </a:graphic>
          </wp:inline>
        </w:drawing>
      </w:r>
      <w:r w:rsidRPr="00AE1BA6">
        <w:rPr>
          <w:noProof/>
        </w:rPr>
        <w:t xml:space="preserve"> </w:t>
      </w:r>
      <w:r w:rsidRPr="00AE1BA6">
        <w:rPr>
          <w:noProof/>
        </w:rPr>
        <w:drawing>
          <wp:inline distT="0" distB="0" distL="0" distR="0" wp14:anchorId="172737D9" wp14:editId="5696479D">
            <wp:extent cx="2255715" cy="5029636"/>
            <wp:effectExtent l="0" t="0" r="0" b="0"/>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255715" cy="5029636"/>
                    </a:xfrm>
                    <a:prstGeom prst="rect">
                      <a:avLst/>
                    </a:prstGeom>
                  </pic:spPr>
                </pic:pic>
              </a:graphicData>
            </a:graphic>
          </wp:inline>
        </w:drawing>
      </w:r>
      <w:r w:rsidRPr="00AE1BA6">
        <w:rPr>
          <w:noProof/>
        </w:rPr>
        <w:t xml:space="preserve"> </w:t>
      </w:r>
      <w:r w:rsidRPr="00AE1BA6">
        <w:rPr>
          <w:noProof/>
        </w:rPr>
        <w:lastRenderedPageBreak/>
        <w:drawing>
          <wp:inline distT="0" distB="0" distL="0" distR="0" wp14:anchorId="603EBF16" wp14:editId="62358BE7">
            <wp:extent cx="2209992" cy="4976291"/>
            <wp:effectExtent l="0" t="0" r="0" b="0"/>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2209992" cy="4976291"/>
                    </a:xfrm>
                    <a:prstGeom prst="rect">
                      <a:avLst/>
                    </a:prstGeom>
                  </pic:spPr>
                </pic:pic>
              </a:graphicData>
            </a:graphic>
          </wp:inline>
        </w:drawing>
      </w:r>
      <w:r w:rsidRPr="00AE1BA6">
        <w:rPr>
          <w:noProof/>
        </w:rPr>
        <w:t xml:space="preserve"> </w:t>
      </w:r>
      <w:r w:rsidRPr="00AE1BA6">
        <w:rPr>
          <w:noProof/>
        </w:rPr>
        <w:drawing>
          <wp:inline distT="0" distB="0" distL="0" distR="0" wp14:anchorId="3E2BDA74" wp14:editId="33685F25">
            <wp:extent cx="2225233" cy="4915326"/>
            <wp:effectExtent l="0" t="0" r="3810" b="0"/>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2225233" cy="4915326"/>
                    </a:xfrm>
                    <a:prstGeom prst="rect">
                      <a:avLst/>
                    </a:prstGeom>
                  </pic:spPr>
                </pic:pic>
              </a:graphicData>
            </a:graphic>
          </wp:inline>
        </w:drawing>
      </w:r>
      <w:r w:rsidRPr="00AE1BA6">
        <w:rPr>
          <w:noProof/>
        </w:rPr>
        <w:t xml:space="preserve"> </w:t>
      </w:r>
      <w:r w:rsidRPr="00AE1BA6">
        <w:rPr>
          <w:noProof/>
        </w:rPr>
        <w:lastRenderedPageBreak/>
        <w:drawing>
          <wp:inline distT="0" distB="0" distL="0" distR="0" wp14:anchorId="715B30BF" wp14:editId="526A088C">
            <wp:extent cx="2232853" cy="4854361"/>
            <wp:effectExtent l="0" t="0" r="0" b="3810"/>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2232853" cy="4854361"/>
                    </a:xfrm>
                    <a:prstGeom prst="rect">
                      <a:avLst/>
                    </a:prstGeom>
                  </pic:spPr>
                </pic:pic>
              </a:graphicData>
            </a:graphic>
          </wp:inline>
        </w:drawing>
      </w:r>
      <w:r w:rsidRPr="00AE1BA6">
        <w:rPr>
          <w:noProof/>
        </w:rPr>
        <w:t xml:space="preserve"> </w:t>
      </w:r>
      <w:r w:rsidRPr="00AE1BA6">
        <w:rPr>
          <w:noProof/>
        </w:rPr>
        <w:drawing>
          <wp:inline distT="0" distB="0" distL="0" distR="0" wp14:anchorId="7A225892" wp14:editId="12ACC623">
            <wp:extent cx="2179509" cy="4922947"/>
            <wp:effectExtent l="0" t="0" r="0" b="0"/>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2179509" cy="4922947"/>
                    </a:xfrm>
                    <a:prstGeom prst="rect">
                      <a:avLst/>
                    </a:prstGeom>
                  </pic:spPr>
                </pic:pic>
              </a:graphicData>
            </a:graphic>
          </wp:inline>
        </w:drawing>
      </w:r>
      <w:r w:rsidRPr="00AE1BA6">
        <w:rPr>
          <w:noProof/>
        </w:rPr>
        <w:t xml:space="preserve"> </w:t>
      </w:r>
      <w:r w:rsidRPr="00AE1BA6">
        <w:rPr>
          <w:noProof/>
        </w:rPr>
        <w:lastRenderedPageBreak/>
        <w:drawing>
          <wp:inline distT="0" distB="0" distL="0" distR="0" wp14:anchorId="5A68A22A" wp14:editId="7B21FF9E">
            <wp:extent cx="2103302" cy="4930567"/>
            <wp:effectExtent l="0" t="0" r="0" b="3810"/>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2103302" cy="4930567"/>
                    </a:xfrm>
                    <a:prstGeom prst="rect">
                      <a:avLst/>
                    </a:prstGeom>
                  </pic:spPr>
                </pic:pic>
              </a:graphicData>
            </a:graphic>
          </wp:inline>
        </w:drawing>
      </w:r>
      <w:r w:rsidRPr="00AE1BA6">
        <w:rPr>
          <w:noProof/>
        </w:rPr>
        <w:t xml:space="preserve"> </w:t>
      </w:r>
      <w:r w:rsidRPr="00AE1BA6">
        <w:rPr>
          <w:noProof/>
        </w:rPr>
        <w:drawing>
          <wp:inline distT="0" distB="0" distL="0" distR="0" wp14:anchorId="1D140023" wp14:editId="2355FBEF">
            <wp:extent cx="2156647" cy="4915326"/>
            <wp:effectExtent l="0" t="0" r="0" b="0"/>
            <wp:docPr id="50"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2156647" cy="4915326"/>
                    </a:xfrm>
                    <a:prstGeom prst="rect">
                      <a:avLst/>
                    </a:prstGeom>
                  </pic:spPr>
                </pic:pic>
              </a:graphicData>
            </a:graphic>
          </wp:inline>
        </w:drawing>
      </w:r>
      <w:r w:rsidRPr="00AE1BA6">
        <w:rPr>
          <w:noProof/>
        </w:rPr>
        <w:t xml:space="preserve"> </w:t>
      </w:r>
      <w:r w:rsidRPr="00AE1BA6">
        <w:rPr>
          <w:noProof/>
        </w:rPr>
        <w:lastRenderedPageBreak/>
        <w:drawing>
          <wp:inline distT="0" distB="0" distL="0" distR="0" wp14:anchorId="2BF356BC" wp14:editId="315332AE">
            <wp:extent cx="2110923" cy="4892464"/>
            <wp:effectExtent l="0" t="0" r="3810" b="3810"/>
            <wp:docPr id="51"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2110923" cy="4892464"/>
                    </a:xfrm>
                    <a:prstGeom prst="rect">
                      <a:avLst/>
                    </a:prstGeom>
                  </pic:spPr>
                </pic:pic>
              </a:graphicData>
            </a:graphic>
          </wp:inline>
        </w:drawing>
      </w:r>
      <w:r w:rsidRPr="00AE1BA6">
        <w:rPr>
          <w:noProof/>
        </w:rPr>
        <w:t xml:space="preserve"> </w:t>
      </w:r>
      <w:r w:rsidRPr="00AE1BA6">
        <w:rPr>
          <w:noProof/>
        </w:rPr>
        <w:drawing>
          <wp:inline distT="0" distB="0" distL="0" distR="0" wp14:anchorId="6D893393" wp14:editId="438C8623">
            <wp:extent cx="2141406" cy="4473328"/>
            <wp:effectExtent l="0" t="0" r="0" b="3810"/>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2141406" cy="4473328"/>
                    </a:xfrm>
                    <a:prstGeom prst="rect">
                      <a:avLst/>
                    </a:prstGeom>
                  </pic:spPr>
                </pic:pic>
              </a:graphicData>
            </a:graphic>
          </wp:inline>
        </w:drawing>
      </w:r>
      <w:r w:rsidRPr="00AE1BA6">
        <w:rPr>
          <w:noProof/>
        </w:rPr>
        <w:t xml:space="preserve"> </w:t>
      </w:r>
      <w:r w:rsidRPr="00AE1BA6">
        <w:rPr>
          <w:noProof/>
        </w:rPr>
        <w:lastRenderedPageBreak/>
        <w:drawing>
          <wp:inline distT="0" distB="0" distL="0" distR="0" wp14:anchorId="59DF5122" wp14:editId="67385992">
            <wp:extent cx="2171888" cy="4610500"/>
            <wp:effectExtent l="0" t="0" r="0" b="0"/>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2171888" cy="4610500"/>
                    </a:xfrm>
                    <a:prstGeom prst="rect">
                      <a:avLst/>
                    </a:prstGeom>
                  </pic:spPr>
                </pic:pic>
              </a:graphicData>
            </a:graphic>
          </wp:inline>
        </w:drawing>
      </w:r>
      <w:r w:rsidRPr="00AE1BA6">
        <w:rPr>
          <w:noProof/>
        </w:rPr>
        <w:t xml:space="preserve"> </w:t>
      </w:r>
      <w:r w:rsidRPr="00AE1BA6">
        <w:rPr>
          <w:noProof/>
        </w:rPr>
        <w:drawing>
          <wp:inline distT="0" distB="0" distL="0" distR="0" wp14:anchorId="5B4A1F52" wp14:editId="45A0613C">
            <wp:extent cx="2187130" cy="4747671"/>
            <wp:effectExtent l="0" t="0" r="3810" b="0"/>
            <wp:docPr id="5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2187130" cy="4747671"/>
                    </a:xfrm>
                    <a:prstGeom prst="rect">
                      <a:avLst/>
                    </a:prstGeom>
                  </pic:spPr>
                </pic:pic>
              </a:graphicData>
            </a:graphic>
          </wp:inline>
        </w:drawing>
      </w:r>
    </w:p>
    <w:sectPr w:rsidR="00AE1BA6" w:rsidRPr="00E56D2A" w:rsidSect="00034616">
      <w:headerReference w:type="default" r:id="rId40"/>
      <w:footerReference w:type="default" r:id="rId41"/>
      <w:pgSz w:w="11906" w:h="16838"/>
      <w:pgMar w:top="1417" w:right="1417" w:bottom="1417" w:left="226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B723A4" w14:textId="77777777" w:rsidR="00AE0CDB" w:rsidRDefault="00AE0CDB">
      <w:pPr>
        <w:spacing w:after="0" w:line="240" w:lineRule="auto"/>
      </w:pPr>
      <w:r>
        <w:separator/>
      </w:r>
    </w:p>
  </w:endnote>
  <w:endnote w:type="continuationSeparator" w:id="0">
    <w:p w14:paraId="4B215821" w14:textId="77777777" w:rsidR="00AE0CDB" w:rsidRDefault="00AE0C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BB9B70" w14:textId="77777777" w:rsidR="00A23261" w:rsidRDefault="00A23261">
    <w:pPr>
      <w:pStyle w:val="Piedepgina"/>
      <w:jc w:val="center"/>
    </w:pPr>
    <w:r>
      <w:fldChar w:fldCharType="begin"/>
    </w:r>
    <w:r>
      <w:instrText>PAGE</w:instrText>
    </w:r>
    <w:r>
      <w:fldChar w:fldCharType="separate"/>
    </w:r>
    <w:r w:rsidR="0086681F">
      <w:rPr>
        <w:noProof/>
      </w:rPr>
      <w:t>21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5B863C" w14:textId="77777777" w:rsidR="00AE0CDB" w:rsidRDefault="00AE0CDB">
      <w:pPr>
        <w:spacing w:after="0" w:line="240" w:lineRule="auto"/>
      </w:pPr>
      <w:r>
        <w:separator/>
      </w:r>
    </w:p>
  </w:footnote>
  <w:footnote w:type="continuationSeparator" w:id="0">
    <w:p w14:paraId="2CFF2D6E" w14:textId="77777777" w:rsidR="00AE0CDB" w:rsidRDefault="00AE0CD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A74141" w14:textId="77777777" w:rsidR="00147E93" w:rsidRDefault="00147E93" w:rsidP="00147E93">
    <w:pPr>
      <w:pStyle w:val="Encabezado"/>
      <w:ind w:firstLine="720"/>
    </w:pPr>
    <w:r>
      <w:rPr>
        <w:noProof/>
        <w:lang w:val="es-ES" w:eastAsia="es-ES"/>
      </w:rPr>
      <w:drawing>
        <wp:anchor distT="0" distB="0" distL="114300" distR="114300" simplePos="0" relativeHeight="251658240" behindDoc="0" locked="0" layoutInCell="1" allowOverlap="1" wp14:anchorId="6C313F11" wp14:editId="384D6317">
          <wp:simplePos x="0" y="0"/>
          <wp:positionH relativeFrom="column">
            <wp:posOffset>-830580</wp:posOffset>
          </wp:positionH>
          <wp:positionV relativeFrom="paragraph">
            <wp:posOffset>-40640</wp:posOffset>
          </wp:positionV>
          <wp:extent cx="497840" cy="494608"/>
          <wp:effectExtent l="0" t="0" r="0" b="0"/>
          <wp:wrapNone/>
          <wp:docPr id="1" name="Imagen 1" descr="E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VA"/>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97840" cy="494608"/>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04467216"/>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033F3984"/>
    <w:multiLevelType w:val="hybridMultilevel"/>
    <w:tmpl w:val="97AC4CCC"/>
    <w:lvl w:ilvl="0" w:tplc="540A000F">
      <w:start w:val="1"/>
      <w:numFmt w:val="decimal"/>
      <w:lvlText w:val="%1."/>
      <w:lvlJc w:val="left"/>
      <w:pPr>
        <w:ind w:left="757" w:hanging="360"/>
      </w:pPr>
    </w:lvl>
    <w:lvl w:ilvl="1" w:tplc="540A0019" w:tentative="1">
      <w:start w:val="1"/>
      <w:numFmt w:val="lowerLetter"/>
      <w:lvlText w:val="%2."/>
      <w:lvlJc w:val="left"/>
      <w:pPr>
        <w:ind w:left="1477" w:hanging="360"/>
      </w:pPr>
    </w:lvl>
    <w:lvl w:ilvl="2" w:tplc="540A001B" w:tentative="1">
      <w:start w:val="1"/>
      <w:numFmt w:val="lowerRoman"/>
      <w:lvlText w:val="%3."/>
      <w:lvlJc w:val="right"/>
      <w:pPr>
        <w:ind w:left="2197" w:hanging="180"/>
      </w:pPr>
    </w:lvl>
    <w:lvl w:ilvl="3" w:tplc="540A000F" w:tentative="1">
      <w:start w:val="1"/>
      <w:numFmt w:val="decimal"/>
      <w:lvlText w:val="%4."/>
      <w:lvlJc w:val="left"/>
      <w:pPr>
        <w:ind w:left="2917" w:hanging="360"/>
      </w:pPr>
    </w:lvl>
    <w:lvl w:ilvl="4" w:tplc="540A0019" w:tentative="1">
      <w:start w:val="1"/>
      <w:numFmt w:val="lowerLetter"/>
      <w:lvlText w:val="%5."/>
      <w:lvlJc w:val="left"/>
      <w:pPr>
        <w:ind w:left="3637" w:hanging="360"/>
      </w:pPr>
    </w:lvl>
    <w:lvl w:ilvl="5" w:tplc="540A001B" w:tentative="1">
      <w:start w:val="1"/>
      <w:numFmt w:val="lowerRoman"/>
      <w:lvlText w:val="%6."/>
      <w:lvlJc w:val="right"/>
      <w:pPr>
        <w:ind w:left="4357" w:hanging="180"/>
      </w:pPr>
    </w:lvl>
    <w:lvl w:ilvl="6" w:tplc="540A000F" w:tentative="1">
      <w:start w:val="1"/>
      <w:numFmt w:val="decimal"/>
      <w:lvlText w:val="%7."/>
      <w:lvlJc w:val="left"/>
      <w:pPr>
        <w:ind w:left="5077" w:hanging="360"/>
      </w:pPr>
    </w:lvl>
    <w:lvl w:ilvl="7" w:tplc="540A0019" w:tentative="1">
      <w:start w:val="1"/>
      <w:numFmt w:val="lowerLetter"/>
      <w:lvlText w:val="%8."/>
      <w:lvlJc w:val="left"/>
      <w:pPr>
        <w:ind w:left="5797" w:hanging="360"/>
      </w:pPr>
    </w:lvl>
    <w:lvl w:ilvl="8" w:tplc="540A001B" w:tentative="1">
      <w:start w:val="1"/>
      <w:numFmt w:val="lowerRoman"/>
      <w:lvlText w:val="%9."/>
      <w:lvlJc w:val="right"/>
      <w:pPr>
        <w:ind w:left="6517" w:hanging="180"/>
      </w:pPr>
    </w:lvl>
  </w:abstractNum>
  <w:abstractNum w:abstractNumId="10" w15:restartNumberingAfterBreak="0">
    <w:nsid w:val="0DEE11C3"/>
    <w:multiLevelType w:val="multilevel"/>
    <w:tmpl w:val="546C1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681F18"/>
    <w:multiLevelType w:val="hybridMultilevel"/>
    <w:tmpl w:val="046039C0"/>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2" w15:restartNumberingAfterBreak="0">
    <w:nsid w:val="1DBB54E0"/>
    <w:multiLevelType w:val="multilevel"/>
    <w:tmpl w:val="95464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EE6A25"/>
    <w:multiLevelType w:val="multilevel"/>
    <w:tmpl w:val="B54A5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D0A35EB"/>
    <w:multiLevelType w:val="multilevel"/>
    <w:tmpl w:val="63E22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1"/>
  </w:num>
  <w:num w:numId="12">
    <w:abstractNumId w:val="13"/>
  </w:num>
  <w:num w:numId="13">
    <w:abstractNumId w:val="10"/>
  </w:num>
  <w:num w:numId="14">
    <w:abstractNumId w:val="12"/>
  </w:num>
  <w:num w:numId="1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018F0"/>
    <w:rsid w:val="000124FB"/>
    <w:rsid w:val="00034616"/>
    <w:rsid w:val="0006063C"/>
    <w:rsid w:val="000A4229"/>
    <w:rsid w:val="001045D8"/>
    <w:rsid w:val="00137ABB"/>
    <w:rsid w:val="00147E93"/>
    <w:rsid w:val="0015074B"/>
    <w:rsid w:val="001A03B2"/>
    <w:rsid w:val="0025784C"/>
    <w:rsid w:val="00276DEB"/>
    <w:rsid w:val="00292C36"/>
    <w:rsid w:val="0029639D"/>
    <w:rsid w:val="002B2E2C"/>
    <w:rsid w:val="003224E5"/>
    <w:rsid w:val="00326F90"/>
    <w:rsid w:val="003A43B5"/>
    <w:rsid w:val="003C4BB6"/>
    <w:rsid w:val="00406700"/>
    <w:rsid w:val="004A32EE"/>
    <w:rsid w:val="004E23FF"/>
    <w:rsid w:val="00564F59"/>
    <w:rsid w:val="00580A5F"/>
    <w:rsid w:val="005B3D67"/>
    <w:rsid w:val="005F1555"/>
    <w:rsid w:val="006D5D85"/>
    <w:rsid w:val="00804698"/>
    <w:rsid w:val="00813087"/>
    <w:rsid w:val="008573BE"/>
    <w:rsid w:val="0086681F"/>
    <w:rsid w:val="00881926"/>
    <w:rsid w:val="009E2A89"/>
    <w:rsid w:val="009F1B67"/>
    <w:rsid w:val="00A13D1F"/>
    <w:rsid w:val="00A23261"/>
    <w:rsid w:val="00A4433B"/>
    <w:rsid w:val="00AA1D8D"/>
    <w:rsid w:val="00AB174A"/>
    <w:rsid w:val="00AE0CDB"/>
    <w:rsid w:val="00AE1BA6"/>
    <w:rsid w:val="00AF11E2"/>
    <w:rsid w:val="00B47730"/>
    <w:rsid w:val="00B93C1C"/>
    <w:rsid w:val="00BE14EE"/>
    <w:rsid w:val="00C0438C"/>
    <w:rsid w:val="00C71BAF"/>
    <w:rsid w:val="00C736A9"/>
    <w:rsid w:val="00CB0664"/>
    <w:rsid w:val="00CE762D"/>
    <w:rsid w:val="00D018DE"/>
    <w:rsid w:val="00D82605"/>
    <w:rsid w:val="00D96ACA"/>
    <w:rsid w:val="00DB3B87"/>
    <w:rsid w:val="00DD734D"/>
    <w:rsid w:val="00E2583A"/>
    <w:rsid w:val="00E56D2A"/>
    <w:rsid w:val="00F8217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F21A6D7"/>
  <w14:defaultImageDpi w14:val="300"/>
  <w15:docId w15:val="{B33E218D-F1B0-4BD8-AF76-1BBF8BC0C1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3261"/>
    <w:pPr>
      <w:spacing w:after="120" w:line="360" w:lineRule="auto"/>
    </w:pPr>
    <w:rPr>
      <w:rFonts w:ascii="Times New Roman" w:eastAsia="Times New Roman" w:hAnsi="Times New Roman"/>
      <w:sz w:val="24"/>
    </w:rPr>
  </w:style>
  <w:style w:type="paragraph" w:styleId="Ttulo1">
    <w:name w:val="heading 1"/>
    <w:basedOn w:val="Normal"/>
    <w:next w:val="Normal"/>
    <w:link w:val="Ttulo1Car"/>
    <w:uiPriority w:val="9"/>
    <w:qFormat/>
    <w:rsid w:val="00FC693F"/>
    <w:pPr>
      <w:keepNext/>
      <w:keepLines/>
      <w:spacing w:before="240"/>
      <w:outlineLvl w:val="0"/>
    </w:pPr>
    <w:rPr>
      <w:rFonts w:asciiTheme="majorHAnsi" w:eastAsiaTheme="majorEastAsia" w:hAnsiTheme="majorHAnsi" w:cstheme="majorBidi"/>
      <w:b/>
      <w:bCs/>
      <w:color w:val="365F91" w:themeColor="accent1" w:themeShade="BF"/>
      <w:szCs w:val="28"/>
    </w:rPr>
  </w:style>
  <w:style w:type="paragraph" w:styleId="Ttulo2">
    <w:name w:val="heading 2"/>
    <w:basedOn w:val="Normal"/>
    <w:next w:val="Normal"/>
    <w:link w:val="Ttulo2Car"/>
    <w:uiPriority w:val="9"/>
    <w:unhideWhenUsed/>
    <w:qFormat/>
    <w:rsid w:val="00FC693F"/>
    <w:pPr>
      <w:keepNext/>
      <w:keepLines/>
      <w:spacing w:before="240"/>
      <w:outlineLvl w:val="1"/>
    </w:pPr>
    <w:rPr>
      <w:rFonts w:asciiTheme="majorHAnsi" w:eastAsiaTheme="majorEastAsia" w:hAnsiTheme="majorHAnsi" w:cstheme="majorBidi"/>
      <w:b/>
      <w:bCs/>
      <w:color w:val="4F81BD" w:themeColor="accent1"/>
      <w:szCs w:val="26"/>
    </w:rPr>
  </w:style>
  <w:style w:type="paragraph" w:styleId="Ttulo3">
    <w:name w:val="heading 3"/>
    <w:basedOn w:val="Normal"/>
    <w:next w:val="Normal"/>
    <w:link w:val="Ttulo3Car"/>
    <w:uiPriority w:val="9"/>
    <w:unhideWhenUsed/>
    <w:qFormat/>
    <w:rsid w:val="00FC693F"/>
    <w:pPr>
      <w:keepNext/>
      <w:keepLines/>
      <w:spacing w:before="24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before="240"/>
      <w:contextualSpacing/>
    </w:pPr>
    <w:rPr>
      <w:rFonts w:asciiTheme="majorHAnsi" w:eastAsiaTheme="majorEastAsia" w:hAnsiTheme="majorHAnsi" w:cstheme="majorBidi"/>
      <w:b/>
      <w:color w:val="17365D" w:themeColor="text2" w:themeShade="BF"/>
      <w:spacing w:val="5"/>
      <w:kern w:val="28"/>
      <w:sz w:val="28"/>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ipervnculo">
    <w:name w:val="Hyperlink"/>
    <w:basedOn w:val="Fuentedeprrafopredeter"/>
    <w:uiPriority w:val="99"/>
    <w:unhideWhenUsed/>
    <w:rsid w:val="00147E93"/>
    <w:rPr>
      <w:color w:val="0000FF" w:themeColor="hyperlink"/>
      <w:u w:val="single"/>
    </w:rPr>
  </w:style>
  <w:style w:type="paragraph" w:customStyle="1" w:styleId="pdq2pgselectionanchorcontainer">
    <w:name w:val="pdq2pg_selectionanchorcontainer"/>
    <w:basedOn w:val="Normal"/>
    <w:rsid w:val="005B3D67"/>
    <w:pPr>
      <w:spacing w:before="100" w:beforeAutospacing="1" w:after="100" w:afterAutospacing="1" w:line="240" w:lineRule="auto"/>
    </w:pPr>
    <w:rPr>
      <w:rFonts w:cs="Times New Roman"/>
      <w:szCs w:val="24"/>
      <w:lang w:val="es-US" w:eastAsia="es-US"/>
    </w:rPr>
  </w:style>
  <w:style w:type="paragraph" w:styleId="NormalWeb">
    <w:name w:val="Normal (Web)"/>
    <w:basedOn w:val="Normal"/>
    <w:uiPriority w:val="99"/>
    <w:semiHidden/>
    <w:unhideWhenUsed/>
    <w:rsid w:val="005B3D67"/>
    <w:pPr>
      <w:spacing w:before="100" w:beforeAutospacing="1" w:after="100" w:afterAutospacing="1" w:line="240" w:lineRule="auto"/>
    </w:pPr>
    <w:rPr>
      <w:rFonts w:cs="Times New Roman"/>
      <w:szCs w:val="24"/>
      <w:lang w:val="es-US" w:eastAsia="es-US"/>
    </w:rPr>
  </w:style>
  <w:style w:type="character" w:styleId="Mencinsinresolver">
    <w:name w:val="Unresolved Mention"/>
    <w:basedOn w:val="Fuentedeprrafopredeter"/>
    <w:uiPriority w:val="99"/>
    <w:semiHidden/>
    <w:unhideWhenUsed/>
    <w:rsid w:val="005B3D67"/>
    <w:rPr>
      <w:color w:val="605E5C"/>
      <w:shd w:val="clear" w:color="auto" w:fill="E1DFDD"/>
    </w:rPr>
  </w:style>
  <w:style w:type="character" w:styleId="Hipervnculovisitado">
    <w:name w:val="FollowedHyperlink"/>
    <w:basedOn w:val="Fuentedeprrafopredeter"/>
    <w:uiPriority w:val="99"/>
    <w:semiHidden/>
    <w:unhideWhenUsed/>
    <w:rsid w:val="005B3D67"/>
    <w:rPr>
      <w:color w:val="800080" w:themeColor="followedHyperlink"/>
      <w:u w:val="single"/>
    </w:rPr>
  </w:style>
  <w:style w:type="paragraph" w:customStyle="1" w:styleId="isselectedend">
    <w:name w:val="isselectedend"/>
    <w:basedOn w:val="Normal"/>
    <w:rsid w:val="00DD734D"/>
    <w:pPr>
      <w:spacing w:before="100" w:beforeAutospacing="1" w:after="100" w:afterAutospacing="1" w:line="240" w:lineRule="auto"/>
    </w:pPr>
    <w:rPr>
      <w:rFonts w:cs="Times New Roman"/>
      <w:szCs w:val="24"/>
      <w:lang w:val="es-EC" w:eastAsia="es-EC"/>
    </w:rPr>
  </w:style>
  <w:style w:type="paragraph" w:styleId="TDC1">
    <w:name w:val="toc 1"/>
    <w:basedOn w:val="Normal"/>
    <w:next w:val="Normal"/>
    <w:autoRedefine/>
    <w:uiPriority w:val="39"/>
    <w:unhideWhenUsed/>
    <w:rsid w:val="00DB3B87"/>
    <w:pPr>
      <w:spacing w:after="100"/>
    </w:pPr>
  </w:style>
  <w:style w:type="paragraph" w:styleId="TDC2">
    <w:name w:val="toc 2"/>
    <w:basedOn w:val="Normal"/>
    <w:next w:val="Normal"/>
    <w:autoRedefine/>
    <w:uiPriority w:val="39"/>
    <w:unhideWhenUsed/>
    <w:rsid w:val="00DB3B87"/>
    <w:pPr>
      <w:spacing w:after="100"/>
      <w:ind w:left="240"/>
    </w:pPr>
  </w:style>
  <w:style w:type="paragraph" w:styleId="TDC3">
    <w:name w:val="toc 3"/>
    <w:basedOn w:val="Normal"/>
    <w:next w:val="Normal"/>
    <w:autoRedefine/>
    <w:uiPriority w:val="39"/>
    <w:unhideWhenUsed/>
    <w:rsid w:val="00DB3B87"/>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2670280">
      <w:bodyDiv w:val="1"/>
      <w:marLeft w:val="0"/>
      <w:marRight w:val="0"/>
      <w:marTop w:val="0"/>
      <w:marBottom w:val="0"/>
      <w:divBdr>
        <w:top w:val="none" w:sz="0" w:space="0" w:color="auto"/>
        <w:left w:val="none" w:sz="0" w:space="0" w:color="auto"/>
        <w:bottom w:val="none" w:sz="0" w:space="0" w:color="auto"/>
        <w:right w:val="none" w:sz="0" w:space="0" w:color="auto"/>
      </w:divBdr>
    </w:div>
    <w:div w:id="163863427">
      <w:bodyDiv w:val="1"/>
      <w:marLeft w:val="0"/>
      <w:marRight w:val="0"/>
      <w:marTop w:val="0"/>
      <w:marBottom w:val="0"/>
      <w:divBdr>
        <w:top w:val="none" w:sz="0" w:space="0" w:color="auto"/>
        <w:left w:val="none" w:sz="0" w:space="0" w:color="auto"/>
        <w:bottom w:val="none" w:sz="0" w:space="0" w:color="auto"/>
        <w:right w:val="none" w:sz="0" w:space="0" w:color="auto"/>
      </w:divBdr>
    </w:div>
    <w:div w:id="206457410">
      <w:bodyDiv w:val="1"/>
      <w:marLeft w:val="0"/>
      <w:marRight w:val="0"/>
      <w:marTop w:val="0"/>
      <w:marBottom w:val="0"/>
      <w:divBdr>
        <w:top w:val="none" w:sz="0" w:space="0" w:color="auto"/>
        <w:left w:val="none" w:sz="0" w:space="0" w:color="auto"/>
        <w:bottom w:val="none" w:sz="0" w:space="0" w:color="auto"/>
        <w:right w:val="none" w:sz="0" w:space="0" w:color="auto"/>
      </w:divBdr>
    </w:div>
    <w:div w:id="229341891">
      <w:bodyDiv w:val="1"/>
      <w:marLeft w:val="0"/>
      <w:marRight w:val="0"/>
      <w:marTop w:val="0"/>
      <w:marBottom w:val="0"/>
      <w:divBdr>
        <w:top w:val="none" w:sz="0" w:space="0" w:color="auto"/>
        <w:left w:val="none" w:sz="0" w:space="0" w:color="auto"/>
        <w:bottom w:val="none" w:sz="0" w:space="0" w:color="auto"/>
        <w:right w:val="none" w:sz="0" w:space="0" w:color="auto"/>
      </w:divBdr>
    </w:div>
    <w:div w:id="296448954">
      <w:bodyDiv w:val="1"/>
      <w:marLeft w:val="0"/>
      <w:marRight w:val="0"/>
      <w:marTop w:val="0"/>
      <w:marBottom w:val="0"/>
      <w:divBdr>
        <w:top w:val="none" w:sz="0" w:space="0" w:color="auto"/>
        <w:left w:val="none" w:sz="0" w:space="0" w:color="auto"/>
        <w:bottom w:val="none" w:sz="0" w:space="0" w:color="auto"/>
        <w:right w:val="none" w:sz="0" w:space="0" w:color="auto"/>
      </w:divBdr>
    </w:div>
    <w:div w:id="321277928">
      <w:bodyDiv w:val="1"/>
      <w:marLeft w:val="0"/>
      <w:marRight w:val="0"/>
      <w:marTop w:val="0"/>
      <w:marBottom w:val="0"/>
      <w:divBdr>
        <w:top w:val="none" w:sz="0" w:space="0" w:color="auto"/>
        <w:left w:val="none" w:sz="0" w:space="0" w:color="auto"/>
        <w:bottom w:val="none" w:sz="0" w:space="0" w:color="auto"/>
        <w:right w:val="none" w:sz="0" w:space="0" w:color="auto"/>
      </w:divBdr>
    </w:div>
    <w:div w:id="367607725">
      <w:bodyDiv w:val="1"/>
      <w:marLeft w:val="0"/>
      <w:marRight w:val="0"/>
      <w:marTop w:val="0"/>
      <w:marBottom w:val="0"/>
      <w:divBdr>
        <w:top w:val="none" w:sz="0" w:space="0" w:color="auto"/>
        <w:left w:val="none" w:sz="0" w:space="0" w:color="auto"/>
        <w:bottom w:val="none" w:sz="0" w:space="0" w:color="auto"/>
        <w:right w:val="none" w:sz="0" w:space="0" w:color="auto"/>
      </w:divBdr>
    </w:div>
    <w:div w:id="385299594">
      <w:bodyDiv w:val="1"/>
      <w:marLeft w:val="0"/>
      <w:marRight w:val="0"/>
      <w:marTop w:val="0"/>
      <w:marBottom w:val="0"/>
      <w:divBdr>
        <w:top w:val="none" w:sz="0" w:space="0" w:color="auto"/>
        <w:left w:val="none" w:sz="0" w:space="0" w:color="auto"/>
        <w:bottom w:val="none" w:sz="0" w:space="0" w:color="auto"/>
        <w:right w:val="none" w:sz="0" w:space="0" w:color="auto"/>
      </w:divBdr>
    </w:div>
    <w:div w:id="386076349">
      <w:bodyDiv w:val="1"/>
      <w:marLeft w:val="0"/>
      <w:marRight w:val="0"/>
      <w:marTop w:val="0"/>
      <w:marBottom w:val="0"/>
      <w:divBdr>
        <w:top w:val="none" w:sz="0" w:space="0" w:color="auto"/>
        <w:left w:val="none" w:sz="0" w:space="0" w:color="auto"/>
        <w:bottom w:val="none" w:sz="0" w:space="0" w:color="auto"/>
        <w:right w:val="none" w:sz="0" w:space="0" w:color="auto"/>
      </w:divBdr>
    </w:div>
    <w:div w:id="425269125">
      <w:bodyDiv w:val="1"/>
      <w:marLeft w:val="0"/>
      <w:marRight w:val="0"/>
      <w:marTop w:val="0"/>
      <w:marBottom w:val="0"/>
      <w:divBdr>
        <w:top w:val="none" w:sz="0" w:space="0" w:color="auto"/>
        <w:left w:val="none" w:sz="0" w:space="0" w:color="auto"/>
        <w:bottom w:val="none" w:sz="0" w:space="0" w:color="auto"/>
        <w:right w:val="none" w:sz="0" w:space="0" w:color="auto"/>
      </w:divBdr>
    </w:div>
    <w:div w:id="430668798">
      <w:bodyDiv w:val="1"/>
      <w:marLeft w:val="0"/>
      <w:marRight w:val="0"/>
      <w:marTop w:val="0"/>
      <w:marBottom w:val="0"/>
      <w:divBdr>
        <w:top w:val="none" w:sz="0" w:space="0" w:color="auto"/>
        <w:left w:val="none" w:sz="0" w:space="0" w:color="auto"/>
        <w:bottom w:val="none" w:sz="0" w:space="0" w:color="auto"/>
        <w:right w:val="none" w:sz="0" w:space="0" w:color="auto"/>
      </w:divBdr>
    </w:div>
    <w:div w:id="451436264">
      <w:bodyDiv w:val="1"/>
      <w:marLeft w:val="0"/>
      <w:marRight w:val="0"/>
      <w:marTop w:val="0"/>
      <w:marBottom w:val="0"/>
      <w:divBdr>
        <w:top w:val="none" w:sz="0" w:space="0" w:color="auto"/>
        <w:left w:val="none" w:sz="0" w:space="0" w:color="auto"/>
        <w:bottom w:val="none" w:sz="0" w:space="0" w:color="auto"/>
        <w:right w:val="none" w:sz="0" w:space="0" w:color="auto"/>
      </w:divBdr>
    </w:div>
    <w:div w:id="477233384">
      <w:bodyDiv w:val="1"/>
      <w:marLeft w:val="0"/>
      <w:marRight w:val="0"/>
      <w:marTop w:val="0"/>
      <w:marBottom w:val="0"/>
      <w:divBdr>
        <w:top w:val="none" w:sz="0" w:space="0" w:color="auto"/>
        <w:left w:val="none" w:sz="0" w:space="0" w:color="auto"/>
        <w:bottom w:val="none" w:sz="0" w:space="0" w:color="auto"/>
        <w:right w:val="none" w:sz="0" w:space="0" w:color="auto"/>
      </w:divBdr>
    </w:div>
    <w:div w:id="558370479">
      <w:bodyDiv w:val="1"/>
      <w:marLeft w:val="0"/>
      <w:marRight w:val="0"/>
      <w:marTop w:val="0"/>
      <w:marBottom w:val="0"/>
      <w:divBdr>
        <w:top w:val="none" w:sz="0" w:space="0" w:color="auto"/>
        <w:left w:val="none" w:sz="0" w:space="0" w:color="auto"/>
        <w:bottom w:val="none" w:sz="0" w:space="0" w:color="auto"/>
        <w:right w:val="none" w:sz="0" w:space="0" w:color="auto"/>
      </w:divBdr>
    </w:div>
    <w:div w:id="560286054">
      <w:bodyDiv w:val="1"/>
      <w:marLeft w:val="0"/>
      <w:marRight w:val="0"/>
      <w:marTop w:val="0"/>
      <w:marBottom w:val="0"/>
      <w:divBdr>
        <w:top w:val="none" w:sz="0" w:space="0" w:color="auto"/>
        <w:left w:val="none" w:sz="0" w:space="0" w:color="auto"/>
        <w:bottom w:val="none" w:sz="0" w:space="0" w:color="auto"/>
        <w:right w:val="none" w:sz="0" w:space="0" w:color="auto"/>
      </w:divBdr>
    </w:div>
    <w:div w:id="672878055">
      <w:bodyDiv w:val="1"/>
      <w:marLeft w:val="0"/>
      <w:marRight w:val="0"/>
      <w:marTop w:val="0"/>
      <w:marBottom w:val="0"/>
      <w:divBdr>
        <w:top w:val="none" w:sz="0" w:space="0" w:color="auto"/>
        <w:left w:val="none" w:sz="0" w:space="0" w:color="auto"/>
        <w:bottom w:val="none" w:sz="0" w:space="0" w:color="auto"/>
        <w:right w:val="none" w:sz="0" w:space="0" w:color="auto"/>
      </w:divBdr>
    </w:div>
    <w:div w:id="691343202">
      <w:bodyDiv w:val="1"/>
      <w:marLeft w:val="0"/>
      <w:marRight w:val="0"/>
      <w:marTop w:val="0"/>
      <w:marBottom w:val="0"/>
      <w:divBdr>
        <w:top w:val="none" w:sz="0" w:space="0" w:color="auto"/>
        <w:left w:val="none" w:sz="0" w:space="0" w:color="auto"/>
        <w:bottom w:val="none" w:sz="0" w:space="0" w:color="auto"/>
        <w:right w:val="none" w:sz="0" w:space="0" w:color="auto"/>
      </w:divBdr>
    </w:div>
    <w:div w:id="750853601">
      <w:bodyDiv w:val="1"/>
      <w:marLeft w:val="0"/>
      <w:marRight w:val="0"/>
      <w:marTop w:val="0"/>
      <w:marBottom w:val="0"/>
      <w:divBdr>
        <w:top w:val="none" w:sz="0" w:space="0" w:color="auto"/>
        <w:left w:val="none" w:sz="0" w:space="0" w:color="auto"/>
        <w:bottom w:val="none" w:sz="0" w:space="0" w:color="auto"/>
        <w:right w:val="none" w:sz="0" w:space="0" w:color="auto"/>
      </w:divBdr>
    </w:div>
    <w:div w:id="821193109">
      <w:bodyDiv w:val="1"/>
      <w:marLeft w:val="0"/>
      <w:marRight w:val="0"/>
      <w:marTop w:val="0"/>
      <w:marBottom w:val="0"/>
      <w:divBdr>
        <w:top w:val="none" w:sz="0" w:space="0" w:color="auto"/>
        <w:left w:val="none" w:sz="0" w:space="0" w:color="auto"/>
        <w:bottom w:val="none" w:sz="0" w:space="0" w:color="auto"/>
        <w:right w:val="none" w:sz="0" w:space="0" w:color="auto"/>
      </w:divBdr>
    </w:div>
    <w:div w:id="894782709">
      <w:bodyDiv w:val="1"/>
      <w:marLeft w:val="0"/>
      <w:marRight w:val="0"/>
      <w:marTop w:val="0"/>
      <w:marBottom w:val="0"/>
      <w:divBdr>
        <w:top w:val="none" w:sz="0" w:space="0" w:color="auto"/>
        <w:left w:val="none" w:sz="0" w:space="0" w:color="auto"/>
        <w:bottom w:val="none" w:sz="0" w:space="0" w:color="auto"/>
        <w:right w:val="none" w:sz="0" w:space="0" w:color="auto"/>
      </w:divBdr>
    </w:div>
    <w:div w:id="902719993">
      <w:bodyDiv w:val="1"/>
      <w:marLeft w:val="0"/>
      <w:marRight w:val="0"/>
      <w:marTop w:val="0"/>
      <w:marBottom w:val="0"/>
      <w:divBdr>
        <w:top w:val="none" w:sz="0" w:space="0" w:color="auto"/>
        <w:left w:val="none" w:sz="0" w:space="0" w:color="auto"/>
        <w:bottom w:val="none" w:sz="0" w:space="0" w:color="auto"/>
        <w:right w:val="none" w:sz="0" w:space="0" w:color="auto"/>
      </w:divBdr>
    </w:div>
    <w:div w:id="947157158">
      <w:bodyDiv w:val="1"/>
      <w:marLeft w:val="0"/>
      <w:marRight w:val="0"/>
      <w:marTop w:val="0"/>
      <w:marBottom w:val="0"/>
      <w:divBdr>
        <w:top w:val="none" w:sz="0" w:space="0" w:color="auto"/>
        <w:left w:val="none" w:sz="0" w:space="0" w:color="auto"/>
        <w:bottom w:val="none" w:sz="0" w:space="0" w:color="auto"/>
        <w:right w:val="none" w:sz="0" w:space="0" w:color="auto"/>
      </w:divBdr>
    </w:div>
    <w:div w:id="984090337">
      <w:bodyDiv w:val="1"/>
      <w:marLeft w:val="0"/>
      <w:marRight w:val="0"/>
      <w:marTop w:val="0"/>
      <w:marBottom w:val="0"/>
      <w:divBdr>
        <w:top w:val="none" w:sz="0" w:space="0" w:color="auto"/>
        <w:left w:val="none" w:sz="0" w:space="0" w:color="auto"/>
        <w:bottom w:val="none" w:sz="0" w:space="0" w:color="auto"/>
        <w:right w:val="none" w:sz="0" w:space="0" w:color="auto"/>
      </w:divBdr>
    </w:div>
    <w:div w:id="993029855">
      <w:bodyDiv w:val="1"/>
      <w:marLeft w:val="0"/>
      <w:marRight w:val="0"/>
      <w:marTop w:val="0"/>
      <w:marBottom w:val="0"/>
      <w:divBdr>
        <w:top w:val="none" w:sz="0" w:space="0" w:color="auto"/>
        <w:left w:val="none" w:sz="0" w:space="0" w:color="auto"/>
        <w:bottom w:val="none" w:sz="0" w:space="0" w:color="auto"/>
        <w:right w:val="none" w:sz="0" w:space="0" w:color="auto"/>
      </w:divBdr>
    </w:div>
    <w:div w:id="1026566798">
      <w:bodyDiv w:val="1"/>
      <w:marLeft w:val="0"/>
      <w:marRight w:val="0"/>
      <w:marTop w:val="0"/>
      <w:marBottom w:val="0"/>
      <w:divBdr>
        <w:top w:val="none" w:sz="0" w:space="0" w:color="auto"/>
        <w:left w:val="none" w:sz="0" w:space="0" w:color="auto"/>
        <w:bottom w:val="none" w:sz="0" w:space="0" w:color="auto"/>
        <w:right w:val="none" w:sz="0" w:space="0" w:color="auto"/>
      </w:divBdr>
    </w:div>
    <w:div w:id="1180463072">
      <w:bodyDiv w:val="1"/>
      <w:marLeft w:val="0"/>
      <w:marRight w:val="0"/>
      <w:marTop w:val="0"/>
      <w:marBottom w:val="0"/>
      <w:divBdr>
        <w:top w:val="none" w:sz="0" w:space="0" w:color="auto"/>
        <w:left w:val="none" w:sz="0" w:space="0" w:color="auto"/>
        <w:bottom w:val="none" w:sz="0" w:space="0" w:color="auto"/>
        <w:right w:val="none" w:sz="0" w:space="0" w:color="auto"/>
      </w:divBdr>
    </w:div>
    <w:div w:id="1210604915">
      <w:bodyDiv w:val="1"/>
      <w:marLeft w:val="0"/>
      <w:marRight w:val="0"/>
      <w:marTop w:val="0"/>
      <w:marBottom w:val="0"/>
      <w:divBdr>
        <w:top w:val="none" w:sz="0" w:space="0" w:color="auto"/>
        <w:left w:val="none" w:sz="0" w:space="0" w:color="auto"/>
        <w:bottom w:val="none" w:sz="0" w:space="0" w:color="auto"/>
        <w:right w:val="none" w:sz="0" w:space="0" w:color="auto"/>
      </w:divBdr>
    </w:div>
    <w:div w:id="1378511869">
      <w:bodyDiv w:val="1"/>
      <w:marLeft w:val="0"/>
      <w:marRight w:val="0"/>
      <w:marTop w:val="0"/>
      <w:marBottom w:val="0"/>
      <w:divBdr>
        <w:top w:val="none" w:sz="0" w:space="0" w:color="auto"/>
        <w:left w:val="none" w:sz="0" w:space="0" w:color="auto"/>
        <w:bottom w:val="none" w:sz="0" w:space="0" w:color="auto"/>
        <w:right w:val="none" w:sz="0" w:space="0" w:color="auto"/>
      </w:divBdr>
    </w:div>
    <w:div w:id="1405489340">
      <w:bodyDiv w:val="1"/>
      <w:marLeft w:val="0"/>
      <w:marRight w:val="0"/>
      <w:marTop w:val="0"/>
      <w:marBottom w:val="0"/>
      <w:divBdr>
        <w:top w:val="none" w:sz="0" w:space="0" w:color="auto"/>
        <w:left w:val="none" w:sz="0" w:space="0" w:color="auto"/>
        <w:bottom w:val="none" w:sz="0" w:space="0" w:color="auto"/>
        <w:right w:val="none" w:sz="0" w:space="0" w:color="auto"/>
      </w:divBdr>
    </w:div>
    <w:div w:id="1416591032">
      <w:bodyDiv w:val="1"/>
      <w:marLeft w:val="0"/>
      <w:marRight w:val="0"/>
      <w:marTop w:val="0"/>
      <w:marBottom w:val="0"/>
      <w:divBdr>
        <w:top w:val="none" w:sz="0" w:space="0" w:color="auto"/>
        <w:left w:val="none" w:sz="0" w:space="0" w:color="auto"/>
        <w:bottom w:val="none" w:sz="0" w:space="0" w:color="auto"/>
        <w:right w:val="none" w:sz="0" w:space="0" w:color="auto"/>
      </w:divBdr>
    </w:div>
    <w:div w:id="1631859538">
      <w:bodyDiv w:val="1"/>
      <w:marLeft w:val="0"/>
      <w:marRight w:val="0"/>
      <w:marTop w:val="0"/>
      <w:marBottom w:val="0"/>
      <w:divBdr>
        <w:top w:val="none" w:sz="0" w:space="0" w:color="auto"/>
        <w:left w:val="none" w:sz="0" w:space="0" w:color="auto"/>
        <w:bottom w:val="none" w:sz="0" w:space="0" w:color="auto"/>
        <w:right w:val="none" w:sz="0" w:space="0" w:color="auto"/>
      </w:divBdr>
    </w:div>
    <w:div w:id="1836340462">
      <w:bodyDiv w:val="1"/>
      <w:marLeft w:val="0"/>
      <w:marRight w:val="0"/>
      <w:marTop w:val="0"/>
      <w:marBottom w:val="0"/>
      <w:divBdr>
        <w:top w:val="none" w:sz="0" w:space="0" w:color="auto"/>
        <w:left w:val="none" w:sz="0" w:space="0" w:color="auto"/>
        <w:bottom w:val="none" w:sz="0" w:space="0" w:color="auto"/>
        <w:right w:val="none" w:sz="0" w:space="0" w:color="auto"/>
      </w:divBdr>
    </w:div>
    <w:div w:id="1842771246">
      <w:bodyDiv w:val="1"/>
      <w:marLeft w:val="0"/>
      <w:marRight w:val="0"/>
      <w:marTop w:val="0"/>
      <w:marBottom w:val="0"/>
      <w:divBdr>
        <w:top w:val="none" w:sz="0" w:space="0" w:color="auto"/>
        <w:left w:val="none" w:sz="0" w:space="0" w:color="auto"/>
        <w:bottom w:val="none" w:sz="0" w:space="0" w:color="auto"/>
        <w:right w:val="none" w:sz="0" w:space="0" w:color="auto"/>
      </w:divBdr>
    </w:div>
    <w:div w:id="1862083429">
      <w:bodyDiv w:val="1"/>
      <w:marLeft w:val="0"/>
      <w:marRight w:val="0"/>
      <w:marTop w:val="0"/>
      <w:marBottom w:val="0"/>
      <w:divBdr>
        <w:top w:val="none" w:sz="0" w:space="0" w:color="auto"/>
        <w:left w:val="none" w:sz="0" w:space="0" w:color="auto"/>
        <w:bottom w:val="none" w:sz="0" w:space="0" w:color="auto"/>
        <w:right w:val="none" w:sz="0" w:space="0" w:color="auto"/>
      </w:divBdr>
    </w:div>
    <w:div w:id="1879387658">
      <w:bodyDiv w:val="1"/>
      <w:marLeft w:val="0"/>
      <w:marRight w:val="0"/>
      <w:marTop w:val="0"/>
      <w:marBottom w:val="0"/>
      <w:divBdr>
        <w:top w:val="none" w:sz="0" w:space="0" w:color="auto"/>
        <w:left w:val="none" w:sz="0" w:space="0" w:color="auto"/>
        <w:bottom w:val="none" w:sz="0" w:space="0" w:color="auto"/>
        <w:right w:val="none" w:sz="0" w:space="0" w:color="auto"/>
      </w:divBdr>
    </w:div>
    <w:div w:id="1913156873">
      <w:bodyDiv w:val="1"/>
      <w:marLeft w:val="0"/>
      <w:marRight w:val="0"/>
      <w:marTop w:val="0"/>
      <w:marBottom w:val="0"/>
      <w:divBdr>
        <w:top w:val="none" w:sz="0" w:space="0" w:color="auto"/>
        <w:left w:val="none" w:sz="0" w:space="0" w:color="auto"/>
        <w:bottom w:val="none" w:sz="0" w:space="0" w:color="auto"/>
        <w:right w:val="none" w:sz="0" w:space="0" w:color="auto"/>
      </w:divBdr>
    </w:div>
    <w:div w:id="1941065038">
      <w:bodyDiv w:val="1"/>
      <w:marLeft w:val="0"/>
      <w:marRight w:val="0"/>
      <w:marTop w:val="0"/>
      <w:marBottom w:val="0"/>
      <w:divBdr>
        <w:top w:val="none" w:sz="0" w:space="0" w:color="auto"/>
        <w:left w:val="none" w:sz="0" w:space="0" w:color="auto"/>
        <w:bottom w:val="none" w:sz="0" w:space="0" w:color="auto"/>
        <w:right w:val="none" w:sz="0" w:space="0" w:color="auto"/>
      </w:divBdr>
    </w:div>
    <w:div w:id="1945914403">
      <w:bodyDiv w:val="1"/>
      <w:marLeft w:val="0"/>
      <w:marRight w:val="0"/>
      <w:marTop w:val="0"/>
      <w:marBottom w:val="0"/>
      <w:divBdr>
        <w:top w:val="none" w:sz="0" w:space="0" w:color="auto"/>
        <w:left w:val="none" w:sz="0" w:space="0" w:color="auto"/>
        <w:bottom w:val="none" w:sz="0" w:space="0" w:color="auto"/>
        <w:right w:val="none" w:sz="0" w:space="0" w:color="auto"/>
      </w:divBdr>
    </w:div>
    <w:div w:id="2107773655">
      <w:bodyDiv w:val="1"/>
      <w:marLeft w:val="0"/>
      <w:marRight w:val="0"/>
      <w:marTop w:val="0"/>
      <w:marBottom w:val="0"/>
      <w:divBdr>
        <w:top w:val="none" w:sz="0" w:space="0" w:color="auto"/>
        <w:left w:val="none" w:sz="0" w:space="0" w:color="auto"/>
        <w:bottom w:val="none" w:sz="0" w:space="0" w:color="auto"/>
        <w:right w:val="none" w:sz="0" w:space="0" w:color="auto"/>
      </w:divBdr>
    </w:div>
    <w:div w:id="211570419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hyperlink" Target="https://github.com/victor1997H/agendamiento-de-citas-dentales" TargetMode="Externa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AEB1FDD-54F6-4161-AEF1-7DF4449A2D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423</TotalTime>
  <Pages>46</Pages>
  <Words>8260</Words>
  <Characters>45431</Characters>
  <Application>Microsoft Office Word</Application>
  <DocSecurity>0</DocSecurity>
  <Lines>378</Lines>
  <Paragraphs>107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53584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DELL</cp:lastModifiedBy>
  <cp:revision>9</cp:revision>
  <dcterms:created xsi:type="dcterms:W3CDTF">2026-07-06T03:45:00Z</dcterms:created>
  <dcterms:modified xsi:type="dcterms:W3CDTF">2026-07-08T06:21:00Z</dcterms:modified>
  <cp:category/>
</cp:coreProperties>
</file>